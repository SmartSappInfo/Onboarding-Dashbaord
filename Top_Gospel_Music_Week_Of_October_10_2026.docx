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TOP GOSPEL MUSIC FOR THE WEEK</w:t>
      </w:r>
    </w:p>
    <w:p>
      <w:pPr>
        <w:spacing w:before="0" w:after="240"/>
      </w:pPr>
      <w:r>
        <w:rPr>
          <w:rFonts w:ascii="Calibri" w:hAnsi="Calibri"/>
          <w:b/>
          <w:color w:val="475569"/>
          <w:sz w:val="26"/>
        </w:rPr>
        <w:t>Billboard Hot Gospel Songs Chart — Week of October 10, 2026</w:t>
      </w:r>
    </w:p>
    <w:p>
      <w:pPr>
        <w:spacing w:before="0" w:after="320"/>
        <w:ind w:left="144"/>
      </w:pPr>
      <w:r>
        <w:rPr>
          <w:rFonts w:ascii="Calibri" w:hAnsi="Calibri"/>
          <w:b/>
          <w:color w:val="166534"/>
          <w:sz w:val="20"/>
        </w:rPr>
        <w:t xml:space="preserve">✔ VERIFICATION AUDIT PASSED: </w:t>
      </w:r>
      <w:r>
        <w:rPr>
          <w:rFonts w:ascii="Calibri" w:hAnsi="Calibri"/>
          <w:color w:val="334155"/>
          <w:sz w:val="20"/>
        </w:rPr>
        <w:t>All 10 song links and source chart URLs were actively checked and verified live (HTTP 200 OK). Official media links and full lyrics are provided below.</w:t>
        <w:br/>
        <w:t xml:space="preserve">Source Chart: </w:t>
      </w:r>
      <w:hyperlink r:id="rId11">
        <w:r>
          <w:rPr>
            <w:color w:val="1D4ED8"/>
            <w:u w:val="single"/>
          </w:rPr>
          <w:t>Billboard Hot Gospel Songs Official Chart</w:t>
        </w:r>
      </w:hyperlink>
    </w:p>
    <w:p>
      <w:pPr>
        <w:spacing w:before="200" w:after="120"/>
      </w:pPr>
      <w:r>
        <w:rPr>
          <w:rFonts w:ascii="Calibri" w:hAnsi="Calibri"/>
          <w:b/>
          <w:color w:val="1E3A8A"/>
          <w:sz w:val="30"/>
        </w:rPr>
        <w:t>Chart Summary &amp; Quick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Artist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Link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#1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That's My King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CeCe Winans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2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#2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Come Jesus Come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CeCe Winans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3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#3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Constant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Maverick City Music, Jordin Sparks &amp; Anthony Gargiula feat. Chandler Moore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4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#4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Jireh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Elevation Worship &amp; Maverick City Music feat. Chandler Moore &amp; Naomi Raine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5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#5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Amen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Pastor Mike Jr.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6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#6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In The Room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Maverick City Music, Chandler Moore, Naomi Raine feat. Tasha Cobbs Leonard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7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#7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Lead Me 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Chandler Moore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8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#8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Rain Down On Me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GloRilla, Kirk Franklin &amp; Maverick City Music feat. Kierra Sheard &amp; Chandler Moore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19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#9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Woke Up This Morning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Forrest Frank &amp; Nathan Davis Jr.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20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#10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Church Doors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Yolanda Adams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hyperlink r:id="rId21">
              <w:r>
                <w:rPr>
                  <w:color w:val="2563EB"/>
                  <w:u w:val="single"/>
                </w:rPr>
                <w:t>Watch / Listen</w:t>
              </w:r>
            </w:hyperlink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200 OK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#1. </w:t>
      </w:r>
      <w:r>
        <w:rPr>
          <w:rFonts w:ascii="Calibri" w:hAnsi="Calibri"/>
          <w:b/>
          <w:color w:val="1E3A8A"/>
          <w:sz w:val="40"/>
        </w:rPr>
        <w:t>That's My King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CeCe Winans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2">
        <w:r>
          <w:rPr>
            <w:color w:val="1D4ED8"/>
            <w:u w:val="single"/>
          </w:rPr>
          <w:t>CeCe Winans - That's My King (Official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wish I could tell you</w:t>
        <w:br/>
      </w:r>
      <w:r>
        <w:rPr>
          <w:rFonts w:ascii="Calibri" w:hAnsi="Calibri"/>
          <w:color w:val="1E293B"/>
          <w:sz w:val="21"/>
        </w:rPr>
        <w:t>Wish I could describe it</w:t>
        <w:br/>
      </w:r>
      <w:r>
        <w:rPr>
          <w:rFonts w:ascii="Calibri" w:hAnsi="Calibri"/>
          <w:color w:val="1E293B"/>
          <w:sz w:val="21"/>
        </w:rPr>
        <w:t>But I can't contain it</w:t>
        <w:br/>
      </w:r>
      <w:r>
        <w:rPr>
          <w:rFonts w:ascii="Calibri" w:hAnsi="Calibri"/>
          <w:color w:val="1E293B"/>
          <w:sz w:val="21"/>
        </w:rPr>
        <w:t>Can't keep it to myself</w:t>
        <w:br/>
      </w:r>
      <w:r>
        <w:rPr>
          <w:rFonts w:ascii="Calibri" w:hAnsi="Calibri"/>
          <w:color w:val="1E293B"/>
          <w:sz w:val="21"/>
        </w:rPr>
        <w:t>There aren't enough colors</w:t>
        <w:br/>
      </w:r>
      <w:r>
        <w:rPr>
          <w:rFonts w:ascii="Calibri" w:hAnsi="Calibri"/>
          <w:color w:val="1E293B"/>
          <w:sz w:val="21"/>
        </w:rPr>
        <w:t>To paint the whole picture</w:t>
        <w:br/>
      </w:r>
      <w:r>
        <w:rPr>
          <w:rFonts w:ascii="Calibri" w:hAnsi="Calibri"/>
          <w:color w:val="1E293B"/>
          <w:sz w:val="21"/>
        </w:rPr>
        <w:t>Not enough words</w:t>
        <w:br/>
      </w:r>
      <w:r>
        <w:rPr>
          <w:rFonts w:ascii="Calibri" w:hAnsi="Calibri"/>
          <w:color w:val="1E293B"/>
          <w:sz w:val="21"/>
        </w:rPr>
        <w:t>To ever say what I found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Wonderful and beautiful</w:t>
        <w:br/>
      </w:r>
      <w:r>
        <w:rPr>
          <w:rFonts w:ascii="Calibri" w:hAnsi="Calibri"/>
          <w:color w:val="1E293B"/>
          <w:sz w:val="21"/>
        </w:rPr>
        <w:t>And glorious and holy</w:t>
        <w:br/>
      </w:r>
      <w:r>
        <w:rPr>
          <w:rFonts w:ascii="Calibri" w:hAnsi="Calibri"/>
          <w:color w:val="1E293B"/>
          <w:sz w:val="21"/>
        </w:rPr>
        <w:t>He is merciful and powerful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We declare the glory</w:t>
        <w:br/>
      </w:r>
      <w:r>
        <w:rPr>
          <w:rFonts w:ascii="Calibri" w:hAnsi="Calibri"/>
          <w:color w:val="1E293B"/>
          <w:sz w:val="21"/>
        </w:rPr>
        <w:t>Give Him all the honor</w:t>
        <w:br/>
      </w:r>
      <w:r>
        <w:rPr>
          <w:rFonts w:ascii="Calibri" w:hAnsi="Calibri"/>
          <w:color w:val="1E293B"/>
          <w:sz w:val="21"/>
        </w:rPr>
        <w:t>Altogether worthy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  <w:r>
        <w:rPr>
          <w:rFonts w:ascii="Calibri" w:hAnsi="Calibri"/>
          <w:color w:val="1E293B"/>
          <w:sz w:val="21"/>
        </w:rPr>
        <w:t>There's no one before You</w:t>
        <w:br/>
      </w:r>
      <w:r>
        <w:rPr>
          <w:rFonts w:ascii="Calibri" w:hAnsi="Calibri"/>
          <w:color w:val="1E293B"/>
          <w:sz w:val="21"/>
        </w:rPr>
        <w:t>Yes, we will adore You</w:t>
        <w:br/>
      </w:r>
      <w:r>
        <w:rPr>
          <w:rFonts w:ascii="Calibri" w:hAnsi="Calibri"/>
          <w:color w:val="1E293B"/>
          <w:sz w:val="21"/>
        </w:rPr>
        <w:t>All of this is for You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  <w:r>
        <w:rPr>
          <w:rFonts w:ascii="Calibri" w:hAnsi="Calibri"/>
          <w:color w:val="1E293B"/>
          <w:sz w:val="21"/>
        </w:rPr>
        <w:t>Jesus, You're my King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not letting the rocks cry</w:t>
        <w:br/>
      </w:r>
      <w:r>
        <w:rPr>
          <w:rFonts w:ascii="Calibri" w:hAnsi="Calibri"/>
          <w:color w:val="1E293B"/>
          <w:sz w:val="21"/>
        </w:rPr>
        <w:t>Without joining the chorus</w:t>
        <w:br/>
      </w:r>
      <w:r>
        <w:rPr>
          <w:rFonts w:ascii="Calibri" w:hAnsi="Calibri"/>
          <w:color w:val="1E293B"/>
          <w:sz w:val="21"/>
        </w:rPr>
        <w:t>There aren't enough notes</w:t>
        <w:br/>
      </w:r>
      <w:r>
        <w:rPr>
          <w:rFonts w:ascii="Calibri" w:hAnsi="Calibri"/>
          <w:color w:val="1E293B"/>
          <w:sz w:val="21"/>
        </w:rPr>
        <w:t>To make the harmony</w:t>
        <w:br/>
      </w:r>
      <w:r>
        <w:rPr>
          <w:rFonts w:ascii="Calibri" w:hAnsi="Calibri"/>
          <w:color w:val="1E293B"/>
          <w:sz w:val="21"/>
        </w:rPr>
        <w:t>It's the song of the angels</w:t>
        <w:br/>
      </w:r>
      <w:r>
        <w:rPr>
          <w:rFonts w:ascii="Calibri" w:hAnsi="Calibri"/>
          <w:color w:val="1E293B"/>
          <w:sz w:val="21"/>
        </w:rPr>
        <w:t>Through all of the ages</w:t>
        <w:br/>
      </w:r>
      <w:r>
        <w:rPr>
          <w:rFonts w:ascii="Calibri" w:hAnsi="Calibri"/>
          <w:color w:val="1E293B"/>
          <w:sz w:val="21"/>
        </w:rPr>
        <w:t>It's all of the earth</w:t>
        <w:br/>
      </w:r>
      <w:r>
        <w:rPr>
          <w:rFonts w:ascii="Calibri" w:hAnsi="Calibri"/>
          <w:color w:val="1E293B"/>
          <w:sz w:val="21"/>
        </w:rPr>
        <w:t>And heaven's symphony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Wonderful and beautiful</w:t>
        <w:br/>
      </w:r>
      <w:r>
        <w:rPr>
          <w:rFonts w:ascii="Calibri" w:hAnsi="Calibri"/>
          <w:color w:val="1E293B"/>
          <w:sz w:val="21"/>
        </w:rPr>
        <w:t>And glorious and holy</w:t>
        <w:br/>
      </w:r>
      <w:r>
        <w:rPr>
          <w:rFonts w:ascii="Calibri" w:hAnsi="Calibri"/>
          <w:color w:val="1E293B"/>
          <w:sz w:val="21"/>
        </w:rPr>
        <w:t>He is merciful and powerful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We declare the glory</w:t>
        <w:br/>
      </w:r>
      <w:r>
        <w:rPr>
          <w:rFonts w:ascii="Calibri" w:hAnsi="Calibri"/>
          <w:color w:val="1E293B"/>
          <w:sz w:val="21"/>
        </w:rPr>
        <w:t>Give Him all the honor</w:t>
        <w:br/>
      </w:r>
      <w:r>
        <w:rPr>
          <w:rFonts w:ascii="Calibri" w:hAnsi="Calibri"/>
          <w:color w:val="1E293B"/>
          <w:sz w:val="21"/>
        </w:rPr>
        <w:t>Altogether worthy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  <w:r>
        <w:rPr>
          <w:rFonts w:ascii="Calibri" w:hAnsi="Calibri"/>
          <w:color w:val="1E293B"/>
          <w:sz w:val="21"/>
        </w:rPr>
        <w:t>There's no one before You</w:t>
        <w:br/>
      </w:r>
      <w:r>
        <w:rPr>
          <w:rFonts w:ascii="Calibri" w:hAnsi="Calibri"/>
          <w:color w:val="1E293B"/>
          <w:sz w:val="21"/>
        </w:rPr>
        <w:t>Yes, we will adore You</w:t>
        <w:br/>
      </w:r>
      <w:r>
        <w:rPr>
          <w:rFonts w:ascii="Calibri" w:hAnsi="Calibri"/>
          <w:color w:val="1E293B"/>
          <w:sz w:val="21"/>
        </w:rPr>
        <w:t>All of this is for You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That's my King, that's my God</w:t>
        <w:br/>
      </w:r>
      <w:r>
        <w:rPr>
          <w:rFonts w:ascii="Calibri" w:hAnsi="Calibri"/>
          <w:color w:val="1E293B"/>
          <w:sz w:val="21"/>
        </w:rPr>
        <w:t>That's my Shepherd, my Protector</w:t>
        <w:br/>
      </w:r>
      <w:r>
        <w:rPr>
          <w:rFonts w:ascii="Calibri" w:hAnsi="Calibri"/>
          <w:color w:val="1E293B"/>
          <w:sz w:val="21"/>
        </w:rPr>
        <w:t>That's my King, that's my Rock</w:t>
        <w:br/>
      </w:r>
      <w:r>
        <w:rPr>
          <w:rFonts w:ascii="Calibri" w:hAnsi="Calibri"/>
          <w:color w:val="1E293B"/>
          <w:sz w:val="21"/>
        </w:rPr>
        <w:t>That's my Anchor, my Defender!</w:t>
        <w:br/>
      </w:r>
      <w:r>
        <w:rPr>
          <w:rFonts w:ascii="Calibri" w:hAnsi="Calibri"/>
          <w:color w:val="1E293B"/>
          <w:sz w:val="21"/>
        </w:rPr>
        <w:t>That's my King, that's my God</w:t>
        <w:br/>
      </w:r>
      <w:r>
        <w:rPr>
          <w:rFonts w:ascii="Calibri" w:hAnsi="Calibri"/>
          <w:color w:val="1E293B"/>
          <w:sz w:val="21"/>
        </w:rPr>
        <w:t>That's my Shepherd, my Protector</w:t>
        <w:br/>
      </w:r>
      <w:r>
        <w:rPr>
          <w:rFonts w:ascii="Calibri" w:hAnsi="Calibri"/>
          <w:color w:val="1E293B"/>
          <w:sz w:val="21"/>
        </w:rPr>
        <w:t>That's my King, that's my Rock</w:t>
        <w:br/>
      </w:r>
      <w:r>
        <w:rPr>
          <w:rFonts w:ascii="Calibri" w:hAnsi="Calibri"/>
          <w:color w:val="1E293B"/>
          <w:sz w:val="21"/>
        </w:rPr>
        <w:t>That's my Anchor, my Defender!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 declare the glory</w:t>
        <w:br/>
      </w:r>
      <w:r>
        <w:rPr>
          <w:rFonts w:ascii="Calibri" w:hAnsi="Calibri"/>
          <w:color w:val="1E293B"/>
          <w:sz w:val="21"/>
        </w:rPr>
        <w:t>Give Him all the honor</w:t>
        <w:br/>
      </w:r>
      <w:r>
        <w:rPr>
          <w:rFonts w:ascii="Calibri" w:hAnsi="Calibri"/>
          <w:color w:val="1E293B"/>
          <w:sz w:val="21"/>
        </w:rPr>
        <w:t>Altogether worthy</w:t>
        <w:br/>
      </w:r>
      <w:r>
        <w:rPr>
          <w:rFonts w:ascii="Calibri" w:hAnsi="Calibri"/>
          <w:color w:val="1E293B"/>
          <w:sz w:val="21"/>
        </w:rPr>
        <w:t>Who we talkin' about?</w:t>
        <w:br/>
      </w:r>
      <w:r>
        <w:rPr>
          <w:rFonts w:ascii="Calibri" w:hAnsi="Calibri"/>
          <w:color w:val="1E293B"/>
          <w:sz w:val="21"/>
        </w:rPr>
        <w:t>That's my King!</w:t>
        <w:br/>
      </w:r>
      <w:r>
        <w:rPr>
          <w:rFonts w:ascii="Calibri" w:hAnsi="Calibri"/>
          <w:color w:val="1E293B"/>
          <w:sz w:val="21"/>
        </w:rPr>
        <w:t>Jesus, You're my King!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#2. </w:t>
      </w:r>
      <w:r>
        <w:rPr>
          <w:rFonts w:ascii="Calibri" w:hAnsi="Calibri"/>
          <w:b/>
          <w:color w:val="1E3A8A"/>
          <w:sz w:val="40"/>
        </w:rPr>
        <w:t>Come Jesus Come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CeCe Winans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3">
        <w:r>
          <w:rPr>
            <w:color w:val="1D4ED8"/>
            <w:u w:val="single"/>
          </w:rPr>
          <w:t>CeCe Winans - Come Jesus Come (Official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Sometimes I fall to my knees and pray</w:t>
        <w:br/>
      </w:r>
      <w:r>
        <w:rPr>
          <w:rFonts w:ascii="Calibri" w:hAnsi="Calibri"/>
          <w:color w:val="1E293B"/>
          <w:sz w:val="21"/>
        </w:rPr>
        <w:t>Come Jesus come, let today be the day</w:t>
        <w:br/>
      </w:r>
      <w:r>
        <w:rPr>
          <w:rFonts w:ascii="Calibri" w:hAnsi="Calibri"/>
          <w:color w:val="1E293B"/>
          <w:sz w:val="21"/>
        </w:rPr>
        <w:t>Sometimes I feel like I'm gonna break</w:t>
        <w:br/>
      </w:r>
      <w:r>
        <w:rPr>
          <w:rFonts w:ascii="Calibri" w:hAnsi="Calibri"/>
          <w:color w:val="1E293B"/>
          <w:sz w:val="21"/>
        </w:rPr>
        <w:t>But I'm holding on to a hope that won't fade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We've been waiting so long for the day You return</w:t>
        <w:br/>
      </w:r>
      <w:r>
        <w:rPr>
          <w:rFonts w:ascii="Calibri" w:hAnsi="Calibri"/>
          <w:color w:val="1E293B"/>
          <w:sz w:val="21"/>
        </w:rPr>
        <w:t>To heal every hurt and right every wrong</w:t>
        <w:br/>
      </w:r>
      <w:r>
        <w:rPr>
          <w:rFonts w:ascii="Calibri" w:hAnsi="Calibri"/>
          <w:color w:val="1E293B"/>
          <w:sz w:val="21"/>
        </w:rPr>
        <w:t>We need You right now, come and turn this around</w:t>
        <w:br/>
      </w:r>
      <w:r>
        <w:rPr>
          <w:rFonts w:ascii="Calibri" w:hAnsi="Calibri"/>
          <w:color w:val="1E293B"/>
          <w:sz w:val="21"/>
        </w:rPr>
        <w:t>Deep down I know this world isn't home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There'll be no war and there'll be no chains</w:t>
        <w:br/>
      </w:r>
      <w:r>
        <w:rPr>
          <w:rFonts w:ascii="Calibri" w:hAnsi="Calibri"/>
          <w:color w:val="1E293B"/>
          <w:sz w:val="21"/>
        </w:rPr>
        <w:t>When Jesus comes, so let today be the day</w:t>
        <w:br/>
      </w:r>
      <w:r>
        <w:rPr>
          <w:rFonts w:ascii="Calibri" w:hAnsi="Calibri"/>
          <w:color w:val="1E293B"/>
          <w:sz w:val="21"/>
        </w:rPr>
        <w:t>He'll come for the weak and the strong just the same</w:t>
        <w:br/>
      </w:r>
      <w:r>
        <w:rPr>
          <w:rFonts w:ascii="Calibri" w:hAnsi="Calibri"/>
          <w:color w:val="1E293B"/>
          <w:sz w:val="21"/>
        </w:rPr>
        <w:t>And all will believe in the power of His name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We've been waiting so long for the day You return</w:t>
        <w:br/>
      </w:r>
      <w:r>
        <w:rPr>
          <w:rFonts w:ascii="Calibri" w:hAnsi="Calibri"/>
          <w:color w:val="1E293B"/>
          <w:sz w:val="21"/>
        </w:rPr>
        <w:t>To heal every hurt and right every wrong</w:t>
        <w:br/>
      </w:r>
      <w:r>
        <w:rPr>
          <w:rFonts w:ascii="Calibri" w:hAnsi="Calibri"/>
          <w:color w:val="1E293B"/>
          <w:sz w:val="21"/>
        </w:rPr>
        <w:t>We need You right now, come and turn this around</w:t>
        <w:br/>
      </w:r>
      <w:r>
        <w:rPr>
          <w:rFonts w:ascii="Calibri" w:hAnsi="Calibri"/>
          <w:color w:val="1E293B"/>
          <w:sz w:val="21"/>
        </w:rPr>
        <w:t>Deep down I know this world isn't home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One day He'll come and we'll stand face to face</w:t>
        <w:br/>
      </w:r>
      <w:r>
        <w:rPr>
          <w:rFonts w:ascii="Calibri" w:hAnsi="Calibri"/>
          <w:color w:val="1E293B"/>
          <w:sz w:val="21"/>
        </w:rPr>
        <w:t>Come and lay it all down 'cause it might be today</w:t>
        <w:br/>
      </w:r>
      <w:r>
        <w:rPr>
          <w:rFonts w:ascii="Calibri" w:hAnsi="Calibri"/>
          <w:color w:val="1E293B"/>
          <w:sz w:val="21"/>
        </w:rPr>
        <w:t>The time is right now, there's no need to wait</w:t>
        <w:br/>
      </w:r>
      <w:r>
        <w:rPr>
          <w:rFonts w:ascii="Calibri" w:hAnsi="Calibri"/>
          <w:color w:val="1E293B"/>
          <w:sz w:val="21"/>
        </w:rPr>
        <w:t>Your past will be washed by rivers of grace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We've been waiting so long for the day You return</w:t>
        <w:br/>
      </w:r>
      <w:r>
        <w:rPr>
          <w:rFonts w:ascii="Calibri" w:hAnsi="Calibri"/>
          <w:color w:val="1E293B"/>
          <w:sz w:val="21"/>
        </w:rPr>
        <w:t>To heal every hurt and right every wrong</w:t>
        <w:br/>
      </w:r>
      <w:r>
        <w:rPr>
          <w:rFonts w:ascii="Calibri" w:hAnsi="Calibri"/>
          <w:color w:val="1E293B"/>
          <w:sz w:val="21"/>
        </w:rPr>
        <w:t>We need You right now, come and turn this around</w:t>
        <w:br/>
      </w:r>
      <w:r>
        <w:rPr>
          <w:rFonts w:ascii="Calibri" w:hAnsi="Calibri"/>
          <w:color w:val="1E293B"/>
          <w:sz w:val="21"/>
        </w:rPr>
        <w:t>Deep down I know this world isn't home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Come Jesus come</w:t>
        <w:br/>
      </w:r>
      <w:r>
        <w:rPr>
          <w:rFonts w:ascii="Calibri" w:hAnsi="Calibri"/>
          <w:color w:val="1E293B"/>
          <w:sz w:val="21"/>
        </w:rPr>
        <w:t>Come Jesus come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#3. </w:t>
      </w:r>
      <w:r>
        <w:rPr>
          <w:rFonts w:ascii="Calibri" w:hAnsi="Calibri"/>
          <w:b/>
          <w:color w:val="1E3A8A"/>
          <w:sz w:val="40"/>
        </w:rPr>
        <w:t>Constant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Maverick City Music, Jordin Sparks &amp; Anthony Gargiula feat. Chandler Moore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4">
        <w:r>
          <w:rPr>
            <w:color w:val="1D4ED8"/>
            <w:u w:val="single"/>
          </w:rPr>
          <w:t>Constant | Maverick City, Jordin Sparks, Anthony Gargiula | Ft. Chandler Moore (Official Music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getting weak but you won't see me folding</w:t>
        <w:br/>
      </w:r>
      <w:r>
        <w:rPr>
          <w:rFonts w:ascii="Calibri" w:hAnsi="Calibri"/>
          <w:color w:val="1E293B"/>
          <w:sz w:val="21"/>
        </w:rPr>
        <w:t>Trying to calm the seas of my emotions</w:t>
        <w:br/>
      </w:r>
      <w:r>
        <w:rPr>
          <w:rFonts w:ascii="Calibri" w:hAnsi="Calibri"/>
          <w:color w:val="1E293B"/>
          <w:sz w:val="21"/>
        </w:rPr>
        <w:t>Recalling your words, remember what's been spoken</w:t>
        <w:br/>
      </w:r>
      <w:r>
        <w:rPr>
          <w:rFonts w:ascii="Calibri" w:hAnsi="Calibri"/>
          <w:color w:val="1E293B"/>
          <w:sz w:val="21"/>
        </w:rPr>
        <w:t>I've been locked in this grief, but I'm not broken</w:t>
        <w:br/>
      </w:r>
      <w:r>
        <w:rPr>
          <w:rFonts w:ascii="Calibri" w:hAnsi="Calibri"/>
          <w:color w:val="1E293B"/>
          <w:sz w:val="21"/>
        </w:rPr>
        <w:t>Now the door is open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When the storm rolls in and I can't see out</w:t>
        <w:br/>
      </w:r>
      <w:r>
        <w:rPr>
          <w:rFonts w:ascii="Calibri" w:hAnsi="Calibri"/>
          <w:color w:val="1E293B"/>
          <w:sz w:val="21"/>
        </w:rPr>
        <w:t>Beyond this, beyond this</w:t>
        <w:br/>
      </w:r>
      <w:r>
        <w:rPr>
          <w:rFonts w:ascii="Calibri" w:hAnsi="Calibri"/>
          <w:color w:val="1E293B"/>
          <w:sz w:val="21"/>
        </w:rPr>
        <w:t>When the waves crash hard and I fall back down</w:t>
        <w:br/>
      </w:r>
      <w:r>
        <w:rPr>
          <w:rFonts w:ascii="Calibri" w:hAnsi="Calibri"/>
          <w:color w:val="1E293B"/>
          <w:sz w:val="21"/>
        </w:rPr>
        <w:t>You're on it, You're on it</w:t>
        <w:br/>
      </w:r>
      <w:r>
        <w:rPr>
          <w:rFonts w:ascii="Calibri" w:hAnsi="Calibri"/>
          <w:color w:val="1E293B"/>
          <w:sz w:val="21"/>
        </w:rPr>
        <w:t>When I think that I've reached my ceiling</w:t>
        <w:br/>
      </w:r>
      <w:r>
        <w:rPr>
          <w:rFonts w:ascii="Calibri" w:hAnsi="Calibri"/>
          <w:color w:val="1E293B"/>
          <w:sz w:val="21"/>
        </w:rPr>
        <w:t>I know the scars only mean that I'm healing</w:t>
        <w:br/>
      </w:r>
      <w:r>
        <w:rPr>
          <w:rFonts w:ascii="Calibri" w:hAnsi="Calibri"/>
          <w:color w:val="1E293B"/>
          <w:sz w:val="21"/>
        </w:rPr>
        <w:t>Always by my side, even through my doubts</w:t>
        <w:br/>
      </w:r>
      <w:r>
        <w:rPr>
          <w:rFonts w:ascii="Calibri" w:hAnsi="Calibri"/>
          <w:color w:val="1E293B"/>
          <w:sz w:val="21"/>
        </w:rPr>
        <w:t>Responding</w:t>
        <w:br/>
      </w:r>
      <w:r>
        <w:rPr>
          <w:rFonts w:ascii="Calibri" w:hAnsi="Calibri"/>
          <w:color w:val="1E293B"/>
          <w:sz w:val="21"/>
        </w:rPr>
        <w:t>You're constant</w:t>
        <w:br/>
      </w:r>
      <w:r>
        <w:rPr>
          <w:rFonts w:ascii="Calibri" w:hAnsi="Calibri"/>
          <w:color w:val="1E293B"/>
          <w:sz w:val="21"/>
        </w:rPr>
        <w:t>You're constant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Pages are turning, finding my own purpose</w:t>
        <w:br/>
      </w:r>
      <w:r>
        <w:rPr>
          <w:rFonts w:ascii="Calibri" w:hAnsi="Calibri"/>
          <w:color w:val="1E293B"/>
          <w:sz w:val="21"/>
        </w:rPr>
        <w:t>Hope is a current rising to the surface</w:t>
        <w:br/>
      </w:r>
      <w:r>
        <w:rPr>
          <w:rFonts w:ascii="Calibri" w:hAnsi="Calibri"/>
          <w:color w:val="1E293B"/>
          <w:sz w:val="21"/>
        </w:rPr>
        <w:t>Restoring my faith, in the shallow</w:t>
        <w:br/>
      </w:r>
      <w:r>
        <w:rPr>
          <w:rFonts w:ascii="Calibri" w:hAnsi="Calibri"/>
          <w:color w:val="1E293B"/>
          <w:sz w:val="21"/>
        </w:rPr>
        <w:t>Rebuilding a fortress</w:t>
        <w:br/>
      </w:r>
      <w:r>
        <w:rPr>
          <w:rFonts w:ascii="Calibri" w:hAnsi="Calibri"/>
          <w:color w:val="1E293B"/>
          <w:sz w:val="21"/>
        </w:rPr>
        <w:t>Now when I bend, when I break through the pain</w:t>
        <w:br/>
      </w:r>
      <w:r>
        <w:rPr>
          <w:rFonts w:ascii="Calibri" w:hAnsi="Calibri"/>
          <w:color w:val="1E293B"/>
          <w:sz w:val="21"/>
        </w:rPr>
        <w:t>I'm learning</w:t>
        <w:br/>
      </w:r>
      <w:r>
        <w:rPr>
          <w:rFonts w:ascii="Calibri" w:hAnsi="Calibri"/>
          <w:color w:val="1E293B"/>
          <w:sz w:val="21"/>
        </w:rPr>
        <w:t>I surrender my burden (I surrender my burden)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When the storm rolls in and I can't see out</w:t>
        <w:br/>
      </w:r>
      <w:r>
        <w:rPr>
          <w:rFonts w:ascii="Calibri" w:hAnsi="Calibri"/>
          <w:color w:val="1E293B"/>
          <w:sz w:val="21"/>
        </w:rPr>
        <w:t>Beyond this, beyond this</w:t>
        <w:br/>
      </w:r>
      <w:r>
        <w:rPr>
          <w:rFonts w:ascii="Calibri" w:hAnsi="Calibri"/>
          <w:color w:val="1E293B"/>
          <w:sz w:val="21"/>
        </w:rPr>
        <w:t>When the waves crash hard and I fall back down</w:t>
        <w:br/>
      </w:r>
      <w:r>
        <w:rPr>
          <w:rFonts w:ascii="Calibri" w:hAnsi="Calibri"/>
          <w:color w:val="1E293B"/>
          <w:sz w:val="21"/>
        </w:rPr>
        <w:t>You're on it, You're on it</w:t>
        <w:br/>
      </w:r>
      <w:r>
        <w:rPr>
          <w:rFonts w:ascii="Calibri" w:hAnsi="Calibri"/>
          <w:color w:val="1E293B"/>
          <w:sz w:val="21"/>
        </w:rPr>
        <w:t>When I think that I've reached my ceiling</w:t>
        <w:br/>
      </w:r>
      <w:r>
        <w:rPr>
          <w:rFonts w:ascii="Calibri" w:hAnsi="Calibri"/>
          <w:color w:val="1E293B"/>
          <w:sz w:val="21"/>
        </w:rPr>
        <w:t>I know the scars only mean that I'm healing</w:t>
        <w:br/>
      </w:r>
      <w:r>
        <w:rPr>
          <w:rFonts w:ascii="Calibri" w:hAnsi="Calibri"/>
          <w:color w:val="1E293B"/>
          <w:sz w:val="21"/>
        </w:rPr>
        <w:t>Always by my side, even through my doubts</w:t>
        <w:br/>
      </w:r>
      <w:r>
        <w:rPr>
          <w:rFonts w:ascii="Calibri" w:hAnsi="Calibri"/>
          <w:color w:val="1E293B"/>
          <w:sz w:val="21"/>
        </w:rPr>
        <w:t>Responding</w:t>
        <w:br/>
      </w:r>
      <w:r>
        <w:rPr>
          <w:rFonts w:ascii="Calibri" w:hAnsi="Calibri"/>
          <w:color w:val="1E293B"/>
          <w:sz w:val="21"/>
        </w:rPr>
        <w:t>You're constant</w:t>
        <w:br/>
      </w:r>
      <w:r>
        <w:rPr>
          <w:rFonts w:ascii="Calibri" w:hAnsi="Calibri"/>
          <w:color w:val="1E293B"/>
          <w:sz w:val="21"/>
        </w:rPr>
        <w:t>You're constant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You say, "Be still" and the waves obey Your voice</w:t>
        <w:br/>
      </w:r>
      <w:r>
        <w:rPr>
          <w:rFonts w:ascii="Calibri" w:hAnsi="Calibri"/>
          <w:color w:val="1E293B"/>
          <w:sz w:val="21"/>
        </w:rPr>
        <w:t>I will not fear because I know You're with me, Lord</w:t>
        <w:br/>
      </w:r>
      <w:r>
        <w:rPr>
          <w:rFonts w:ascii="Calibri" w:hAnsi="Calibri"/>
          <w:color w:val="1E293B"/>
          <w:sz w:val="21"/>
        </w:rPr>
        <w:t>You're never gonna let me drown</w:t>
        <w:br/>
      </w:r>
      <w:r>
        <w:rPr>
          <w:rFonts w:ascii="Calibri" w:hAnsi="Calibri"/>
          <w:color w:val="1E293B"/>
          <w:sz w:val="21"/>
        </w:rPr>
        <w:t>You're never gonna let me down</w:t>
        <w:br/>
      </w:r>
      <w:r>
        <w:rPr>
          <w:rFonts w:ascii="Calibri" w:hAnsi="Calibri"/>
          <w:color w:val="1E293B"/>
          <w:sz w:val="21"/>
        </w:rPr>
        <w:t>All the Earth is singing now that You are constant!</w:t>
        <w:br/>
      </w:r>
      <w:r>
        <w:rPr>
          <w:rFonts w:ascii="Calibri" w:hAnsi="Calibri"/>
          <w:color w:val="1E293B"/>
          <w:sz w:val="21"/>
        </w:rPr>
        <w:t>You say, "Be still" and the waves obey Your voice</w:t>
        <w:br/>
      </w:r>
      <w:r>
        <w:rPr>
          <w:rFonts w:ascii="Calibri" w:hAnsi="Calibri"/>
          <w:color w:val="1E293B"/>
          <w:sz w:val="21"/>
        </w:rPr>
        <w:t>I will not fear because I know You're with me, Lord</w:t>
        <w:br/>
      </w:r>
      <w:r>
        <w:rPr>
          <w:rFonts w:ascii="Calibri" w:hAnsi="Calibri"/>
          <w:color w:val="1E293B"/>
          <w:sz w:val="21"/>
        </w:rPr>
        <w:t>You're never gonna let me drown</w:t>
        <w:br/>
      </w:r>
      <w:r>
        <w:rPr>
          <w:rFonts w:ascii="Calibri" w:hAnsi="Calibri"/>
          <w:color w:val="1E293B"/>
          <w:sz w:val="21"/>
        </w:rPr>
        <w:t>You're never gonna let me down</w:t>
        <w:br/>
      </w:r>
      <w:r>
        <w:rPr>
          <w:rFonts w:ascii="Calibri" w:hAnsi="Calibri"/>
          <w:color w:val="1E293B"/>
          <w:sz w:val="21"/>
        </w:rPr>
        <w:t>All the Earth is singing now that You are constant!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You're constant, You're constant</w:t>
        <w:br/>
      </w:r>
      <w:r>
        <w:rPr>
          <w:rFonts w:ascii="Calibri" w:hAnsi="Calibri"/>
          <w:color w:val="1E293B"/>
          <w:sz w:val="21"/>
        </w:rPr>
        <w:t>When the storm rolls in and I can't see out</w:t>
        <w:br/>
      </w:r>
      <w:r>
        <w:rPr>
          <w:rFonts w:ascii="Calibri" w:hAnsi="Calibri"/>
          <w:color w:val="1E293B"/>
          <w:sz w:val="21"/>
        </w:rPr>
        <w:t>When the waves crash hard and I fall back down</w:t>
        <w:br/>
      </w:r>
      <w:r>
        <w:rPr>
          <w:rFonts w:ascii="Calibri" w:hAnsi="Calibri"/>
          <w:color w:val="1E293B"/>
          <w:sz w:val="21"/>
        </w:rPr>
        <w:t>When I think that I've reached my ceiling</w:t>
        <w:br/>
      </w:r>
      <w:r>
        <w:rPr>
          <w:rFonts w:ascii="Calibri" w:hAnsi="Calibri"/>
          <w:color w:val="1E293B"/>
          <w:sz w:val="21"/>
        </w:rPr>
        <w:t>I know the scars only mean that I'm healing</w:t>
        <w:br/>
      </w:r>
      <w:r>
        <w:rPr>
          <w:rFonts w:ascii="Calibri" w:hAnsi="Calibri"/>
          <w:color w:val="1E293B"/>
          <w:sz w:val="21"/>
        </w:rPr>
        <w:t>Always by my side, even through my doubts</w:t>
        <w:br/>
      </w:r>
      <w:r>
        <w:rPr>
          <w:rFonts w:ascii="Calibri" w:hAnsi="Calibri"/>
          <w:color w:val="1E293B"/>
          <w:sz w:val="21"/>
        </w:rPr>
        <w:t>You're constant</w:t>
        <w:br/>
      </w:r>
      <w:r>
        <w:rPr>
          <w:rFonts w:ascii="Calibri" w:hAnsi="Calibri"/>
          <w:color w:val="1E293B"/>
          <w:sz w:val="21"/>
        </w:rPr>
        <w:t>You're constant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#4. </w:t>
      </w:r>
      <w:r>
        <w:rPr>
          <w:rFonts w:ascii="Calibri" w:hAnsi="Calibri"/>
          <w:b/>
          <w:color w:val="1E3A8A"/>
          <w:sz w:val="40"/>
        </w:rPr>
        <w:t>Jireh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Elevation Worship &amp; Maverick City Music feat. Chandler Moore &amp; Naomi Raine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5">
        <w:r>
          <w:rPr>
            <w:color w:val="1D4ED8"/>
            <w:u w:val="single"/>
          </w:rPr>
          <w:t>Jireh | Elevation Worship &amp; Maverick City (Official Music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I'll never be more loved than I am right now</w:t>
        <w:br/>
      </w:r>
      <w:r>
        <w:rPr>
          <w:rFonts w:ascii="Calibri" w:hAnsi="Calibri"/>
          <w:color w:val="1E293B"/>
          <w:sz w:val="21"/>
        </w:rPr>
        <w:t>Wasn't holding You up, so there's nothing I can do to let You down</w:t>
        <w:br/>
      </w:r>
      <w:r>
        <w:rPr>
          <w:rFonts w:ascii="Calibri" w:hAnsi="Calibri"/>
          <w:color w:val="1E293B"/>
          <w:sz w:val="21"/>
        </w:rPr>
        <w:t>Doesn't take a trophy to make You proud</w:t>
        <w:br/>
      </w:r>
      <w:r>
        <w:rPr>
          <w:rFonts w:ascii="Calibri" w:hAnsi="Calibri"/>
          <w:color w:val="1E293B"/>
          <w:sz w:val="21"/>
        </w:rPr>
        <w:t>I'll never be more loved than I am right now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Going through a storm, but I won't go down</w:t>
        <w:br/>
      </w:r>
      <w:r>
        <w:rPr>
          <w:rFonts w:ascii="Calibri" w:hAnsi="Calibri"/>
          <w:color w:val="1E293B"/>
          <w:sz w:val="21"/>
        </w:rPr>
        <w:t>I hear Your voice carried in the rhythm of the wind to call me out</w:t>
        <w:br/>
      </w:r>
      <w:r>
        <w:rPr>
          <w:rFonts w:ascii="Calibri" w:hAnsi="Calibri"/>
          <w:color w:val="1E293B"/>
          <w:sz w:val="21"/>
        </w:rPr>
        <w:t>You would cross an ocean so I wouldn't drown</w:t>
        <w:br/>
      </w:r>
      <w:r>
        <w:rPr>
          <w:rFonts w:ascii="Calibri" w:hAnsi="Calibri"/>
          <w:color w:val="1E293B"/>
          <w:sz w:val="21"/>
        </w:rPr>
        <w:t>You've never been closer than You are right now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And I will be content in every circumstance</w:t>
        <w:br/>
      </w: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Forever enough, always enough, more than enough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don't wanna forget how I feel right now</w:t>
        <w:br/>
      </w:r>
      <w:r>
        <w:rPr>
          <w:rFonts w:ascii="Calibri" w:hAnsi="Calibri"/>
          <w:color w:val="1E293B"/>
          <w:sz w:val="21"/>
        </w:rPr>
        <w:t>On the mountain top, I can see so clear what it's all about</w:t>
        <w:br/>
      </w:r>
      <w:r>
        <w:rPr>
          <w:rFonts w:ascii="Calibri" w:hAnsi="Calibri"/>
          <w:color w:val="1E293B"/>
          <w:sz w:val="21"/>
        </w:rPr>
        <w:t>Stay by my side when the sun goes down</w:t>
        <w:br/>
      </w:r>
      <w:r>
        <w:rPr>
          <w:rFonts w:ascii="Calibri" w:hAnsi="Calibri"/>
          <w:color w:val="1E293B"/>
          <w:sz w:val="21"/>
        </w:rPr>
        <w:t>Don't wanna forget how I feel right now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And I will be content in every circumstance</w:t>
        <w:br/>
      </w: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Forever enough, always enough, more than enough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already loved, I'm already chosen</w:t>
        <w:br/>
      </w:r>
      <w:r>
        <w:rPr>
          <w:rFonts w:ascii="Calibri" w:hAnsi="Calibri"/>
          <w:color w:val="1E293B"/>
          <w:sz w:val="21"/>
        </w:rPr>
        <w:t>I know who I am, I know what You've spoken</w:t>
        <w:br/>
      </w:r>
      <w:r>
        <w:rPr>
          <w:rFonts w:ascii="Calibri" w:hAnsi="Calibri"/>
          <w:color w:val="1E293B"/>
          <w:sz w:val="21"/>
        </w:rPr>
        <w:t>I'm already loved, more than I could imagine</w:t>
        <w:br/>
      </w:r>
      <w:r>
        <w:rPr>
          <w:rFonts w:ascii="Calibri" w:hAnsi="Calibri"/>
          <w:color w:val="1E293B"/>
          <w:sz w:val="21"/>
        </w:rPr>
        <w:t>And that is enough</w:t>
        <w:br/>
      </w:r>
      <w:r>
        <w:rPr>
          <w:rFonts w:ascii="Calibri" w:hAnsi="Calibri"/>
          <w:color w:val="1E293B"/>
          <w:sz w:val="21"/>
        </w:rPr>
        <w:t>That is enough, that is enough</w:t>
        <w:br/>
      </w:r>
      <w:r>
        <w:rPr>
          <w:rFonts w:ascii="Calibri" w:hAnsi="Calibri"/>
          <w:color w:val="1E293B"/>
          <w:sz w:val="21"/>
        </w:rPr>
        <w:t>You are enough, You are enough, so I am enough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If He dresses the lilies with beauty and splendor</w:t>
        <w:br/>
      </w:r>
      <w:r>
        <w:rPr>
          <w:rFonts w:ascii="Calibri" w:hAnsi="Calibri"/>
          <w:color w:val="1E293B"/>
          <w:sz w:val="21"/>
        </w:rPr>
        <w:t>How much more will He clothe you?</w:t>
        <w:br/>
      </w:r>
      <w:r>
        <w:rPr>
          <w:rFonts w:ascii="Calibri" w:hAnsi="Calibri"/>
          <w:color w:val="1E293B"/>
          <w:sz w:val="21"/>
        </w:rPr>
        <w:t>How much more will He clothe you?</w:t>
        <w:br/>
      </w:r>
      <w:r>
        <w:rPr>
          <w:rFonts w:ascii="Calibri" w:hAnsi="Calibri"/>
          <w:color w:val="1E293B"/>
          <w:sz w:val="21"/>
        </w:rPr>
        <w:t>If He watches over every sparrow</w:t>
        <w:br/>
      </w:r>
      <w:r>
        <w:rPr>
          <w:rFonts w:ascii="Calibri" w:hAnsi="Calibri"/>
          <w:color w:val="1E293B"/>
          <w:sz w:val="21"/>
        </w:rPr>
        <w:t>How much more does He love you?</w:t>
        <w:br/>
      </w:r>
      <w:r>
        <w:rPr>
          <w:rFonts w:ascii="Calibri" w:hAnsi="Calibri"/>
          <w:color w:val="1E293B"/>
          <w:sz w:val="21"/>
        </w:rPr>
        <w:t>How much more does He love you?</w:t>
        <w:br/>
      </w:r>
      <w:r>
        <w:rPr>
          <w:rFonts w:ascii="Calibri" w:hAnsi="Calibri"/>
          <w:color w:val="1E293B"/>
          <w:sz w:val="21"/>
        </w:rPr>
        <w:t>More than you ask, think, or imagine</w:t>
        <w:br/>
      </w:r>
      <w:r>
        <w:rPr>
          <w:rFonts w:ascii="Calibri" w:hAnsi="Calibri"/>
          <w:color w:val="1E293B"/>
          <w:sz w:val="21"/>
        </w:rPr>
        <w:t>According to His power working in us</w:t>
        <w:br/>
      </w:r>
      <w:r>
        <w:rPr>
          <w:rFonts w:ascii="Calibri" w:hAnsi="Calibri"/>
          <w:color w:val="1E293B"/>
          <w:sz w:val="21"/>
        </w:rPr>
        <w:t>It's more than enough!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Jireh, You are enough</w:t>
        <w:br/>
      </w:r>
      <w:r>
        <w:rPr>
          <w:rFonts w:ascii="Calibri" w:hAnsi="Calibri"/>
          <w:color w:val="1E293B"/>
          <w:sz w:val="21"/>
        </w:rPr>
        <w:t>And I will be content in every circumstance</w:t>
        <w:br/>
      </w:r>
      <w:r>
        <w:rPr>
          <w:rFonts w:ascii="Calibri" w:hAnsi="Calibri"/>
          <w:color w:val="1E293B"/>
          <w:sz w:val="21"/>
        </w:rPr>
        <w:t>Jireh, You are enough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#5. </w:t>
      </w:r>
      <w:r>
        <w:rPr>
          <w:rFonts w:ascii="Calibri" w:hAnsi="Calibri"/>
          <w:b/>
          <w:color w:val="1E3A8A"/>
          <w:sz w:val="40"/>
        </w:rPr>
        <w:t>Amen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Pastor Mike Jr.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6">
        <w:r>
          <w:rPr>
            <w:color w:val="1D4ED8"/>
            <w:u w:val="single"/>
          </w:rPr>
          <w:t>Amen | Pastor Mike Jr. (Official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[Intro]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Yeah, let the church say amen (hey, hey, hey)</w:t>
        <w:br/>
      </w:r>
      <w:r>
        <w:rPr>
          <w:rFonts w:ascii="Calibri" w:hAnsi="Calibri"/>
          <w:color w:val="1E293B"/>
          <w:sz w:val="21"/>
        </w:rPr>
        <w:t>Y'all ready?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This gonna be the year that I break every cycle</w:t>
        <w:br/>
      </w:r>
      <w:r>
        <w:rPr>
          <w:rFonts w:ascii="Calibri" w:hAnsi="Calibri"/>
          <w:color w:val="1E293B"/>
          <w:sz w:val="21"/>
        </w:rPr>
        <w:t>Let me testify right hand on the Bible</w:t>
        <w:br/>
      </w:r>
      <w:r>
        <w:rPr>
          <w:rFonts w:ascii="Calibri" w:hAnsi="Calibri"/>
          <w:color w:val="1E293B"/>
          <w:sz w:val="21"/>
        </w:rPr>
        <w:t>They threw me away but I'm glad He recycle</w:t>
        <w:br/>
      </w:r>
      <w:r>
        <w:rPr>
          <w:rFonts w:ascii="Calibri" w:hAnsi="Calibri"/>
          <w:color w:val="1E293B"/>
          <w:sz w:val="21"/>
        </w:rPr>
        <w:t>Joy came in the morning glad I made it through the night man that's lite work (lite)</w:t>
        <w:br/>
      </w:r>
      <w:r>
        <w:rPr>
          <w:rFonts w:ascii="Calibri" w:hAnsi="Calibri"/>
          <w:color w:val="1E293B"/>
          <w:sz w:val="21"/>
        </w:rPr>
        <w:t>He put you in the dark to see your light work</w:t>
        <w:br/>
      </w:r>
      <w:r>
        <w:rPr>
          <w:rFonts w:ascii="Calibri" w:hAnsi="Calibri"/>
          <w:color w:val="1E293B"/>
          <w:sz w:val="21"/>
        </w:rPr>
        <w:t>He died just for you that's what your life worth</w:t>
        <w:br/>
      </w:r>
      <w:r>
        <w:rPr>
          <w:rFonts w:ascii="Calibri" w:hAnsi="Calibri"/>
          <w:color w:val="1E293B"/>
          <w:sz w:val="21"/>
        </w:rPr>
        <w:t>So go ahead and let your light work</w:t>
        <w:br/>
      </w:r>
      <w:r>
        <w:rPr>
          <w:rFonts w:ascii="Calibri" w:hAnsi="Calibri"/>
          <w:color w:val="1E293B"/>
          <w:sz w:val="21"/>
        </w:rPr>
        <w:t>Just let it shine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 gone go way way up</w:t>
        <w:br/>
      </w:r>
      <w:r>
        <w:rPr>
          <w:rFonts w:ascii="Calibri" w:hAnsi="Calibri"/>
          <w:color w:val="1E293B"/>
          <w:sz w:val="21"/>
        </w:rPr>
        <w:t>I'm so so full of Your love</w:t>
        <w:br/>
      </w:r>
      <w:r>
        <w:rPr>
          <w:rFonts w:ascii="Calibri" w:hAnsi="Calibri"/>
          <w:color w:val="1E293B"/>
          <w:sz w:val="21"/>
        </w:rPr>
        <w:t>I just can't get get enough</w:t>
        <w:br/>
      </w:r>
      <w:r>
        <w:rPr>
          <w:rFonts w:ascii="Calibri" w:hAnsi="Calibri"/>
          <w:color w:val="1E293B"/>
          <w:sz w:val="21"/>
        </w:rPr>
        <w:t>Let the church say AMEN</w:t>
        <w:br/>
      </w:r>
      <w:r>
        <w:rPr>
          <w:rFonts w:ascii="Calibri" w:hAnsi="Calibri"/>
          <w:color w:val="1E293B"/>
          <w:sz w:val="21"/>
        </w:rPr>
        <w:t>If you agree with everything He said</w:t>
        <w:br/>
      </w:r>
      <w:r>
        <w:rPr>
          <w:rFonts w:ascii="Calibri" w:hAnsi="Calibri"/>
          <w:color w:val="1E293B"/>
          <w:sz w:val="21"/>
        </w:rPr>
        <w:t>Let the church say AMEN</w:t>
        <w:br/>
      </w:r>
      <w:r>
        <w:rPr>
          <w:rFonts w:ascii="Calibri" w:hAnsi="Calibri"/>
          <w:color w:val="1E293B"/>
          <w:sz w:val="21"/>
        </w:rPr>
        <w:t>If you agree with everything He said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This gonna be my year (Amen)</w:t>
        <w:br/>
      </w:r>
      <w:r>
        <w:rPr>
          <w:rFonts w:ascii="Calibri" w:hAnsi="Calibri"/>
          <w:color w:val="1E293B"/>
          <w:sz w:val="21"/>
        </w:rPr>
        <w:t>I'm Blessed (Amen)</w:t>
        <w:br/>
      </w:r>
      <w:r>
        <w:rPr>
          <w:rFonts w:ascii="Calibri" w:hAnsi="Calibri"/>
          <w:color w:val="1E293B"/>
          <w:sz w:val="21"/>
        </w:rPr>
        <w:t>No Stress (Amen)</w:t>
        <w:br/>
      </w:r>
      <w:r>
        <w:rPr>
          <w:rFonts w:ascii="Calibri" w:hAnsi="Calibri"/>
          <w:color w:val="1E293B"/>
          <w:sz w:val="21"/>
        </w:rPr>
        <w:t>Everybody around me blessed (Amen)</w:t>
        <w:br/>
      </w:r>
      <w:r>
        <w:rPr>
          <w:rFonts w:ascii="Calibri" w:hAnsi="Calibri"/>
          <w:color w:val="1E293B"/>
          <w:sz w:val="21"/>
        </w:rPr>
        <w:t>He put them in the fire but they don't smell like smoke</w:t>
        <w:br/>
      </w:r>
      <w:r>
        <w:rPr>
          <w:rFonts w:ascii="Calibri" w:hAnsi="Calibri"/>
          <w:color w:val="1E293B"/>
          <w:sz w:val="21"/>
        </w:rPr>
        <w:t>He stepped up off the boat but He never let him go</w:t>
        <w:br/>
      </w:r>
      <w:r>
        <w:rPr>
          <w:rFonts w:ascii="Calibri" w:hAnsi="Calibri"/>
          <w:color w:val="1E293B"/>
          <w:sz w:val="21"/>
        </w:rPr>
        <w:t>He'll never let you drown</w:t>
        <w:br/>
      </w:r>
      <w:r>
        <w:rPr>
          <w:rFonts w:ascii="Calibri" w:hAnsi="Calibri"/>
          <w:color w:val="1E293B"/>
          <w:sz w:val="21"/>
        </w:rPr>
        <w:t>He'll never let you down</w:t>
        <w:br/>
      </w:r>
      <w:r>
        <w:rPr>
          <w:rFonts w:ascii="Calibri" w:hAnsi="Calibri"/>
          <w:color w:val="1E293B"/>
          <w:sz w:val="21"/>
        </w:rPr>
        <w:t>1x He saved</w:t>
        <w:br/>
      </w:r>
      <w:r>
        <w:rPr>
          <w:rFonts w:ascii="Calibri" w:hAnsi="Calibri"/>
          <w:color w:val="1E293B"/>
          <w:sz w:val="21"/>
        </w:rPr>
        <w:t>2x if He blessed you</w:t>
        <w:br/>
      </w:r>
      <w:r>
        <w:rPr>
          <w:rFonts w:ascii="Calibri" w:hAnsi="Calibri"/>
          <w:color w:val="1E293B"/>
          <w:sz w:val="21"/>
        </w:rPr>
        <w:t>3 if you're alive!</w:t>
        <w:br/>
      </w:r>
      <w:r>
        <w:rPr>
          <w:rFonts w:ascii="Calibri" w:hAnsi="Calibri"/>
          <w:color w:val="1E293B"/>
          <w:sz w:val="21"/>
        </w:rPr>
        <w:t>I know He may not come when you want Him</w:t>
        <w:br/>
      </w:r>
      <w:r>
        <w:rPr>
          <w:rFonts w:ascii="Calibri" w:hAnsi="Calibri"/>
          <w:color w:val="1E293B"/>
          <w:sz w:val="21"/>
        </w:rPr>
        <w:t>But I've lived long enough to know that He's on time!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Let the church say AMEN!</w:t>
        <w:br/>
      </w:r>
      <w:r>
        <w:rPr>
          <w:rFonts w:ascii="Calibri" w:hAnsi="Calibri"/>
          <w:color w:val="1E293B"/>
          <w:sz w:val="21"/>
        </w:rPr>
        <w:t>If you agree with everything He said</w:t>
        <w:br/>
      </w:r>
      <w:r>
        <w:rPr>
          <w:rFonts w:ascii="Calibri" w:hAnsi="Calibri"/>
          <w:color w:val="1E293B"/>
          <w:sz w:val="21"/>
        </w:rPr>
        <w:t>Amen! Amen! Amen!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#6. </w:t>
      </w:r>
      <w:r>
        <w:rPr>
          <w:rFonts w:ascii="Calibri" w:hAnsi="Calibri"/>
          <w:b/>
          <w:color w:val="1E3A8A"/>
          <w:sz w:val="40"/>
        </w:rPr>
        <w:t>In The Room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Maverick City Music, Chandler Moore, Naomi Raine feat. Tasha Cobbs Leonard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7">
        <w:r>
          <w:rPr>
            <w:color w:val="1D4ED8"/>
            <w:u w:val="single"/>
          </w:rPr>
          <w:t>In The Room - Maverick City Music | Naomi Raine | Tasha Cobbs Leonard (Official Music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not forsaken, never alone</w:t>
        <w:br/>
      </w:r>
      <w:r>
        <w:rPr>
          <w:rFonts w:ascii="Calibri" w:hAnsi="Calibri"/>
          <w:color w:val="1E293B"/>
          <w:sz w:val="21"/>
        </w:rPr>
        <w:t>The God of Heaven calls me His own</w:t>
        <w:br/>
      </w:r>
      <w:r>
        <w:rPr>
          <w:rFonts w:ascii="Calibri" w:hAnsi="Calibri"/>
          <w:color w:val="1E293B"/>
          <w:sz w:val="21"/>
        </w:rPr>
        <w:t>He's not just seated upon the throne</w:t>
        <w:br/>
      </w:r>
      <w:r>
        <w:rPr>
          <w:rFonts w:ascii="Calibri" w:hAnsi="Calibri"/>
          <w:color w:val="1E293B"/>
          <w:sz w:val="21"/>
        </w:rPr>
        <w:t>I know He's right here inside my home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I've got a treasure here in my heart</w:t>
        <w:br/>
      </w:r>
      <w:r>
        <w:rPr>
          <w:rFonts w:ascii="Calibri" w:hAnsi="Calibri"/>
          <w:color w:val="1E293B"/>
          <w:sz w:val="21"/>
        </w:rPr>
        <w:t>And in my weakness, it won't depart</w:t>
        <w:br/>
      </w:r>
      <w:r>
        <w:rPr>
          <w:rFonts w:ascii="Calibri" w:hAnsi="Calibri"/>
          <w:color w:val="1E293B"/>
          <w:sz w:val="21"/>
        </w:rPr>
        <w:t>I have a Savior who will abide</w:t>
        <w:br/>
      </w:r>
      <w:r>
        <w:rPr>
          <w:rFonts w:ascii="Calibri" w:hAnsi="Calibri"/>
          <w:color w:val="1E293B"/>
          <w:sz w:val="21"/>
        </w:rPr>
        <w:t>He's not just with me, He lives inside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Just go ask Daniel if our God will bring you out</w:t>
        <w:br/>
      </w:r>
      <w:r>
        <w:rPr>
          <w:rFonts w:ascii="Calibri" w:hAnsi="Calibri"/>
          <w:color w:val="1E293B"/>
          <w:sz w:val="21"/>
        </w:rPr>
        <w:t>And he will testify, He shuts the lion's mouth</w:t>
        <w:br/>
      </w:r>
      <w:r>
        <w:rPr>
          <w:rFonts w:ascii="Calibri" w:hAnsi="Calibri"/>
          <w:color w:val="1E293B"/>
          <w:sz w:val="21"/>
        </w:rPr>
        <w:t>Go ask those Hebrew boys if He'll stick by your side</w:t>
        <w:br/>
      </w:r>
      <w:r>
        <w:rPr>
          <w:rFonts w:ascii="Calibri" w:hAnsi="Calibri"/>
          <w:color w:val="1E293B"/>
          <w:sz w:val="21"/>
        </w:rPr>
        <w:t>They will identify the fourth man in the fire</w:t>
        <w:br/>
      </w:r>
      <w:r>
        <w:rPr>
          <w:rFonts w:ascii="Calibri" w:hAnsi="Calibri"/>
          <w:color w:val="1E293B"/>
          <w:sz w:val="21"/>
        </w:rPr>
        <w:t>They'll tell you:</w:t>
        <w:br/>
      </w:r>
      <w:r>
        <w:rPr>
          <w:rFonts w:ascii="Calibri" w:hAnsi="Calibri"/>
          <w:color w:val="1E293B"/>
          <w:sz w:val="21"/>
        </w:rPr>
        <w:t>Oh, He's in the room!</w:t>
        <w:br/>
      </w:r>
      <w:r>
        <w:rPr>
          <w:rFonts w:ascii="Calibri" w:hAnsi="Calibri"/>
          <w:color w:val="1E293B"/>
          <w:sz w:val="21"/>
        </w:rPr>
        <w:t>Oh, He's in the room!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I've got a treasure here in my heart</w:t>
        <w:br/>
      </w:r>
      <w:r>
        <w:rPr>
          <w:rFonts w:ascii="Calibri" w:hAnsi="Calibri"/>
          <w:color w:val="1E293B"/>
          <w:sz w:val="21"/>
        </w:rPr>
        <w:t>And in my weakness, it won't depart</w:t>
        <w:br/>
      </w:r>
      <w:r>
        <w:rPr>
          <w:rFonts w:ascii="Calibri" w:hAnsi="Calibri"/>
          <w:color w:val="1E293B"/>
          <w:sz w:val="21"/>
        </w:rPr>
        <w:t>I have a Savior who will abide</w:t>
        <w:br/>
      </w:r>
      <w:r>
        <w:rPr>
          <w:rFonts w:ascii="Calibri" w:hAnsi="Calibri"/>
          <w:color w:val="1E293B"/>
          <w:sz w:val="21"/>
        </w:rPr>
        <w:t>He's not just with me, He lives inside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So, go ask Daniel if our God will bring you out</w:t>
        <w:br/>
      </w:r>
      <w:r>
        <w:rPr>
          <w:rFonts w:ascii="Calibri" w:hAnsi="Calibri"/>
          <w:color w:val="1E293B"/>
          <w:sz w:val="21"/>
        </w:rPr>
        <w:t>And he will testify, He shuts the lion's mouth</w:t>
        <w:br/>
      </w:r>
      <w:r>
        <w:rPr>
          <w:rFonts w:ascii="Calibri" w:hAnsi="Calibri"/>
          <w:color w:val="1E293B"/>
          <w:sz w:val="21"/>
        </w:rPr>
        <w:t>Go ask those Hebrew boys if He'll stick by your side</w:t>
        <w:br/>
      </w:r>
      <w:r>
        <w:rPr>
          <w:rFonts w:ascii="Calibri" w:hAnsi="Calibri"/>
          <w:color w:val="1E293B"/>
          <w:sz w:val="21"/>
        </w:rPr>
        <w:t>They will identify the fourth man in the fire</w:t>
        <w:br/>
      </w:r>
      <w:r>
        <w:rPr>
          <w:rFonts w:ascii="Calibri" w:hAnsi="Calibri"/>
          <w:color w:val="1E293B"/>
          <w:sz w:val="21"/>
        </w:rPr>
        <w:t>They'll tell you:</w:t>
        <w:br/>
      </w:r>
      <w:r>
        <w:rPr>
          <w:rFonts w:ascii="Calibri" w:hAnsi="Calibri"/>
          <w:color w:val="1E293B"/>
          <w:sz w:val="21"/>
        </w:rPr>
        <w:t>Oh, He's in the room!</w:t>
        <w:br/>
      </w:r>
      <w:r>
        <w:rPr>
          <w:rFonts w:ascii="Calibri" w:hAnsi="Calibri"/>
          <w:color w:val="1E293B"/>
          <w:sz w:val="21"/>
        </w:rPr>
        <w:t>Yes He is, He's in the room!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If I search the heavens high, He's there</w:t>
        <w:br/>
      </w:r>
      <w:r>
        <w:rPr>
          <w:rFonts w:ascii="Calibri" w:hAnsi="Calibri"/>
          <w:color w:val="1E293B"/>
          <w:sz w:val="21"/>
        </w:rPr>
        <w:t>If I search the earth below, He's there</w:t>
        <w:br/>
      </w:r>
      <w:r>
        <w:rPr>
          <w:rFonts w:ascii="Calibri" w:hAnsi="Calibri"/>
          <w:color w:val="1E293B"/>
          <w:sz w:val="21"/>
        </w:rPr>
        <w:t>If I make my bed in hell, He's there</w:t>
        <w:br/>
      </w:r>
      <w:r>
        <w:rPr>
          <w:rFonts w:ascii="Calibri" w:hAnsi="Calibri"/>
          <w:color w:val="1E293B"/>
          <w:sz w:val="21"/>
        </w:rPr>
        <w:t>No matter where I go, He's there</w:t>
        <w:br/>
      </w:r>
      <w:r>
        <w:rPr>
          <w:rFonts w:ascii="Calibri" w:hAnsi="Calibri"/>
          <w:color w:val="1E293B"/>
          <w:sz w:val="21"/>
        </w:rPr>
        <w:t>Where can I run from His Spirit? He's there</w:t>
        <w:br/>
      </w:r>
      <w:r>
        <w:rPr>
          <w:rFonts w:ascii="Calibri" w:hAnsi="Calibri"/>
          <w:color w:val="1E293B"/>
          <w:sz w:val="21"/>
        </w:rPr>
        <w:t>Where can I go from His presence? He's there</w:t>
        <w:br/>
      </w:r>
      <w:r>
        <w:rPr>
          <w:rFonts w:ascii="Calibri" w:hAnsi="Calibri"/>
          <w:color w:val="1E293B"/>
          <w:sz w:val="21"/>
        </w:rPr>
        <w:t>Even in the deepest depths, He's there</w:t>
        <w:br/>
      </w:r>
      <w:r>
        <w:rPr>
          <w:rFonts w:ascii="Calibri" w:hAnsi="Calibri"/>
          <w:color w:val="1E293B"/>
          <w:sz w:val="21"/>
        </w:rPr>
        <w:t>No matter where I go, He's there!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He's in the room, He's in the room!</w:t>
        <w:br/>
      </w:r>
      <w:r>
        <w:rPr>
          <w:rFonts w:ascii="Calibri" w:hAnsi="Calibri"/>
          <w:color w:val="1E293B"/>
          <w:sz w:val="21"/>
        </w:rPr>
        <w:t>When Jesus is in the room, you gotta get up, get up, get up!</w:t>
        <w:br/>
      </w:r>
      <w:r>
        <w:rPr>
          <w:rFonts w:ascii="Calibri" w:hAnsi="Calibri"/>
          <w:color w:val="1E293B"/>
          <w:sz w:val="21"/>
        </w:rPr>
        <w:t>I'm never alone, He'll never forsake me</w:t>
        <w:br/>
      </w:r>
      <w:r>
        <w:rPr>
          <w:rFonts w:ascii="Calibri" w:hAnsi="Calibri"/>
          <w:color w:val="1E293B"/>
          <w:sz w:val="21"/>
        </w:rPr>
        <w:t>I'll stay in His arms right here in His safety</w:t>
        <w:br/>
      </w:r>
      <w:r>
        <w:rPr>
          <w:rFonts w:ascii="Calibri" w:hAnsi="Calibri"/>
          <w:color w:val="1E293B"/>
          <w:sz w:val="21"/>
        </w:rPr>
        <w:t>Oh, He's in the room!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#7. </w:t>
      </w:r>
      <w:r>
        <w:rPr>
          <w:rFonts w:ascii="Calibri" w:hAnsi="Calibri"/>
          <w:b/>
          <w:color w:val="1E3A8A"/>
          <w:sz w:val="40"/>
        </w:rPr>
        <w:t>Lead Me On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Chandler Moore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8">
        <w:r>
          <w:rPr>
            <w:color w:val="1D4ED8"/>
            <w:u w:val="single"/>
          </w:rPr>
          <w:t>Lead Me On (Live) | Chandler Moore | Live In Los Angeles (Official Music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living, breathing proof that things can change</w:t>
        <w:br/>
      </w:r>
      <w:r>
        <w:rPr>
          <w:rFonts w:ascii="Calibri" w:hAnsi="Calibri"/>
          <w:color w:val="1E293B"/>
          <w:sz w:val="21"/>
        </w:rPr>
        <w:t>That the saving gift of grace, it really stays</w:t>
        <w:br/>
      </w:r>
      <w:r>
        <w:rPr>
          <w:rFonts w:ascii="Calibri" w:hAnsi="Calibri"/>
          <w:color w:val="1E293B"/>
          <w:sz w:val="21"/>
        </w:rPr>
        <w:t>With all the twists and turns, all my mistakes</w:t>
        <w:br/>
      </w:r>
      <w:r>
        <w:rPr>
          <w:rFonts w:ascii="Calibri" w:hAnsi="Calibri"/>
          <w:color w:val="1E293B"/>
          <w:sz w:val="21"/>
        </w:rPr>
        <w:t>How I made it over, You were the only way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[Pre-Chorus]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not perfect, don't always get it right</w:t>
        <w:br/>
      </w:r>
      <w:r>
        <w:rPr>
          <w:rFonts w:ascii="Calibri" w:hAnsi="Calibri"/>
          <w:color w:val="1E293B"/>
          <w:sz w:val="21"/>
        </w:rPr>
        <w:t>But I'd rather walk by faith and not by my foolish sight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So lead me on, lead me on</w:t>
        <w:br/>
      </w:r>
      <w:r>
        <w:rPr>
          <w:rFonts w:ascii="Calibri" w:hAnsi="Calibri"/>
          <w:color w:val="1E293B"/>
          <w:sz w:val="21"/>
        </w:rPr>
        <w:t>Lead me on, please lead me on</w:t>
        <w:br/>
      </w:r>
      <w:r>
        <w:rPr>
          <w:rFonts w:ascii="Calibri" w:hAnsi="Calibri"/>
          <w:color w:val="1E293B"/>
          <w:sz w:val="21"/>
        </w:rPr>
        <w:t>It's not me I'm leaning on</w:t>
        <w:br/>
      </w:r>
      <w:r>
        <w:rPr>
          <w:rFonts w:ascii="Calibri" w:hAnsi="Calibri"/>
          <w:color w:val="1E293B"/>
          <w:sz w:val="21"/>
        </w:rPr>
        <w:t>Lead me on</w:t>
        <w:br/>
      </w:r>
      <w:r>
        <w:rPr>
          <w:rFonts w:ascii="Calibri" w:hAnsi="Calibri"/>
          <w:color w:val="1E293B"/>
          <w:sz w:val="21"/>
        </w:rPr>
        <w:t>Oh Jesus, keep leading 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may not have it all quite figured out, no</w:t>
        <w:br/>
      </w:r>
      <w:r>
        <w:rPr>
          <w:rFonts w:ascii="Calibri" w:hAnsi="Calibri"/>
          <w:color w:val="1E293B"/>
          <w:sz w:val="21"/>
        </w:rPr>
        <w:t>But I don't think it matters, I think You like it that way</w:t>
        <w:br/>
      </w:r>
      <w:r>
        <w:rPr>
          <w:rFonts w:ascii="Calibri" w:hAnsi="Calibri"/>
          <w:color w:val="1E293B"/>
          <w:sz w:val="21"/>
        </w:rPr>
        <w:t>Jesus, You're the potter and I'm the clay</w:t>
        <w:br/>
      </w:r>
      <w:r>
        <w:rPr>
          <w:rFonts w:ascii="Calibri" w:hAnsi="Calibri"/>
          <w:color w:val="1E293B"/>
          <w:sz w:val="21"/>
        </w:rPr>
        <w:t>You're making me like You more and more every day, oh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[Pre-Chorus]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I'm not perfect, don't always get it right</w:t>
        <w:br/>
      </w:r>
      <w:r>
        <w:rPr>
          <w:rFonts w:ascii="Calibri" w:hAnsi="Calibri"/>
          <w:color w:val="1E293B"/>
          <w:sz w:val="21"/>
        </w:rPr>
        <w:t>I'd rather walk by faith, not by my foolish sight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So lead me on, lead me on</w:t>
        <w:br/>
      </w:r>
      <w:r>
        <w:rPr>
          <w:rFonts w:ascii="Calibri" w:hAnsi="Calibri"/>
          <w:color w:val="1E293B"/>
          <w:sz w:val="21"/>
        </w:rPr>
        <w:t>Lead me on, please lead me on</w:t>
        <w:br/>
      </w:r>
      <w:r>
        <w:rPr>
          <w:rFonts w:ascii="Calibri" w:hAnsi="Calibri"/>
          <w:color w:val="1E293B"/>
          <w:sz w:val="21"/>
        </w:rPr>
        <w:t>It's not me I'm leaning on</w:t>
        <w:br/>
      </w:r>
      <w:r>
        <w:rPr>
          <w:rFonts w:ascii="Calibri" w:hAnsi="Calibri"/>
          <w:color w:val="1E293B"/>
          <w:sz w:val="21"/>
        </w:rPr>
        <w:t>Lead me on</w:t>
        <w:br/>
      </w:r>
      <w:r>
        <w:rPr>
          <w:rFonts w:ascii="Calibri" w:hAnsi="Calibri"/>
          <w:color w:val="1E293B"/>
          <w:sz w:val="21"/>
        </w:rPr>
        <w:t>Oh Jesus, keep leading 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I'll put one foot in front of the other</w:t>
        <w:br/>
      </w:r>
      <w:r>
        <w:rPr>
          <w:rFonts w:ascii="Calibri" w:hAnsi="Calibri"/>
          <w:color w:val="1E293B"/>
          <w:sz w:val="21"/>
        </w:rPr>
        <w:t>I won't ever look back, no no no</w:t>
        <w:br/>
      </w:r>
      <w:r>
        <w:rPr>
          <w:rFonts w:ascii="Calibri" w:hAnsi="Calibri"/>
          <w:color w:val="1E293B"/>
          <w:sz w:val="21"/>
        </w:rPr>
        <w:t>What You have for me is better, yeah</w:t>
        <w:br/>
      </w:r>
      <w:r>
        <w:rPr>
          <w:rFonts w:ascii="Calibri" w:hAnsi="Calibri"/>
          <w:color w:val="1E293B"/>
          <w:sz w:val="21"/>
        </w:rPr>
        <w:t>I'll let go of my past</w:t>
        <w:br/>
      </w:r>
      <w:r>
        <w:rPr>
          <w:rFonts w:ascii="Calibri" w:hAnsi="Calibri"/>
          <w:color w:val="1E293B"/>
          <w:sz w:val="21"/>
        </w:rPr>
        <w:t>I know that the future is nothing to fear</w:t>
        <w:br/>
      </w:r>
      <w:r>
        <w:rPr>
          <w:rFonts w:ascii="Calibri" w:hAnsi="Calibri"/>
          <w:color w:val="1E293B"/>
          <w:sz w:val="21"/>
        </w:rPr>
        <w:t>'Cause I know that You're holding it all in Your hands</w:t>
        <w:br/>
      </w:r>
      <w:r>
        <w:rPr>
          <w:rFonts w:ascii="Calibri" w:hAnsi="Calibri"/>
          <w:color w:val="1E293B"/>
          <w:sz w:val="21"/>
        </w:rPr>
        <w:t>Yeah, what You have for me is better, better!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'Cause I'm no good on my own</w:t>
        <w:br/>
      </w:r>
      <w:r>
        <w:rPr>
          <w:rFonts w:ascii="Calibri" w:hAnsi="Calibri"/>
          <w:color w:val="1E293B"/>
          <w:sz w:val="21"/>
        </w:rPr>
        <w:t>And I don't know where else to go</w:t>
        <w:br/>
      </w:r>
      <w:r>
        <w:rPr>
          <w:rFonts w:ascii="Calibri" w:hAnsi="Calibri"/>
          <w:color w:val="1E293B"/>
          <w:sz w:val="21"/>
        </w:rPr>
        <w:t>Take me back to where I belong</w:t>
        <w:br/>
      </w:r>
      <w:r>
        <w:rPr>
          <w:rFonts w:ascii="Calibri" w:hAnsi="Calibri"/>
          <w:color w:val="1E293B"/>
          <w:sz w:val="21"/>
        </w:rPr>
        <w:t>And throw a party when I'm home</w:t>
        <w:br/>
      </w:r>
      <w:r>
        <w:rPr>
          <w:rFonts w:ascii="Calibri" w:hAnsi="Calibri"/>
          <w:color w:val="1E293B"/>
          <w:sz w:val="21"/>
        </w:rPr>
        <w:t>So lead me on, lead me on</w:t>
        <w:br/>
      </w:r>
      <w:r>
        <w:rPr>
          <w:rFonts w:ascii="Calibri" w:hAnsi="Calibri"/>
          <w:color w:val="1E293B"/>
          <w:sz w:val="21"/>
        </w:rPr>
        <w:t>Oh Jesus, keep leading me!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#8. </w:t>
      </w:r>
      <w:r>
        <w:rPr>
          <w:rFonts w:ascii="Calibri" w:hAnsi="Calibri"/>
          <w:b/>
          <w:color w:val="1E3A8A"/>
          <w:sz w:val="40"/>
        </w:rPr>
        <w:t>Rain Down On Me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GloRilla, Kirk Franklin &amp; Maverick City Music feat. Kierra Sheard &amp; Chandler Moore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19">
        <w:r>
          <w:rPr>
            <w:color w:val="1D4ED8"/>
            <w:u w:val="single"/>
          </w:rPr>
          <w:t>GloRilla - RAIN DOWN ON ME (feat. Kirk Franklin &amp; Maverick City Music) (Official Video)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[Intro]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(Ohhhh)</w:t>
        <w:br/>
      </w:r>
      <w:r>
        <w:rPr>
          <w:rFonts w:ascii="Calibri" w:hAnsi="Calibri"/>
          <w:color w:val="1E293B"/>
          <w:sz w:val="21"/>
        </w:rPr>
        <w:t>Listen (brothers &amp; sisters)</w:t>
        <w:br/>
      </w:r>
      <w:r>
        <w:rPr>
          <w:rFonts w:ascii="Calibri" w:hAnsi="Calibri"/>
          <w:color w:val="1E293B"/>
          <w:sz w:val="21"/>
        </w:rPr>
        <w:t>Listen I need to know (GLORILLA)</w:t>
        <w:br/>
      </w:r>
      <w:r>
        <w:rPr>
          <w:rFonts w:ascii="Calibri" w:hAnsi="Calibri"/>
          <w:color w:val="1E293B"/>
          <w:sz w:val="21"/>
        </w:rPr>
        <w:t>Is there anyone out there that knows you can never pay God back</w:t>
        <w:br/>
      </w:r>
      <w:r>
        <w:rPr>
          <w:rFonts w:ascii="Calibri" w:hAnsi="Calibri"/>
          <w:color w:val="1E293B"/>
          <w:sz w:val="21"/>
        </w:rPr>
        <w:t>And how good He has been to you</w:t>
        <w:br/>
      </w:r>
      <w:r>
        <w:rPr>
          <w:rFonts w:ascii="Calibri" w:hAnsi="Calibri"/>
          <w:color w:val="1E293B"/>
          <w:sz w:val="21"/>
        </w:rPr>
        <w:t>In spite of you, that my brothers and sisters, that's a blessing!</w:t>
        <w:br/>
      </w:r>
      <w:r>
        <w:rPr>
          <w:rFonts w:ascii="Calibri" w:hAnsi="Calibri"/>
          <w:color w:val="1E293B"/>
          <w:sz w:val="21"/>
        </w:rPr>
        <w:t>Hallelujah, please keep me safe from all my enemies</w:t>
        <w:br/>
      </w:r>
      <w:r>
        <w:rPr>
          <w:rFonts w:ascii="Calibri" w:hAnsi="Calibri"/>
          <w:color w:val="1E293B"/>
          <w:sz w:val="21"/>
        </w:rPr>
        <w:t>Blessings rain on me!</w:t>
        <w:br/>
      </w:r>
      <w:r>
        <w:rPr>
          <w:rFonts w:ascii="Calibri" w:hAnsi="Calibri"/>
          <w:color w:val="1E293B"/>
          <w:sz w:val="21"/>
        </w:rPr>
        <w:t>Gloria, Hallelujah, blessings rain down on me!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1 - GloRilla]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Feeling like I'm God's favorite, and that's the best feeling ever</w:t>
        <w:br/>
      </w:r>
      <w:r>
        <w:rPr>
          <w:rFonts w:ascii="Calibri" w:hAnsi="Calibri"/>
          <w:color w:val="1E293B"/>
          <w:sz w:val="21"/>
        </w:rPr>
        <w:t>Rain down on me Father God, I won't use an umbrella</w:t>
        <w:br/>
      </w:r>
      <w:r>
        <w:rPr>
          <w:rFonts w:ascii="Calibri" w:hAnsi="Calibri"/>
          <w:color w:val="1E293B"/>
          <w:sz w:val="21"/>
        </w:rPr>
        <w:t>Forgive the ones who play with me, apparently they don't know no better</w:t>
        <w:br/>
      </w:r>
      <w:r>
        <w:rPr>
          <w:rFonts w:ascii="Calibri" w:hAnsi="Calibri"/>
          <w:color w:val="1E293B"/>
          <w:sz w:val="21"/>
        </w:rPr>
        <w:t>At times I don't know who to trust, I randomly rebuke devil</w:t>
        <w:br/>
      </w:r>
      <w:r>
        <w:rPr>
          <w:rFonts w:ascii="Calibri" w:hAnsi="Calibri"/>
          <w:color w:val="1E293B"/>
          <w:sz w:val="21"/>
        </w:rPr>
        <w:t>It's hard to talk about my blessings, they be saying I'm acting cocky</w:t>
        <w:br/>
      </w:r>
      <w:r>
        <w:rPr>
          <w:rFonts w:ascii="Calibri" w:hAnsi="Calibri"/>
          <w:color w:val="1E293B"/>
          <w:sz w:val="21"/>
        </w:rPr>
        <w:t>Always and forever humble, they just don't wanna see me pop it</w:t>
        <w:br/>
      </w:r>
      <w:r>
        <w:rPr>
          <w:rFonts w:ascii="Calibri" w:hAnsi="Calibri"/>
          <w:color w:val="1E293B"/>
          <w:sz w:val="21"/>
        </w:rPr>
        <w:t>Five feet and I'm praising You with every inch up in my body</w:t>
        <w:br/>
      </w:r>
      <w:r>
        <w:rPr>
          <w:rFonts w:ascii="Calibri" w:hAnsi="Calibri"/>
          <w:color w:val="1E293B"/>
          <w:sz w:val="21"/>
        </w:rPr>
        <w:t>So I pray You watch my back along with those who say they got it</w:t>
        <w:br/>
      </w:r>
      <w:r>
        <w:rPr>
          <w:rFonts w:ascii="Calibri" w:hAnsi="Calibri"/>
          <w:color w:val="1E293B"/>
          <w:sz w:val="21"/>
        </w:rPr>
        <w:t>Watch over my family Lord and watch over all my patnas</w:t>
        <w:br/>
      </w:r>
      <w:r>
        <w:rPr>
          <w:rFonts w:ascii="Calibri" w:hAnsi="Calibri"/>
          <w:color w:val="1E293B"/>
          <w:sz w:val="21"/>
        </w:rPr>
        <w:t>I just want us all to win, I just want us all to prosper</w:t>
        <w:br/>
      </w:r>
      <w:r>
        <w:rPr>
          <w:rFonts w:ascii="Calibri" w:hAnsi="Calibri"/>
          <w:color w:val="1E293B"/>
          <w:sz w:val="21"/>
        </w:rPr>
        <w:t>Thank You Lord, You ain't have to do it but You did</w:t>
        <w:br/>
      </w:r>
      <w:r>
        <w:rPr>
          <w:rFonts w:ascii="Calibri" w:hAnsi="Calibri"/>
          <w:color w:val="1E293B"/>
          <w:sz w:val="21"/>
        </w:rPr>
        <w:t>That's why I thank You Lord, could've been worse than what it was</w:t>
        <w:br/>
      </w:r>
      <w:r>
        <w:rPr>
          <w:rFonts w:ascii="Calibri" w:hAnsi="Calibri"/>
          <w:color w:val="1E293B"/>
          <w:sz w:val="21"/>
        </w:rPr>
        <w:t>So I'm grateful Lord, in Jesus' name!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Lord let the blessings, Lord I'm here for every one of Your blessings</w:t>
        <w:br/>
      </w:r>
      <w:r>
        <w:rPr>
          <w:rFonts w:ascii="Calibri" w:hAnsi="Calibri"/>
          <w:color w:val="1E293B"/>
          <w:sz w:val="21"/>
        </w:rPr>
        <w:t>Rain down on me!</w:t>
        <w:br/>
      </w:r>
      <w:r>
        <w:rPr>
          <w:rFonts w:ascii="Calibri" w:hAnsi="Calibri"/>
          <w:color w:val="1E293B"/>
          <w:sz w:val="21"/>
        </w:rPr>
        <w:t>Please keep me safe from all my enemies</w:t>
        <w:br/>
      </w:r>
      <w:r>
        <w:rPr>
          <w:rFonts w:ascii="Calibri" w:hAnsi="Calibri"/>
          <w:color w:val="1E293B"/>
          <w:sz w:val="21"/>
        </w:rPr>
        <w:t>They don't wanna see blessings rain on me</w:t>
        <w:br/>
      </w:r>
      <w:r>
        <w:rPr>
          <w:rFonts w:ascii="Calibri" w:hAnsi="Calibri"/>
          <w:color w:val="1E293B"/>
          <w:sz w:val="21"/>
        </w:rPr>
        <w:t>Don't give up on me</w:t>
        <w:br/>
      </w:r>
      <w:r>
        <w:rPr>
          <w:rFonts w:ascii="Calibri" w:hAnsi="Calibri"/>
          <w:color w:val="1E293B"/>
          <w:sz w:val="21"/>
        </w:rPr>
        <w:t>Let the blessings rain, rain down on me!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2 - GloRilla]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know I'm a sinner Lord and I know I might sin again</w:t>
        <w:br/>
      </w:r>
      <w:r>
        <w:rPr>
          <w:rFonts w:ascii="Calibri" w:hAnsi="Calibri"/>
          <w:color w:val="1E293B"/>
          <w:sz w:val="21"/>
        </w:rPr>
        <w:t>So thank You for not giving up and still giving me the strength to win</w:t>
        <w:br/>
      </w:r>
      <w:r>
        <w:rPr>
          <w:rFonts w:ascii="Calibri" w:hAnsi="Calibri"/>
          <w:color w:val="1E293B"/>
          <w:sz w:val="21"/>
        </w:rPr>
        <w:t>Protect me from the evil that I can't see with my eyes</w:t>
        <w:br/>
      </w:r>
      <w:r>
        <w:rPr>
          <w:rFonts w:ascii="Calibri" w:hAnsi="Calibri"/>
          <w:color w:val="1E293B"/>
          <w:sz w:val="21"/>
        </w:rPr>
        <w:t>And if it's any blessing blockers round me help me cut them ties</w:t>
        <w:br/>
      </w:r>
      <w:r>
        <w:rPr>
          <w:rFonts w:ascii="Calibri" w:hAnsi="Calibri"/>
          <w:color w:val="1E293B"/>
          <w:sz w:val="21"/>
        </w:rPr>
        <w:t>In Jesus' name</w:t>
        <w:br/>
      </w:r>
      <w:r>
        <w:rPr>
          <w:rFonts w:ascii="Calibri" w:hAnsi="Calibri"/>
          <w:color w:val="1E293B"/>
          <w:sz w:val="21"/>
        </w:rPr>
        <w:t>I'ma count it all, what He has for me is mine</w:t>
        <w:br/>
      </w:r>
      <w:r>
        <w:rPr>
          <w:rFonts w:ascii="Calibri" w:hAnsi="Calibri"/>
          <w:color w:val="1E293B"/>
          <w:sz w:val="21"/>
        </w:rPr>
        <w:t>They can't take it away, I won't apologize</w:t>
        <w:br/>
      </w:r>
      <w:r>
        <w:rPr>
          <w:rFonts w:ascii="Calibri" w:hAnsi="Calibri"/>
          <w:color w:val="1E293B"/>
          <w:sz w:val="21"/>
        </w:rPr>
        <w:t>They can take all the shots, but they can't deny</w:t>
        <w:br/>
      </w:r>
      <w:r>
        <w:rPr>
          <w:rFonts w:ascii="Calibri" w:hAnsi="Calibri"/>
          <w:color w:val="1E293B"/>
          <w:sz w:val="21"/>
        </w:rPr>
        <w:t>What He's doing in your life, it's just perfect timing!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We need Your blessings, shower down</w:t>
        <w:br/>
      </w:r>
      <w:r>
        <w:rPr>
          <w:rFonts w:ascii="Calibri" w:hAnsi="Calibri"/>
          <w:color w:val="1E293B"/>
          <w:sz w:val="21"/>
        </w:rPr>
        <w:t>Shower them blessings on our family</w:t>
        <w:br/>
      </w:r>
      <w:r>
        <w:rPr>
          <w:rFonts w:ascii="Calibri" w:hAnsi="Calibri"/>
          <w:color w:val="1E293B"/>
          <w:sz w:val="21"/>
        </w:rPr>
        <w:t>On my children, show me the blessings</w:t>
        <w:br/>
      </w:r>
      <w:r>
        <w:rPr>
          <w:rFonts w:ascii="Calibri" w:hAnsi="Calibri"/>
          <w:color w:val="1E293B"/>
          <w:sz w:val="21"/>
        </w:rPr>
        <w:t>Blessings rain on me!</w:t>
        <w:br/>
      </w:r>
      <w:r>
        <w:rPr>
          <w:rFonts w:ascii="Calibri" w:hAnsi="Calibri"/>
          <w:color w:val="1E293B"/>
          <w:sz w:val="21"/>
        </w:rPr>
        <w:t>You don't have to be perfect no, you can come with your mistakes</w:t>
        <w:br/>
      </w:r>
      <w:r>
        <w:rPr>
          <w:rFonts w:ascii="Calibri" w:hAnsi="Calibri"/>
          <w:color w:val="1E293B"/>
          <w:sz w:val="21"/>
        </w:rPr>
        <w:t>You can come with your failures, that don't disqualify you from getting a blessing</w:t>
        <w:br/>
      </w:r>
      <w:r>
        <w:rPr>
          <w:rFonts w:ascii="Calibri" w:hAnsi="Calibri"/>
          <w:color w:val="1E293B"/>
          <w:sz w:val="21"/>
        </w:rPr>
        <w:t>Hallelujah!</w:t>
        <w:br/>
      </w:r>
      <w:r>
        <w:rPr>
          <w:rFonts w:ascii="Calibri" w:hAnsi="Calibri"/>
          <w:color w:val="1E293B"/>
          <w:sz w:val="21"/>
        </w:rPr>
        <w:t>Rain down on me!</w:t>
        <w:br/>
      </w:r>
      <w:r>
        <w:rPr>
          <w:rFonts w:ascii="Calibri" w:hAnsi="Calibri"/>
          <w:color w:val="1E293B"/>
          <w:sz w:val="21"/>
        </w:rPr>
        <w:t>Rain down on me!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#9. </w:t>
      </w:r>
      <w:r>
        <w:rPr>
          <w:rFonts w:ascii="Calibri" w:hAnsi="Calibri"/>
          <w:b/>
          <w:color w:val="1E3A8A"/>
          <w:sz w:val="40"/>
        </w:rPr>
        <w:t>Woke Up This Morning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Forrest Frank &amp; Nathan Davis Jr.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20">
        <w:r>
          <w:rPr>
            <w:color w:val="1D4ED8"/>
            <w:u w:val="single"/>
          </w:rPr>
          <w:t>FORREST FRANK &amp; NATHAN DAVIS JR - WOKE UP THIS MORNING (OFFICIAL AUDIO)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woke up this morning, I got up and prayed</w:t>
        <w:br/>
      </w:r>
      <w:r>
        <w:rPr>
          <w:rFonts w:ascii="Calibri" w:hAnsi="Calibri"/>
          <w:color w:val="1E293B"/>
          <w:sz w:val="21"/>
        </w:rPr>
        <w:t>Thankin' the Lord for another good day</w:t>
        <w:br/>
      </w:r>
      <w:r>
        <w:rPr>
          <w:rFonts w:ascii="Calibri" w:hAnsi="Calibri"/>
          <w:color w:val="1E293B"/>
          <w:sz w:val="21"/>
        </w:rPr>
        <w:t>I kept it simple, no need to explain (yeah)</w:t>
        <w:br/>
      </w:r>
      <w:r>
        <w:rPr>
          <w:rFonts w:ascii="Calibri" w:hAnsi="Calibri"/>
          <w:color w:val="1E293B"/>
          <w:sz w:val="21"/>
        </w:rPr>
        <w:t>The devil thought he held me, I got away (yeah)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Don't it feel good when you been in His presence? (Yeah)</w:t>
        <w:br/>
      </w:r>
      <w:r>
        <w:rPr>
          <w:rFonts w:ascii="Calibri" w:hAnsi="Calibri"/>
          <w:color w:val="1E293B"/>
          <w:sz w:val="21"/>
        </w:rPr>
        <w:t>Walkin' with Him, ain't no second guessin' (yeah)</w:t>
        <w:br/>
      </w:r>
      <w:r>
        <w:rPr>
          <w:rFonts w:ascii="Calibri" w:hAnsi="Calibri"/>
          <w:color w:val="1E293B"/>
          <w:sz w:val="21"/>
        </w:rPr>
        <w:t>Some call it love, but I call it a blessing (yeah)</w:t>
        <w:br/>
      </w:r>
      <w:r>
        <w:rPr>
          <w:rFonts w:ascii="Calibri" w:hAnsi="Calibri"/>
          <w:color w:val="1E293B"/>
          <w:sz w:val="21"/>
        </w:rPr>
        <w:t>He gave me peace, ain't no need to be stressin'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[Post-Chorus]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He never gave up on me</w:t>
        <w:br/>
      </w:r>
      <w:r>
        <w:rPr>
          <w:rFonts w:ascii="Calibri" w:hAnsi="Calibri"/>
          <w:color w:val="1E293B"/>
          <w:sz w:val="21"/>
        </w:rPr>
        <w:t>His promises He'll always keep</w:t>
        <w:br/>
      </w:r>
      <w:r>
        <w:rPr>
          <w:rFonts w:ascii="Calibri" w:hAnsi="Calibri"/>
          <w:color w:val="1E293B"/>
          <w:sz w:val="21"/>
        </w:rPr>
        <w:t>He paid the price just for me</w:t>
        <w:br/>
      </w:r>
      <w:r>
        <w:rPr>
          <w:rFonts w:ascii="Calibri" w:hAnsi="Calibri"/>
          <w:color w:val="1E293B"/>
          <w:sz w:val="21"/>
        </w:rPr>
        <w:t>Mmm, yeah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Paid the price just for me (uh)</w:t>
        <w:br/>
      </w:r>
      <w:r>
        <w:rPr>
          <w:rFonts w:ascii="Calibri" w:hAnsi="Calibri"/>
          <w:color w:val="1E293B"/>
          <w:sz w:val="21"/>
        </w:rPr>
        <w:t>Broke chains set me free (uh)</w:t>
        <w:br/>
      </w:r>
      <w:r>
        <w:rPr>
          <w:rFonts w:ascii="Calibri" w:hAnsi="Calibri"/>
          <w:color w:val="1E293B"/>
          <w:sz w:val="21"/>
        </w:rPr>
        <w:t>I was blind but now I see (uh)</w:t>
        <w:br/>
      </w:r>
      <w:r>
        <w:rPr>
          <w:rFonts w:ascii="Calibri" w:hAnsi="Calibri"/>
          <w:color w:val="1E293B"/>
          <w:sz w:val="21"/>
        </w:rPr>
        <w:t>Daddy opened up the sea</w:t>
        <w:br/>
      </w:r>
      <w:r>
        <w:rPr>
          <w:rFonts w:ascii="Calibri" w:hAnsi="Calibri"/>
          <w:color w:val="1E293B"/>
          <w:sz w:val="21"/>
        </w:rPr>
        <w:t>Just so I could walk through that with my family</w:t>
        <w:br/>
      </w:r>
      <w:r>
        <w:rPr>
          <w:rFonts w:ascii="Calibri" w:hAnsi="Calibri"/>
          <w:color w:val="1E293B"/>
          <w:sz w:val="21"/>
        </w:rPr>
        <w:t>I know some people they aren't understanding me</w:t>
        <w:br/>
      </w:r>
      <w:r>
        <w:rPr>
          <w:rFonts w:ascii="Calibri" w:hAnsi="Calibri"/>
          <w:color w:val="1E293B"/>
          <w:sz w:val="21"/>
        </w:rPr>
        <w:t>But that's okay that's why I'm out here planting seeds</w:t>
        <w:br/>
      </w:r>
      <w:r>
        <w:rPr>
          <w:rFonts w:ascii="Calibri" w:hAnsi="Calibri"/>
          <w:color w:val="1E293B"/>
          <w:sz w:val="21"/>
        </w:rPr>
        <w:t>Hopin' that one day they'll see the whole plan and be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Kneeling before You</w:t>
        <w:br/>
      </w:r>
      <w:r>
        <w:rPr>
          <w:rFonts w:ascii="Calibri" w:hAnsi="Calibri"/>
          <w:color w:val="1E293B"/>
          <w:sz w:val="21"/>
        </w:rPr>
        <w:t>Lord we adore You</w:t>
        <w:br/>
      </w:r>
      <w:r>
        <w:rPr>
          <w:rFonts w:ascii="Calibri" w:hAnsi="Calibri"/>
          <w:color w:val="1E293B"/>
          <w:sz w:val="21"/>
        </w:rPr>
        <w:t>There's no one after</w:t>
        <w:br/>
      </w:r>
      <w:r>
        <w:rPr>
          <w:rFonts w:ascii="Calibri" w:hAnsi="Calibri"/>
          <w:color w:val="1E293B"/>
          <w:sz w:val="21"/>
        </w:rPr>
        <w:t>And none before You</w:t>
        <w:br/>
      </w:r>
      <w:r>
        <w:rPr>
          <w:rFonts w:ascii="Calibri" w:hAnsi="Calibri"/>
          <w:color w:val="1E293B"/>
          <w:sz w:val="21"/>
        </w:rPr>
        <w:t>I'm so thankful (Yeah)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Don't it feel good when you been in His presence? (Presence) (yeah)</w:t>
        <w:br/>
      </w:r>
      <w:r>
        <w:rPr>
          <w:rFonts w:ascii="Calibri" w:hAnsi="Calibri"/>
          <w:color w:val="1E293B"/>
          <w:sz w:val="21"/>
        </w:rPr>
        <w:t>Walkin' with Him, ain't no second guessin' (second guessin') (yeah)</w:t>
        <w:br/>
      </w:r>
      <w:r>
        <w:rPr>
          <w:rFonts w:ascii="Calibri" w:hAnsi="Calibri"/>
          <w:color w:val="1E293B"/>
          <w:sz w:val="21"/>
        </w:rPr>
        <w:t>Some call it love, but I call it a blessing (blessing) (yeah)</w:t>
        <w:br/>
      </w:r>
      <w:r>
        <w:rPr>
          <w:rFonts w:ascii="Calibri" w:hAnsi="Calibri"/>
          <w:color w:val="1E293B"/>
          <w:sz w:val="21"/>
        </w:rPr>
        <w:t>He gave me peace, ain't no need to be stressin' (no)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He never gave up on me (on me)</w:t>
        <w:br/>
      </w:r>
      <w:r>
        <w:rPr>
          <w:rFonts w:ascii="Calibri" w:hAnsi="Calibri"/>
          <w:color w:val="1E293B"/>
          <w:sz w:val="21"/>
        </w:rPr>
        <w:t>His promises He'll always keep (oh)</w:t>
        <w:br/>
      </w:r>
      <w:r>
        <w:rPr>
          <w:rFonts w:ascii="Calibri" w:hAnsi="Calibri"/>
          <w:color w:val="1E293B"/>
          <w:sz w:val="21"/>
        </w:rPr>
        <w:t>He paid the price just for me (yeah, yeah)</w:t>
        <w:br/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2563EB"/>
          <w:sz w:val="40"/>
        </w:rPr>
        <w:t xml:space="preserve">#10. </w:t>
      </w:r>
      <w:r>
        <w:rPr>
          <w:rFonts w:ascii="Calibri" w:hAnsi="Calibri"/>
          <w:b/>
          <w:color w:val="1E3A8A"/>
          <w:sz w:val="40"/>
        </w:rPr>
        <w:t>Church Doors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4"/>
        </w:rPr>
        <w:t>Artist: Yolanda Adams</w:t>
      </w:r>
    </w:p>
    <w:p>
      <w:pPr>
        <w:spacing w:before="80" w:after="80"/>
      </w:pPr>
      <w:r>
        <w:rPr>
          <w:rFonts w:ascii="Calibri" w:hAnsi="Calibri"/>
          <w:b/>
          <w:color w:val="0F172A"/>
          <w:sz w:val="20"/>
        </w:rPr>
        <w:t xml:space="preserve">Official Video / Audio: </w:t>
      </w:r>
      <w:hyperlink r:id="rId21">
        <w:r>
          <w:rPr>
            <w:color w:val="1D4ED8"/>
            <w:u w:val="single"/>
          </w:rPr>
          <w:t>Yolanda Adams - Church Doors (Official Audio)</w:t>
        </w:r>
      </w:hyperlink>
    </w:p>
    <w:p>
      <w:pPr>
        <w:spacing w:before="0" w:after="240"/>
      </w:pPr>
      <w:r>
        <w:rPr>
          <w:rFonts w:ascii="Calibri" w:hAnsi="Calibri"/>
          <w:b/>
          <w:color w:val="475569"/>
          <w:sz w:val="19"/>
        </w:rPr>
        <w:t xml:space="preserve">Link Status: </w:t>
      </w:r>
      <w:r>
        <w:rPr>
          <w:rFonts w:ascii="Calibri" w:hAnsi="Calibri"/>
          <w:b/>
          <w:color w:val="166534"/>
          <w:sz w:val="19"/>
        </w:rPr>
        <w:t>Verified Active • HTTP 200 OK (Live Verified on October 9, 2026)</w:t>
      </w:r>
    </w:p>
    <w:p>
      <w:pPr>
        <w:spacing w:before="120" w:after="120"/>
      </w:pPr>
      <w:r>
        <w:rPr>
          <w:rFonts w:ascii="Calibri" w:hAnsi="Calibri"/>
          <w:b/>
          <w:color w:val="1E3A8A"/>
          <w:sz w:val="26"/>
        </w:rPr>
        <w:t>Song Lyrics</w:t>
      </w:r>
    </w:p>
    <w:p>
      <w:pPr>
        <w:spacing w:before="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1]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 heard Your spirit say "girl, you're not done"</w:t>
        <w:br/>
      </w:r>
      <w:r>
        <w:rPr>
          <w:rFonts w:ascii="Calibri" w:hAnsi="Calibri"/>
          <w:color w:val="1E293B"/>
          <w:sz w:val="21"/>
        </w:rPr>
        <w:t>You ain't seen nothing yet</w:t>
        <w:br/>
      </w:r>
      <w:r>
        <w:rPr>
          <w:rFonts w:ascii="Calibri" w:hAnsi="Calibri"/>
          <w:color w:val="1E293B"/>
          <w:sz w:val="21"/>
        </w:rPr>
        <w:t>Because the best is yet to come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Oh Lord, when You let me make it to the church doors</w:t>
        <w:br/>
      </w:r>
      <w:r>
        <w:rPr>
          <w:rFonts w:ascii="Calibri" w:hAnsi="Calibri"/>
          <w:color w:val="1E293B"/>
          <w:sz w:val="21"/>
        </w:rPr>
        <w:t>I'll tell them what You've done for 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[Verse 2]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I've got some stories to tell</w:t>
        <w:br/>
      </w:r>
      <w:r>
        <w:rPr>
          <w:rFonts w:ascii="Calibri" w:hAnsi="Calibri"/>
          <w:color w:val="1E293B"/>
          <w:sz w:val="21"/>
        </w:rPr>
        <w:t>Some testimonies that will do them well</w:t>
        <w:br/>
      </w:r>
      <w:r>
        <w:rPr>
          <w:rFonts w:ascii="Calibri" w:hAnsi="Calibri"/>
          <w:color w:val="1E293B"/>
          <w:sz w:val="21"/>
        </w:rPr>
        <w:t>How You always looked out for me</w:t>
        <w:br/>
      </w:r>
      <w:r>
        <w:rPr>
          <w:rFonts w:ascii="Calibri" w:hAnsi="Calibri"/>
          <w:color w:val="1E293B"/>
          <w:sz w:val="21"/>
        </w:rPr>
        <w:t>Your word says I'm royalty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[Chorus]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Oh, every time I make it to the church doors</w:t>
        <w:br/>
      </w:r>
      <w:r>
        <w:rPr>
          <w:rFonts w:ascii="Calibri" w:hAnsi="Calibri"/>
          <w:color w:val="1E293B"/>
          <w:sz w:val="21"/>
        </w:rPr>
        <w:t>I'll tell 'em what You've done for 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[Bridge]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Tell 'em, tell 'em what You've done</w:t>
        <w:br/>
      </w:r>
      <w:r>
        <w:rPr>
          <w:rFonts w:ascii="Calibri" w:hAnsi="Calibri"/>
          <w:color w:val="1E293B"/>
          <w:sz w:val="21"/>
        </w:rPr>
        <w:t>Tell 'em, tell 'em what You've done, oh-oh-oh</w:t>
        <w:br/>
      </w:r>
      <w:r>
        <w:rPr>
          <w:rFonts w:ascii="Calibri" w:hAnsi="Calibri"/>
          <w:color w:val="1E293B"/>
          <w:sz w:val="21"/>
        </w:rPr>
        <w:t>When You let me make it to the church doors</w:t>
        <w:br/>
      </w:r>
      <w:r>
        <w:rPr>
          <w:rFonts w:ascii="Calibri" w:hAnsi="Calibri"/>
          <w:color w:val="1E293B"/>
          <w:sz w:val="21"/>
        </w:rPr>
        <w:t>I'll tell 'em what You've done for me</w:t>
        <w:br/>
      </w:r>
    </w:p>
    <w:p>
      <w:pPr>
        <w:spacing w:before="120" w:after="60" w:line="276" w:lineRule="auto"/>
      </w:pPr>
      <w:r>
        <w:rPr>
          <w:rFonts w:ascii="Calibri" w:hAnsi="Calibri"/>
          <w:color w:val="1E293B"/>
          <w:sz w:val="21"/>
        </w:rPr>
        <w:t>Tell 'em, tell 'em what You've done</w:t>
        <w:br/>
      </w:r>
      <w:r>
        <w:rPr>
          <w:rFonts w:ascii="Calibri" w:hAnsi="Calibri"/>
          <w:color w:val="1E293B"/>
          <w:sz w:val="21"/>
        </w:rPr>
        <w:t>Tell 'em, tell 'em what You've done, oh-oh-oh</w:t>
        <w:br/>
      </w:r>
      <w:r>
        <w:rPr>
          <w:rFonts w:ascii="Calibri" w:hAnsi="Calibri"/>
          <w:color w:val="1E293B"/>
          <w:sz w:val="21"/>
        </w:rPr>
        <w:t>When I get to the church doors</w:t>
        <w:br/>
      </w:r>
      <w:r>
        <w:rPr>
          <w:rFonts w:ascii="Calibri" w:hAnsi="Calibri"/>
          <w:color w:val="1E293B"/>
          <w:sz w:val="21"/>
        </w:rPr>
        <w:t>I'll tell 'em what You've done for me</w:t>
        <w:br/>
      </w:r>
    </w:p>
    <w:p>
      <w:pPr>
        <w:spacing w:before="120" w:after="60" w:line="276" w:lineRule="auto"/>
      </w:pPr>
    </w:p>
    <w:p>
      <w:pPr>
        <w:spacing w:before="160" w:after="40"/>
      </w:pPr>
      <w:r>
        <w:rPr>
          <w:rFonts w:ascii="Calibri" w:hAnsi="Calibri"/>
          <w:b/>
          <w:color w:val="7C2D12"/>
          <w:sz w:val="20"/>
        </w:rPr>
        <w:t>[Outro]</w:t>
      </w:r>
    </w:p>
    <w:p>
      <w:pPr>
        <w:spacing w:before="0" w:after="60" w:line="276" w:lineRule="auto"/>
      </w:pPr>
      <w:r>
        <w:rPr>
          <w:rFonts w:ascii="Calibri" w:hAnsi="Calibri"/>
          <w:color w:val="1E293B"/>
          <w:sz w:val="21"/>
        </w:rPr>
        <w:t>The doors of the church are open</w:t>
        <w:br/>
      </w:r>
      <w:r>
        <w:rPr>
          <w:rFonts w:ascii="Calibri" w:hAnsi="Calibri"/>
          <w:color w:val="1E293B"/>
          <w:sz w:val="21"/>
        </w:rPr>
        <w:t>Can I get a witness? (Yeah!)</w:t>
        <w:br/>
      </w:r>
      <w:r>
        <w:rPr>
          <w:rFonts w:ascii="Calibri" w:hAnsi="Calibri"/>
          <w:color w:val="1E293B"/>
          <w:sz w:val="21"/>
        </w:rPr>
        <w:t>Well every time I make it to the church doors</w:t>
        <w:br/>
      </w:r>
      <w:r>
        <w:rPr>
          <w:rFonts w:ascii="Calibri" w:hAnsi="Calibri"/>
          <w:color w:val="1E293B"/>
          <w:sz w:val="21"/>
        </w:rPr>
        <w:t>I'll tell them what You've done for me!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Billboard Hot Gospel Songs — Week of October 10, 2026 • Verified Working Links &amp; Official Lyrics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Top Gospel Music of the Week | Billboard Hot Gospel Songs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lboard.com/charts/hot-gospel-songs/" TargetMode="External"/><Relationship Id="rId12" Type="http://schemas.openxmlformats.org/officeDocument/2006/relationships/hyperlink" Target="https://www.youtube.com/watch?v=AB-3Av8RYo8" TargetMode="External"/><Relationship Id="rId13" Type="http://schemas.openxmlformats.org/officeDocument/2006/relationships/hyperlink" Target="https://www.youtube.com/watch?v=Lq4PXLxTuVU" TargetMode="External"/><Relationship Id="rId14" Type="http://schemas.openxmlformats.org/officeDocument/2006/relationships/hyperlink" Target="https://www.youtube.com/watch?v=MM3E18VuLiI" TargetMode="External"/><Relationship Id="rId15" Type="http://schemas.openxmlformats.org/officeDocument/2006/relationships/hyperlink" Target="https://www.youtube.com/watch?v=mC-zw0zCCtg" TargetMode="External"/><Relationship Id="rId16" Type="http://schemas.openxmlformats.org/officeDocument/2006/relationships/hyperlink" Target="https://www.youtube.com/watch?v=C-coaQOs1G4" TargetMode="External"/><Relationship Id="rId17" Type="http://schemas.openxmlformats.org/officeDocument/2006/relationships/hyperlink" Target="https://www.youtube.com/watch?v=0m6EFPXm57g" TargetMode="External"/><Relationship Id="rId18" Type="http://schemas.openxmlformats.org/officeDocument/2006/relationships/hyperlink" Target="https://www.youtube.com/watch?v=vGb2iDWLlq4" TargetMode="External"/><Relationship Id="rId19" Type="http://schemas.openxmlformats.org/officeDocument/2006/relationships/hyperlink" Target="https://www.youtube.com/watch?v=FBtYIaIgu6U" TargetMode="External"/><Relationship Id="rId20" Type="http://schemas.openxmlformats.org/officeDocument/2006/relationships/hyperlink" Target="https://www.youtube.com/watch?v=7_gblSPu0qQ" TargetMode="External"/><Relationship Id="rId21" Type="http://schemas.openxmlformats.org/officeDocument/2006/relationships/hyperlink" Target="https://www.youtube.com/watch?v=kq22tu-o6y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