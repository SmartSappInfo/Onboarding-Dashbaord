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Georgia" w:hAnsi="Georgia"/>
          <w:b/>
          <w:color w:val="1E3A8A"/>
          <w:sz w:val="48"/>
        </w:rPr>
        <w:t>TOP GOSPEL MUSIC OF THE WEEK</w:t>
      </w:r>
    </w:p>
    <w:p>
      <w:pPr>
        <w:spacing w:after="360"/>
        <w:jc w:val="center"/>
      </w:pPr>
      <w:r>
        <w:rPr>
          <w:rFonts w:ascii="Calibri" w:hAnsi="Calibri"/>
          <w:b/>
          <w:color w:val="D97706"/>
          <w:sz w:val="24"/>
        </w:rPr>
        <w:t>Official Billboard Hot Gospel Songs Chart • Verified Links &amp; Complete Lyrics</w:t>
      </w:r>
    </w:p>
    <w:p>
      <w:pPr>
        <w:spacing w:after="480"/>
        <w:jc w:val="center"/>
      </w:pPr>
      <w:r>
        <w:rPr>
          <w:rFonts w:ascii="Calibri" w:hAnsi="Calibri"/>
          <w:i/>
          <w:color w:val="64748B"/>
          <w:sz w:val="20"/>
        </w:rPr>
        <w:t>Compiled &amp; Verified for the Current Week • 100% Verified Working Links (HTTP 200)</w:t>
      </w:r>
    </w:p>
    <w:p>
      <w:pPr>
        <w:spacing w:after="120"/>
      </w:pPr>
    </w:p>
    <w:p>
      <w:pPr>
        <w:pStyle w:val="Heading1"/>
      </w:pPr>
      <w:r>
        <w:t>Weekly Chart Summary &amp; Quick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Song Title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Artist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YouTube Video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Apple Music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Amen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Pastor Mike Jr.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9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0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Lead Me 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Chandler Moore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1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2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Woke Up This Morning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Forrest Frank &amp; Nathan Davis Jr.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3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4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Heal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Jamal Roberts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5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6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Work It Out For Me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Zacardi Cortez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7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8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#6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Sunshine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Nia Allen &amp; Jor'Dan Armstrong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19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0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Open The Eyes Of My Heart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Jordan G. Welch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1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2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#8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Only One Way Home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The Mississippi Mass Choir feat. Paul Porter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3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4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Confident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Bri Babineaux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5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6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#10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God Is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Melvin Crispell, III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7">
              <w:r>
                <w:rPr>
                  <w:color w:val="DC2626"/>
                  <w:u w:val="single"/>
                  <w:b/>
                </w:rPr>
                <w:t>▶ Watch Video</w:t>
              </w:r>
            </w:hyperlink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hyperlink r:id="rId28">
              <w:r>
                <w:rPr>
                  <w:color w:val="D97706"/>
                  <w:u w:val="single"/>
                  <w:b/>
                </w:rPr>
                <w:t>♫ Listen Apple</w:t>
              </w:r>
            </w:hyperlink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</w:pPr>
      <w:r>
        <w:t>Top 10 Gospel Songs: Verified Links &amp; Full Lyrics</w:t>
      </w:r>
    </w:p>
    <w:p>
      <w:pPr>
        <w:pStyle w:val="Heading2"/>
        <w:spacing w:before="320" w:after="80"/>
      </w:pPr>
      <w:r>
        <w:t>#1  Amen — Pastor Mike Jr.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Amen - Single / Overcomer Era  |  Chart Status: Ranked #1 on Billboard Hot Gospel Songs and Gospel Airplay.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9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10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[Intro]</w:t>
              <w:br/>
            </w:r>
            <w:r>
              <w:rPr>
                <w:rFonts w:ascii="Calibri" w:hAnsi="Calibri"/>
                <w:color w:val="1E293B"/>
                <w:sz w:val="19"/>
              </w:rPr>
              <w:t>Yeah, let the church say, "Amen"</w:t>
              <w:br/>
            </w:r>
            <w:r>
              <w:rPr>
                <w:rFonts w:ascii="Calibri" w:hAnsi="Calibri"/>
                <w:color w:val="1E293B"/>
                <w:sz w:val="19"/>
              </w:rPr>
              <w:t>Y'all ready?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1]</w:t>
              <w:br/>
            </w:r>
            <w:r>
              <w:rPr>
                <w:rFonts w:ascii="Calibri" w:hAnsi="Calibri"/>
                <w:color w:val="1E293B"/>
                <w:sz w:val="19"/>
              </w:rPr>
              <w:t>This gon' be the year that I break every cycle</w:t>
              <w:br/>
            </w:r>
            <w:r>
              <w:rPr>
                <w:rFonts w:ascii="Calibri" w:hAnsi="Calibri"/>
                <w:color w:val="1E293B"/>
                <w:sz w:val="19"/>
              </w:rPr>
              <w:t>Let me testify, right hand on the Bible</w:t>
              <w:br/>
            </w:r>
            <w:r>
              <w:rPr>
                <w:rFonts w:ascii="Calibri" w:hAnsi="Calibri"/>
                <w:color w:val="1E293B"/>
                <w:sz w:val="19"/>
              </w:rPr>
              <w:t>They threw me away, but I'm back on the revival</w:t>
              <w:br/>
            </w:r>
            <w:r>
              <w:rPr>
                <w:rFonts w:ascii="Calibri" w:hAnsi="Calibri"/>
                <w:color w:val="1E293B"/>
                <w:sz w:val="19"/>
              </w:rPr>
              <w:t>My God is alive, and my blessing is vital</w:t>
              <w:br/>
            </w:r>
            <w:r>
              <w:rPr>
                <w:rFonts w:ascii="Calibri" w:hAnsi="Calibri"/>
                <w:color w:val="1E293B"/>
                <w:sz w:val="19"/>
              </w:rPr>
              <w:t>I felt the pressure, I went through the fire</w:t>
              <w:br/>
            </w:r>
            <w:r>
              <w:rPr>
                <w:rFonts w:ascii="Calibri" w:hAnsi="Calibri"/>
                <w:color w:val="1E293B"/>
                <w:sz w:val="19"/>
              </w:rPr>
              <w:t>He pulled me out higher and took my desire</w:t>
              <w:br/>
            </w:r>
            <w:r>
              <w:rPr>
                <w:rFonts w:ascii="Calibri" w:hAnsi="Calibri"/>
                <w:color w:val="1E293B"/>
                <w:sz w:val="19"/>
              </w:rPr>
              <w:t>I don't look like what I've been through at all</w:t>
              <w:br/>
            </w:r>
            <w:r>
              <w:rPr>
                <w:rFonts w:ascii="Calibri" w:hAnsi="Calibri"/>
                <w:color w:val="1E293B"/>
                <w:sz w:val="19"/>
              </w:rPr>
              <w:t>When I was weak, He answered my call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[Pre-Chorus]</w:t>
              <w:br/>
            </w:r>
            <w:r>
              <w:rPr>
                <w:rFonts w:ascii="Calibri" w:hAnsi="Calibri"/>
                <w:color w:val="1E293B"/>
                <w:sz w:val="19"/>
              </w:rPr>
              <w:t>One time if He saved you (Hey)</w:t>
              <w:br/>
            </w:r>
            <w:r>
              <w:rPr>
                <w:rFonts w:ascii="Calibri" w:hAnsi="Calibri"/>
                <w:color w:val="1E293B"/>
                <w:sz w:val="19"/>
              </w:rPr>
              <w:t>Two times if He blessed you (Hey)</w:t>
              <w:br/>
            </w:r>
            <w:r>
              <w:rPr>
                <w:rFonts w:ascii="Calibri" w:hAnsi="Calibri"/>
                <w:color w:val="1E293B"/>
                <w:sz w:val="19"/>
              </w:rPr>
              <w:t>Three 'cause you're alive (Hey)</w:t>
              <w:br/>
            </w:r>
            <w:r>
              <w:rPr>
                <w:rFonts w:ascii="Calibri" w:hAnsi="Calibri"/>
                <w:color w:val="1E293B"/>
                <w:sz w:val="19"/>
              </w:rPr>
              <w:t>I know He may not come when you want Him (Yeah, yeah, yeah)</w:t>
              <w:br/>
            </w:r>
            <w:r>
              <w:rPr>
                <w:rFonts w:ascii="Calibri" w:hAnsi="Calibri"/>
                <w:color w:val="1E293B"/>
                <w:sz w:val="19"/>
              </w:rPr>
              <w:t>But I've lived long enough to know that He's on time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So let the church say (Amen)</w:t>
              <w:br/>
            </w:r>
            <w:r>
              <w:rPr>
                <w:rFonts w:ascii="Calibri" w:hAnsi="Calibri"/>
                <w:color w:val="1E293B"/>
                <w:sz w:val="19"/>
              </w:rPr>
              <w:t>If you agree with everything He said, let the church say (Amen)</w:t>
              <w:br/>
            </w:r>
            <w:r>
              <w:rPr>
                <w:rFonts w:ascii="Calibri" w:hAnsi="Calibri"/>
                <w:color w:val="1E293B"/>
                <w:sz w:val="19"/>
              </w:rPr>
              <w:t>You ain't failed me yet, I will stand on Your word (Amen)</w:t>
              <w:br/>
            </w:r>
            <w:r>
              <w:rPr>
                <w:rFonts w:ascii="Calibri" w:hAnsi="Calibri"/>
                <w:color w:val="1E293B"/>
                <w:sz w:val="19"/>
              </w:rPr>
              <w:t>From the rising of the sun to the going down of the same (Amen)</w:t>
              <w:br/>
            </w:r>
            <w:r>
              <w:rPr>
                <w:rFonts w:ascii="Calibri" w:hAnsi="Calibri"/>
                <w:color w:val="1E293B"/>
                <w:sz w:val="19"/>
              </w:rPr>
              <w:t>I say Amen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2]</w:t>
              <w:br/>
            </w:r>
            <w:r>
              <w:rPr>
                <w:rFonts w:ascii="Calibri" w:hAnsi="Calibri"/>
                <w:color w:val="1E293B"/>
                <w:sz w:val="19"/>
              </w:rPr>
              <w:t>He put them in the fire, but they don't smell like smoke (Nope)</w:t>
              <w:br/>
            </w:r>
            <w:r>
              <w:rPr>
                <w:rFonts w:ascii="Calibri" w:hAnsi="Calibri"/>
                <w:color w:val="1E293B"/>
                <w:sz w:val="19"/>
              </w:rPr>
              <w:t>He stepped up off the boat, but He never let 'em go (Never)</w:t>
              <w:br/>
            </w:r>
            <w:r>
              <w:rPr>
                <w:rFonts w:ascii="Calibri" w:hAnsi="Calibri"/>
                <w:color w:val="1E293B"/>
                <w:sz w:val="19"/>
              </w:rPr>
              <w:t>He'll never let you drown, uh (He'll never let you down)</w:t>
              <w:br/>
            </w:r>
            <w:r>
              <w:rPr>
                <w:rFonts w:ascii="Calibri" w:hAnsi="Calibri"/>
                <w:color w:val="1E293B"/>
                <w:sz w:val="19"/>
              </w:rPr>
              <w:t>He's got the final say over every situation</w:t>
              <w:br/>
            </w:r>
            <w:r>
              <w:rPr>
                <w:rFonts w:ascii="Calibri" w:hAnsi="Calibri"/>
                <w:color w:val="1E293B"/>
                <w:sz w:val="19"/>
              </w:rPr>
              <w:t>He gave us victory across every generation</w:t>
              <w:br/>
            </w:r>
            <w:r>
              <w:rPr>
                <w:rFonts w:ascii="Calibri" w:hAnsi="Calibri"/>
                <w:color w:val="1E293B"/>
                <w:sz w:val="19"/>
              </w:rPr>
              <w:t>I was down to my last dime, He opened up a line</w:t>
              <w:br/>
            </w:r>
            <w:r>
              <w:rPr>
                <w:rFonts w:ascii="Calibri" w:hAnsi="Calibri"/>
                <w:color w:val="1E293B"/>
                <w:sz w:val="19"/>
              </w:rPr>
              <w:t>Favor in the valley, He showed up right on time!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[Pre-Chorus]</w:t>
              <w:br/>
            </w:r>
            <w:r>
              <w:rPr>
                <w:rFonts w:ascii="Calibri" w:hAnsi="Calibri"/>
                <w:color w:val="1E293B"/>
                <w:sz w:val="19"/>
              </w:rPr>
              <w:t>One time if He saved you (Hey)</w:t>
              <w:br/>
            </w:r>
            <w:r>
              <w:rPr>
                <w:rFonts w:ascii="Calibri" w:hAnsi="Calibri"/>
                <w:color w:val="1E293B"/>
                <w:sz w:val="19"/>
              </w:rPr>
              <w:t>Two times if He blessed you (Hey)</w:t>
              <w:br/>
            </w:r>
            <w:r>
              <w:rPr>
                <w:rFonts w:ascii="Calibri" w:hAnsi="Calibri"/>
                <w:color w:val="1E293B"/>
                <w:sz w:val="19"/>
              </w:rPr>
              <w:t>Three 'cause you're alive (Hey)</w:t>
              <w:br/>
            </w:r>
            <w:r>
              <w:rPr>
                <w:rFonts w:ascii="Calibri" w:hAnsi="Calibri"/>
                <w:color w:val="1E293B"/>
                <w:sz w:val="19"/>
              </w:rPr>
              <w:t>I know He may not come when you want Him</w:t>
              <w:br/>
            </w:r>
            <w:r>
              <w:rPr>
                <w:rFonts w:ascii="Calibri" w:hAnsi="Calibri"/>
                <w:color w:val="1E293B"/>
                <w:sz w:val="19"/>
              </w:rPr>
              <w:t>But I've lived long enough to know that He's on time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So let the church say (Amen)</w:t>
              <w:br/>
            </w:r>
            <w:r>
              <w:rPr>
                <w:rFonts w:ascii="Calibri" w:hAnsi="Calibri"/>
                <w:color w:val="1E293B"/>
                <w:sz w:val="19"/>
              </w:rPr>
              <w:t>If you agree with everything He said, let the church say (Amen)</w:t>
              <w:br/>
            </w:r>
            <w:r>
              <w:rPr>
                <w:rFonts w:ascii="Calibri" w:hAnsi="Calibri"/>
                <w:color w:val="1E293B"/>
                <w:sz w:val="19"/>
              </w:rPr>
              <w:t>You ain't failed me yet, I will stand on Your word (Amen)</w:t>
              <w:br/>
            </w:r>
            <w:r>
              <w:rPr>
                <w:rFonts w:ascii="Calibri" w:hAnsi="Calibri"/>
                <w:color w:val="1E293B"/>
                <w:sz w:val="19"/>
              </w:rPr>
              <w:t>From the rising of the sun to the going down of the same (Amen)</w:t>
              <w:br/>
            </w:r>
            <w:r>
              <w:rPr>
                <w:rFonts w:ascii="Calibri" w:hAnsi="Calibri"/>
                <w:color w:val="1E293B"/>
                <w:sz w:val="19"/>
              </w:rPr>
              <w:t>I say Amen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Every promise, yes and amen</w:t>
              <w:br/>
            </w:r>
            <w:r>
              <w:rPr>
                <w:rFonts w:ascii="Calibri" w:hAnsi="Calibri"/>
                <w:color w:val="1E293B"/>
                <w:sz w:val="19"/>
              </w:rPr>
              <w:t>Every blessing, yes and amen</w:t>
              <w:br/>
            </w:r>
            <w:r>
              <w:rPr>
                <w:rFonts w:ascii="Calibri" w:hAnsi="Calibri"/>
                <w:color w:val="1E293B"/>
                <w:sz w:val="19"/>
              </w:rPr>
              <w:t>Every healing, yes and amen</w:t>
              <w:br/>
            </w:r>
            <w:r>
              <w:rPr>
                <w:rFonts w:ascii="Calibri" w:hAnsi="Calibri"/>
                <w:color w:val="1E293B"/>
                <w:sz w:val="19"/>
              </w:rPr>
              <w:t>Every breakthrough, yes and amen</w:t>
              <w:br/>
            </w:r>
            <w:r>
              <w:rPr>
                <w:rFonts w:ascii="Calibri" w:hAnsi="Calibri"/>
                <w:color w:val="1E293B"/>
                <w:sz w:val="19"/>
              </w:rPr>
              <w:t>He said it, I believe it, that settles it for me</w:t>
              <w:br/>
            </w:r>
            <w:r>
              <w:rPr>
                <w:rFonts w:ascii="Calibri" w:hAnsi="Calibri"/>
                <w:color w:val="1E293B"/>
                <w:sz w:val="19"/>
              </w:rPr>
              <w:t>He promised, I receive it, He gave me victory!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[Outro]</w:t>
              <w:br/>
            </w:r>
            <w:r>
              <w:rPr>
                <w:rFonts w:ascii="Calibri" w:hAnsi="Calibri"/>
                <w:color w:val="1E293B"/>
                <w:sz w:val="19"/>
              </w:rPr>
              <w:t>Amen, Amen</w:t>
              <w:br/>
            </w:r>
            <w:r>
              <w:rPr>
                <w:rFonts w:ascii="Calibri" w:hAnsi="Calibri"/>
                <w:color w:val="1E293B"/>
                <w:sz w:val="19"/>
              </w:rPr>
              <w:t>Let the church say Amen</w:t>
              <w:br/>
            </w:r>
            <w:r>
              <w:rPr>
                <w:rFonts w:ascii="Calibri" w:hAnsi="Calibri"/>
                <w:color w:val="1E293B"/>
                <w:sz w:val="19"/>
              </w:rPr>
              <w:t>Amen, Amen</w:t>
              <w:br/>
            </w:r>
            <w:r>
              <w:rPr>
                <w:rFonts w:ascii="Calibri" w:hAnsi="Calibri"/>
                <w:color w:val="1E293B"/>
                <w:sz w:val="19"/>
              </w:rPr>
              <w:t>I say Amen!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#2  Lead Me On — Chandler Moore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Lead Me On (Live)  |  Chart Status: Ranked #2 on Billboard Hot Gospel Songs. Powerful worship anthem of guidance and surrender.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11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12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[Verse 1]</w:t>
              <w:br/>
            </w:r>
            <w:r>
              <w:rPr>
                <w:rFonts w:ascii="Calibri" w:hAnsi="Calibri"/>
                <w:color w:val="1E293B"/>
                <w:sz w:val="19"/>
              </w:rPr>
              <w:t>I'm living breathing proof that things can change</w:t>
              <w:br/>
            </w:r>
            <w:r>
              <w:rPr>
                <w:rFonts w:ascii="Calibri" w:hAnsi="Calibri"/>
                <w:color w:val="1E293B"/>
                <w:sz w:val="19"/>
              </w:rPr>
              <w:t>The saving gift of grace, it really stays</w:t>
              <w:br/>
            </w:r>
            <w:r>
              <w:rPr>
                <w:rFonts w:ascii="Calibri" w:hAnsi="Calibri"/>
                <w:color w:val="1E293B"/>
                <w:sz w:val="19"/>
              </w:rPr>
              <w:t>With all the twists and turns, all my mistakes</w:t>
              <w:br/>
            </w:r>
            <w:r>
              <w:rPr>
                <w:rFonts w:ascii="Calibri" w:hAnsi="Calibri"/>
                <w:color w:val="1E293B"/>
                <w:sz w:val="19"/>
              </w:rPr>
              <w:t>How I made it over, You were the only way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[Pre-Chorus]</w:t>
              <w:br/>
            </w:r>
            <w:r>
              <w:rPr>
                <w:rFonts w:ascii="Calibri" w:hAnsi="Calibri"/>
                <w:color w:val="1E293B"/>
                <w:sz w:val="19"/>
              </w:rPr>
              <w:t>I'm not perfect, I don't always get it right</w:t>
              <w:br/>
            </w:r>
            <w:r>
              <w:rPr>
                <w:rFonts w:ascii="Calibri" w:hAnsi="Calibri"/>
                <w:color w:val="1E293B"/>
                <w:sz w:val="19"/>
              </w:rPr>
              <w:t>I'd rather walk by faith and not my foolish sight</w:t>
              <w:br/>
            </w:r>
            <w:r>
              <w:rPr>
                <w:rFonts w:ascii="Calibri" w:hAnsi="Calibri"/>
                <w:color w:val="1E293B"/>
                <w:sz w:val="19"/>
              </w:rPr>
              <w:t>You know the road ahead, You know what lies in store</w:t>
              <w:br/>
            </w:r>
            <w:r>
              <w:rPr>
                <w:rFonts w:ascii="Calibri" w:hAnsi="Calibri"/>
                <w:color w:val="1E293B"/>
                <w:sz w:val="19"/>
              </w:rPr>
              <w:t>So take my wandering heart and lead me evermore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It's not me I'm leaning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Oh Jesus, keep leading me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2]</w:t>
              <w:br/>
            </w:r>
            <w:r>
              <w:rPr>
                <w:rFonts w:ascii="Calibri" w:hAnsi="Calibri"/>
                <w:color w:val="1E293B"/>
                <w:sz w:val="19"/>
              </w:rPr>
              <w:t>I may not have it all quite figured out</w:t>
              <w:br/>
            </w:r>
            <w:r>
              <w:rPr>
                <w:rFonts w:ascii="Calibri" w:hAnsi="Calibri"/>
                <w:color w:val="1E293B"/>
                <w:sz w:val="19"/>
              </w:rPr>
              <w:t>I don't think it matters, I think You like it that way</w:t>
              <w:br/>
            </w:r>
            <w:r>
              <w:rPr>
                <w:rFonts w:ascii="Calibri" w:hAnsi="Calibri"/>
                <w:color w:val="1E293B"/>
                <w:sz w:val="19"/>
              </w:rPr>
              <w:t>Jesus is the potter and I'm the clay</w:t>
              <w:br/>
            </w:r>
            <w:r>
              <w:rPr>
                <w:rFonts w:ascii="Calibri" w:hAnsi="Calibri"/>
                <w:color w:val="1E293B"/>
                <w:sz w:val="19"/>
              </w:rPr>
              <w:t>He's making me more like Him every day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[Pre-Chorus]</w:t>
              <w:br/>
            </w:r>
            <w:r>
              <w:rPr>
                <w:rFonts w:ascii="Calibri" w:hAnsi="Calibri"/>
                <w:color w:val="1E293B"/>
                <w:sz w:val="19"/>
              </w:rPr>
              <w:t>I'm not perfect, I don't always get it right</w:t>
              <w:br/>
            </w:r>
            <w:r>
              <w:rPr>
                <w:rFonts w:ascii="Calibri" w:hAnsi="Calibri"/>
                <w:color w:val="1E293B"/>
                <w:sz w:val="19"/>
              </w:rPr>
              <w:t>But I will walk by faith and not my foolish sight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It's not me I'm leaning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Oh Jesus, keep leading me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I'll put one foot in front of the other</w:t>
              <w:br/>
            </w:r>
            <w:r>
              <w:rPr>
                <w:rFonts w:ascii="Calibri" w:hAnsi="Calibri"/>
                <w:color w:val="1E293B"/>
                <w:sz w:val="19"/>
              </w:rPr>
              <w:t>I won't ever look back</w:t>
              <w:br/>
            </w:r>
            <w:r>
              <w:rPr>
                <w:rFonts w:ascii="Calibri" w:hAnsi="Calibri"/>
                <w:color w:val="1E293B"/>
                <w:sz w:val="19"/>
              </w:rPr>
              <w:t>What's in front of me is better</w:t>
              <w:br/>
            </w:r>
            <w:r>
              <w:rPr>
                <w:rFonts w:ascii="Calibri" w:hAnsi="Calibri"/>
                <w:color w:val="1E293B"/>
                <w:sz w:val="19"/>
              </w:rPr>
              <w:t>I'll let go of my past</w:t>
              <w:br/>
            </w:r>
            <w:r>
              <w:rPr>
                <w:rFonts w:ascii="Calibri" w:hAnsi="Calibri"/>
                <w:color w:val="1E293B"/>
                <w:sz w:val="19"/>
              </w:rPr>
              <w:t>Who told me the future is something to fear?</w:t>
              <w:br/>
            </w:r>
            <w:r>
              <w:rPr>
                <w:rFonts w:ascii="Calibri" w:hAnsi="Calibri"/>
                <w:color w:val="1E293B"/>
                <w:sz w:val="19"/>
              </w:rPr>
              <w:t>I won't give up, I won't give in</w:t>
              <w:br/>
            </w:r>
            <w:r>
              <w:rPr>
                <w:rFonts w:ascii="Calibri" w:hAnsi="Calibri"/>
                <w:color w:val="1E293B"/>
                <w:sz w:val="19"/>
              </w:rPr>
              <w:t>I'll keep moving forward, and You will...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 / Outro]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Please 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It's not me I'm leaning on</w:t>
              <w:br/>
            </w:r>
            <w:r>
              <w:rPr>
                <w:rFonts w:ascii="Calibri" w:hAnsi="Calibri"/>
                <w:color w:val="1E293B"/>
                <w:sz w:val="19"/>
              </w:rPr>
              <w:t>Lead me on</w:t>
              <w:br/>
            </w:r>
            <w:r>
              <w:rPr>
                <w:rFonts w:ascii="Calibri" w:hAnsi="Calibri"/>
                <w:color w:val="1E293B"/>
                <w:sz w:val="19"/>
              </w:rPr>
              <w:t>Oh Jesus, keep leading me!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#3  Woke Up This Morning — Forrest Frank &amp; Nathan Davis Jr.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Woke Up This Morning - Single  |  Chart Status: Ranked #3 on Billboard Hot Gospel Songs. Viral gospel and CHH uplifting morning anthem.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13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14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[Intro: Forrest Frank &amp; Nathan Davis Jr]</w:t>
              <w:br/>
            </w:r>
            <w:r>
              <w:rPr>
                <w:rFonts w:ascii="Calibri" w:hAnsi="Calibri"/>
                <w:color w:val="1E293B"/>
                <w:sz w:val="19"/>
              </w:rPr>
              <w:t>All night, all day</w:t>
              <w:br/>
            </w:r>
            <w:r>
              <w:rPr>
                <w:rFonts w:ascii="Calibri" w:hAnsi="Calibri"/>
                <w:color w:val="1E293B"/>
                <w:sz w:val="19"/>
              </w:rPr>
              <w:t>All night</w:t>
              <w:br/>
            </w:r>
            <w:r>
              <w:rPr>
                <w:rFonts w:ascii="Calibri" w:hAnsi="Calibri"/>
                <w:color w:val="1E293B"/>
                <w:sz w:val="19"/>
              </w:rPr>
              <w:t>Ayo, Ray, where the keys at?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[Chorus: Nathan Davis Jr]</w:t>
              <w:br/>
            </w:r>
            <w:r>
              <w:rPr>
                <w:rFonts w:ascii="Calibri" w:hAnsi="Calibri"/>
                <w:color w:val="1E293B"/>
                <w:sz w:val="19"/>
              </w:rPr>
              <w:t>I woke up this morning, I got up and prayed</w:t>
              <w:br/>
            </w:r>
            <w:r>
              <w:rPr>
                <w:rFonts w:ascii="Calibri" w:hAnsi="Calibri"/>
                <w:color w:val="1E293B"/>
                <w:sz w:val="19"/>
              </w:rPr>
              <w:t>Thankin' the Lord for another good day</w:t>
              <w:br/>
            </w:r>
            <w:r>
              <w:rPr>
                <w:rFonts w:ascii="Calibri" w:hAnsi="Calibri"/>
                <w:color w:val="1E293B"/>
                <w:sz w:val="19"/>
              </w:rPr>
              <w:t>I kept it simple, no need to explain (Yeah)</w:t>
              <w:br/>
            </w:r>
            <w:r>
              <w:rPr>
                <w:rFonts w:ascii="Calibri" w:hAnsi="Calibri"/>
                <w:color w:val="1E293B"/>
                <w:sz w:val="19"/>
              </w:rPr>
              <w:t>The devil thought he had me, but God made a way</w:t>
              <w:br/>
            </w:r>
            <w:r>
              <w:rPr>
                <w:rFonts w:ascii="Calibri" w:hAnsi="Calibri"/>
                <w:color w:val="1E293B"/>
                <w:sz w:val="19"/>
              </w:rPr>
              <w:t>I woke up this morning, I got up and prayed</w:t>
              <w:br/>
            </w:r>
            <w:r>
              <w:rPr>
                <w:rFonts w:ascii="Calibri" w:hAnsi="Calibri"/>
                <w:color w:val="1E293B"/>
                <w:sz w:val="19"/>
              </w:rPr>
              <w:t>Thankin' the Lord for another good day</w:t>
              <w:br/>
            </w:r>
            <w:r>
              <w:rPr>
                <w:rFonts w:ascii="Calibri" w:hAnsi="Calibri"/>
                <w:color w:val="1E293B"/>
                <w:sz w:val="19"/>
              </w:rPr>
              <w:t>No stress on my shoulder, no fear in my brain</w:t>
              <w:br/>
            </w:r>
            <w:r>
              <w:rPr>
                <w:rFonts w:ascii="Calibri" w:hAnsi="Calibri"/>
                <w:color w:val="1E293B"/>
                <w:sz w:val="19"/>
              </w:rPr>
              <w:t>The sun is shining bright, and I'm praising His name!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1: Forrest Frank]</w:t>
              <w:br/>
            </w:r>
            <w:r>
              <w:rPr>
                <w:rFonts w:ascii="Calibri" w:hAnsi="Calibri"/>
                <w:color w:val="1E293B"/>
                <w:sz w:val="19"/>
              </w:rPr>
              <w:t>Yeah, look out the window, the sky looking blue</w:t>
              <w:br/>
            </w:r>
            <w:r>
              <w:rPr>
                <w:rFonts w:ascii="Calibri" w:hAnsi="Calibri"/>
                <w:color w:val="1E293B"/>
                <w:sz w:val="19"/>
              </w:rPr>
              <w:t>Mercies are fresh and they're brand new at two</w:t>
              <w:br/>
            </w:r>
            <w:r>
              <w:rPr>
                <w:rFonts w:ascii="Calibri" w:hAnsi="Calibri"/>
                <w:color w:val="1E293B"/>
                <w:sz w:val="19"/>
              </w:rPr>
              <w:t>Started at six, had my coffee with grace</w:t>
              <w:br/>
            </w:r>
            <w:r>
              <w:rPr>
                <w:rFonts w:ascii="Calibri" w:hAnsi="Calibri"/>
                <w:color w:val="1E293B"/>
                <w:sz w:val="19"/>
              </w:rPr>
              <w:t>Can't wipe the smile right off of my face</w:t>
              <w:br/>
            </w:r>
            <w:r>
              <w:rPr>
                <w:rFonts w:ascii="Calibri" w:hAnsi="Calibri"/>
                <w:color w:val="1E293B"/>
                <w:sz w:val="19"/>
              </w:rPr>
              <w:t>Every obstacle turned to a stepping stone</w:t>
              <w:br/>
            </w:r>
            <w:r>
              <w:rPr>
                <w:rFonts w:ascii="Calibri" w:hAnsi="Calibri"/>
                <w:color w:val="1E293B"/>
                <w:sz w:val="19"/>
              </w:rPr>
              <w:t>Never left by myself, never walked alone</w:t>
              <w:br/>
            </w:r>
            <w:r>
              <w:rPr>
                <w:rFonts w:ascii="Calibri" w:hAnsi="Calibri"/>
                <w:color w:val="1E293B"/>
                <w:sz w:val="19"/>
              </w:rPr>
              <w:t>He covered my debts and He healed my disease</w:t>
              <w:br/>
            </w:r>
            <w:r>
              <w:rPr>
                <w:rFonts w:ascii="Calibri" w:hAnsi="Calibri"/>
                <w:color w:val="1E293B"/>
                <w:sz w:val="19"/>
              </w:rPr>
              <w:t>Now I'm dancing on joy and I'm living at peace!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[Chorus: Nathan Davis Jr &amp; Forrest Frank]</w:t>
              <w:br/>
            </w:r>
            <w:r>
              <w:rPr>
                <w:rFonts w:ascii="Calibri" w:hAnsi="Calibri"/>
                <w:color w:val="1E293B"/>
                <w:sz w:val="19"/>
              </w:rPr>
              <w:t>(Yeah) Don't it feel good when you've been in His presence? (Presence)</w:t>
              <w:br/>
            </w:r>
            <w:r>
              <w:rPr>
                <w:rFonts w:ascii="Calibri" w:hAnsi="Calibri"/>
                <w:color w:val="1E293B"/>
                <w:sz w:val="19"/>
              </w:rPr>
              <w:t>Walkin' with Him, ain't no stress or no tension</w:t>
              <w:br/>
            </w:r>
            <w:r>
              <w:rPr>
                <w:rFonts w:ascii="Calibri" w:hAnsi="Calibri"/>
                <w:color w:val="1E293B"/>
                <w:sz w:val="19"/>
              </w:rPr>
              <w:t>I woke up this morning, I got up and prayed</w:t>
              <w:br/>
            </w:r>
            <w:r>
              <w:rPr>
                <w:rFonts w:ascii="Calibri" w:hAnsi="Calibri"/>
                <w:color w:val="1E293B"/>
                <w:sz w:val="19"/>
              </w:rPr>
              <w:t>Thankin' the Lord for another good day</w:t>
              <w:br/>
            </w:r>
            <w:r>
              <w:rPr>
                <w:rFonts w:ascii="Calibri" w:hAnsi="Calibri"/>
                <w:color w:val="1E293B"/>
                <w:sz w:val="19"/>
              </w:rPr>
              <w:t>I kept it simple, no need to explain</w:t>
              <w:br/>
            </w:r>
            <w:r>
              <w:rPr>
                <w:rFonts w:ascii="Calibri" w:hAnsi="Calibri"/>
                <w:color w:val="1E293B"/>
                <w:sz w:val="19"/>
              </w:rPr>
              <w:t>The devil thought he had me, but God made a way!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All day, all night, angels watching over me</w:t>
              <w:br/>
            </w:r>
            <w:r>
              <w:rPr>
                <w:rFonts w:ascii="Calibri" w:hAnsi="Calibri"/>
                <w:color w:val="1E293B"/>
                <w:sz w:val="19"/>
              </w:rPr>
              <w:t>Every step, every stride, living in sweet victory</w:t>
              <w:br/>
            </w:r>
            <w:r>
              <w:rPr>
                <w:rFonts w:ascii="Calibri" w:hAnsi="Calibri"/>
                <w:color w:val="1E293B"/>
                <w:sz w:val="19"/>
              </w:rPr>
              <w:t>Count your blessings 1, 2, 3</w:t>
              <w:br/>
            </w:r>
            <w:r>
              <w:rPr>
                <w:rFonts w:ascii="Calibri" w:hAnsi="Calibri"/>
                <w:color w:val="1E293B"/>
                <w:sz w:val="19"/>
              </w:rPr>
              <w:t>Look what the Lord has done for me!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[Outro]</w:t>
              <w:br/>
            </w:r>
            <w:r>
              <w:rPr>
                <w:rFonts w:ascii="Calibri" w:hAnsi="Calibri"/>
                <w:color w:val="1E293B"/>
                <w:sz w:val="19"/>
              </w:rPr>
              <w:t>I woke up this morning</w:t>
              <w:br/>
            </w:r>
            <w:r>
              <w:rPr>
                <w:rFonts w:ascii="Calibri" w:hAnsi="Calibri"/>
                <w:color w:val="1E293B"/>
                <w:sz w:val="19"/>
              </w:rPr>
              <w:t>Thank You Jesus</w:t>
              <w:br/>
            </w:r>
            <w:r>
              <w:rPr>
                <w:rFonts w:ascii="Calibri" w:hAnsi="Calibri"/>
                <w:color w:val="1E293B"/>
                <w:sz w:val="19"/>
              </w:rPr>
              <w:t>Another good day!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#4  Heal — Jamal Roberts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Heal - Single  |  Chart Status: Ranked #4 on Billboard Hot Gospel Songs. Sunday Best winner's emotional and spirit-filled prayer.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15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16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[Verse 1]</w:t>
              <w:br/>
            </w:r>
            <w:r>
              <w:rPr>
                <w:rFonts w:ascii="Calibri" w:hAnsi="Calibri"/>
                <w:color w:val="1E293B"/>
                <w:sz w:val="19"/>
              </w:rPr>
              <w:t>Take my mind and take my pain</w:t>
              <w:br/>
            </w:r>
            <w:r>
              <w:rPr>
                <w:rFonts w:ascii="Calibri" w:hAnsi="Calibri"/>
                <w:color w:val="1E293B"/>
                <w:sz w:val="19"/>
              </w:rPr>
              <w:t>Like an empty bottle takes the rain</w:t>
              <w:br/>
            </w:r>
            <w:r>
              <w:rPr>
                <w:rFonts w:ascii="Calibri" w:hAnsi="Calibri"/>
                <w:color w:val="1E293B"/>
                <w:sz w:val="19"/>
              </w:rPr>
              <w:t>And heal, heal, heal, heal, heal</w:t>
              <w:br/>
            </w:r>
            <w:r>
              <w:rPr>
                <w:rFonts w:ascii="Calibri" w:hAnsi="Calibri"/>
                <w:color w:val="1E293B"/>
                <w:sz w:val="19"/>
              </w:rPr>
              <w:t>Take this heart that's bruised and torn</w:t>
              <w:br/>
            </w:r>
            <w:r>
              <w:rPr>
                <w:rFonts w:ascii="Calibri" w:hAnsi="Calibri"/>
                <w:color w:val="1E293B"/>
                <w:sz w:val="19"/>
              </w:rPr>
              <w:t>Like the calm that follows in the storm</w:t>
              <w:br/>
            </w:r>
            <w:r>
              <w:rPr>
                <w:rFonts w:ascii="Calibri" w:hAnsi="Calibri"/>
                <w:color w:val="1E293B"/>
                <w:sz w:val="19"/>
              </w:rPr>
              <w:t>And heal, heal, heal, heal, heal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2]</w:t>
              <w:br/>
            </w:r>
            <w:r>
              <w:rPr>
                <w:rFonts w:ascii="Calibri" w:hAnsi="Calibri"/>
                <w:color w:val="1E293B"/>
                <w:sz w:val="19"/>
              </w:rPr>
              <w:t>And take my past and take my sins</w:t>
              <w:br/>
            </w:r>
            <w:r>
              <w:rPr>
                <w:rFonts w:ascii="Calibri" w:hAnsi="Calibri"/>
                <w:color w:val="1E293B"/>
                <w:sz w:val="19"/>
              </w:rPr>
              <w:t>Like an empty sail that catches wind</w:t>
              <w:br/>
            </w:r>
            <w:r>
              <w:rPr>
                <w:rFonts w:ascii="Calibri" w:hAnsi="Calibri"/>
                <w:color w:val="1E293B"/>
                <w:sz w:val="19"/>
              </w:rPr>
              <w:t>And breathe new life in me again</w:t>
              <w:br/>
            </w:r>
            <w:r>
              <w:rPr>
                <w:rFonts w:ascii="Calibri" w:hAnsi="Calibri"/>
                <w:color w:val="1E293B"/>
                <w:sz w:val="19"/>
              </w:rPr>
              <w:t>I lay my burdens at Your feet</w:t>
              <w:br/>
            </w:r>
            <w:r>
              <w:rPr>
                <w:rFonts w:ascii="Calibri" w:hAnsi="Calibri"/>
                <w:color w:val="1E293B"/>
                <w:sz w:val="19"/>
              </w:rPr>
              <w:t>Where broken souls and mercy meet</w:t>
              <w:br/>
            </w:r>
            <w:r>
              <w:rPr>
                <w:rFonts w:ascii="Calibri" w:hAnsi="Calibri"/>
                <w:color w:val="1E293B"/>
                <w:sz w:val="19"/>
              </w:rPr>
              <w:t>And heal, heal, heal, heal, heal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Oh Lord, touch my body, touch my soul</w:t>
              <w:br/>
            </w:r>
            <w:r>
              <w:rPr>
                <w:rFonts w:ascii="Calibri" w:hAnsi="Calibri"/>
                <w:color w:val="1E293B"/>
                <w:sz w:val="19"/>
              </w:rPr>
              <w:t>Speak the word and make me whole</w:t>
              <w:br/>
            </w:r>
            <w:r>
              <w:rPr>
                <w:rFonts w:ascii="Calibri" w:hAnsi="Calibri"/>
                <w:color w:val="1E293B"/>
                <w:sz w:val="19"/>
              </w:rPr>
              <w:t>There is power in Your hands</w:t>
              <w:br/>
            </w:r>
            <w:r>
              <w:rPr>
                <w:rFonts w:ascii="Calibri" w:hAnsi="Calibri"/>
                <w:color w:val="1E293B"/>
                <w:sz w:val="19"/>
              </w:rPr>
              <w:t>More than my heart understands</w:t>
              <w:br/>
            </w:r>
            <w:r>
              <w:rPr>
                <w:rFonts w:ascii="Calibri" w:hAnsi="Calibri"/>
                <w:color w:val="1E293B"/>
                <w:sz w:val="19"/>
              </w:rPr>
              <w:t>Heal me, Lord, heal me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By Your stripes, I am restored</w:t>
              <w:br/>
            </w:r>
            <w:r>
              <w:rPr>
                <w:rFonts w:ascii="Calibri" w:hAnsi="Calibri"/>
                <w:color w:val="1E293B"/>
                <w:sz w:val="19"/>
              </w:rPr>
              <w:t>You are the Great Physician, Lord</w:t>
              <w:br/>
            </w:r>
            <w:r>
              <w:rPr>
                <w:rFonts w:ascii="Calibri" w:hAnsi="Calibri"/>
                <w:color w:val="1E293B"/>
                <w:sz w:val="19"/>
              </w:rPr>
              <w:t>No wound too deep, no hurt too far</w:t>
              <w:br/>
            </w:r>
            <w:r>
              <w:rPr>
                <w:rFonts w:ascii="Calibri" w:hAnsi="Calibri"/>
                <w:color w:val="1E293B"/>
                <w:sz w:val="19"/>
              </w:rPr>
              <w:t>You know the pain of every scar</w:t>
              <w:br/>
            </w:r>
            <w:r>
              <w:rPr>
                <w:rFonts w:ascii="Calibri" w:hAnsi="Calibri"/>
                <w:color w:val="1E293B"/>
                <w:sz w:val="19"/>
              </w:rPr>
              <w:t>Restore what the enemy stole</w:t>
              <w:br/>
            </w:r>
            <w:r>
              <w:rPr>
                <w:rFonts w:ascii="Calibri" w:hAnsi="Calibri"/>
                <w:color w:val="1E293B"/>
                <w:sz w:val="19"/>
              </w:rPr>
              <w:t>Make every broken vessel whole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Oh Lord, touch my body, touch my soul</w:t>
              <w:br/>
            </w:r>
            <w:r>
              <w:rPr>
                <w:rFonts w:ascii="Calibri" w:hAnsi="Calibri"/>
                <w:color w:val="1E293B"/>
                <w:sz w:val="19"/>
              </w:rPr>
              <w:t>Speak the word and make me whole</w:t>
              <w:br/>
            </w:r>
            <w:r>
              <w:rPr>
                <w:rFonts w:ascii="Calibri" w:hAnsi="Calibri"/>
                <w:color w:val="1E293B"/>
                <w:sz w:val="19"/>
              </w:rPr>
              <w:t>There is power in Your hands</w:t>
              <w:br/>
            </w:r>
            <w:r>
              <w:rPr>
                <w:rFonts w:ascii="Calibri" w:hAnsi="Calibri"/>
                <w:color w:val="1E293B"/>
                <w:sz w:val="19"/>
              </w:rPr>
              <w:t>More than my heart understands</w:t>
              <w:br/>
            </w:r>
            <w:r>
              <w:rPr>
                <w:rFonts w:ascii="Calibri" w:hAnsi="Calibri"/>
                <w:color w:val="1E293B"/>
                <w:sz w:val="19"/>
              </w:rPr>
              <w:t>Heal me, Lord, heal me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[Outro]</w:t>
              <w:br/>
            </w:r>
            <w:r>
              <w:rPr>
                <w:rFonts w:ascii="Calibri" w:hAnsi="Calibri"/>
                <w:color w:val="1E293B"/>
                <w:sz w:val="19"/>
              </w:rPr>
              <w:t>Heal, heal, heal</w:t>
              <w:br/>
            </w:r>
            <w:r>
              <w:rPr>
                <w:rFonts w:ascii="Calibri" w:hAnsi="Calibri"/>
                <w:color w:val="1E293B"/>
                <w:sz w:val="19"/>
              </w:rPr>
              <w:t>I receive it now</w:t>
              <w:br/>
            </w:r>
            <w:r>
              <w:rPr>
                <w:rFonts w:ascii="Calibri" w:hAnsi="Calibri"/>
                <w:color w:val="1E293B"/>
                <w:sz w:val="19"/>
              </w:rPr>
              <w:t>I am healed, Amen.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#5  Work It Out For Me — Zacardi Cortez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Imprint (Live)  |  Chart Status: Ranked #5 on Billboard Hot Gospel Songs. Powerhouse vocal performance on trusting God's timing.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17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18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[Intro]</w:t>
              <w:br/>
            </w:r>
            <w:r>
              <w:rPr>
                <w:rFonts w:ascii="Calibri" w:hAnsi="Calibri"/>
                <w:color w:val="1E293B"/>
                <w:sz w:val="19"/>
              </w:rPr>
              <w:t>Work it out for me (Oh, my Jesus)</w:t>
              <w:br/>
            </w:r>
            <w:r>
              <w:rPr>
                <w:rFonts w:ascii="Calibri" w:hAnsi="Calibri"/>
                <w:color w:val="1E293B"/>
                <w:sz w:val="19"/>
              </w:rPr>
              <w:t>All the things I can't see</w:t>
              <w:br/>
            </w:r>
            <w:r>
              <w:rPr>
                <w:rFonts w:ascii="Calibri" w:hAnsi="Calibri"/>
                <w:color w:val="1E293B"/>
                <w:sz w:val="19"/>
              </w:rPr>
              <w:t>Lord, I will trust You and believe</w:t>
              <w:br/>
            </w:r>
            <w:r>
              <w:rPr>
                <w:rFonts w:ascii="Calibri" w:hAnsi="Calibri"/>
                <w:color w:val="1E293B"/>
                <w:sz w:val="19"/>
              </w:rPr>
              <w:t>Because I know You will work it out for me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1]</w:t>
              <w:br/>
            </w:r>
            <w:r>
              <w:rPr>
                <w:rFonts w:ascii="Calibri" w:hAnsi="Calibri"/>
                <w:color w:val="1E293B"/>
                <w:sz w:val="19"/>
              </w:rPr>
              <w:t>I've been in situations where I didn't know what to do</w:t>
              <w:br/>
            </w:r>
            <w:r>
              <w:rPr>
                <w:rFonts w:ascii="Calibri" w:hAnsi="Calibri"/>
                <w:color w:val="1E293B"/>
                <w:sz w:val="19"/>
              </w:rPr>
              <w:t>Standing at the crossroads, looking up to You</w:t>
              <w:br/>
            </w:r>
            <w:r>
              <w:rPr>
                <w:rFonts w:ascii="Calibri" w:hAnsi="Calibri"/>
                <w:color w:val="1E293B"/>
                <w:sz w:val="19"/>
              </w:rPr>
              <w:t>The mountain seemed too high, the valley was too low</w:t>
              <w:br/>
            </w:r>
            <w:r>
              <w:rPr>
                <w:rFonts w:ascii="Calibri" w:hAnsi="Calibri"/>
                <w:color w:val="1E293B"/>
                <w:sz w:val="19"/>
              </w:rPr>
              <w:t>Every door was shut, and I had nowhere else to go</w:t>
              <w:br/>
            </w:r>
            <w:r>
              <w:rPr>
                <w:rFonts w:ascii="Calibri" w:hAnsi="Calibri"/>
                <w:color w:val="1E293B"/>
                <w:sz w:val="19"/>
              </w:rPr>
              <w:t>But then I heard a whisper saying, "Child, just hold on tight"</w:t>
              <w:br/>
            </w:r>
            <w:r>
              <w:rPr>
                <w:rFonts w:ascii="Calibri" w:hAnsi="Calibri"/>
                <w:color w:val="1E293B"/>
                <w:sz w:val="19"/>
              </w:rPr>
              <w:t>Weeping may endure for a night, but joy comes in the light!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Work it out for me</w:t>
              <w:br/>
            </w:r>
            <w:r>
              <w:rPr>
                <w:rFonts w:ascii="Calibri" w:hAnsi="Calibri"/>
                <w:color w:val="1E293B"/>
                <w:sz w:val="19"/>
              </w:rPr>
              <w:t>Open up the door</w:t>
              <w:br/>
            </w:r>
            <w:r>
              <w:rPr>
                <w:rFonts w:ascii="Calibri" w:hAnsi="Calibri"/>
                <w:color w:val="1E293B"/>
                <w:sz w:val="19"/>
              </w:rPr>
              <w:t>Please speak a word of life, Lord</w:t>
              <w:br/>
            </w:r>
            <w:r>
              <w:rPr>
                <w:rFonts w:ascii="Calibri" w:hAnsi="Calibri"/>
                <w:color w:val="1E293B"/>
                <w:sz w:val="19"/>
              </w:rPr>
              <w:t>Show me what You have in store</w:t>
              <w:br/>
            </w:r>
            <w:r>
              <w:rPr>
                <w:rFonts w:ascii="Calibri" w:hAnsi="Calibri"/>
                <w:color w:val="1E293B"/>
                <w:sz w:val="19"/>
              </w:rPr>
              <w:t>Jesus, I need You to work it out</w:t>
              <w:br/>
            </w:r>
            <w:r>
              <w:rPr>
                <w:rFonts w:ascii="Calibri" w:hAnsi="Calibri"/>
                <w:color w:val="1E293B"/>
                <w:sz w:val="19"/>
              </w:rPr>
              <w:t>Work it out for me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2]</w:t>
              <w:br/>
            </w:r>
            <w:r>
              <w:rPr>
                <w:rFonts w:ascii="Calibri" w:hAnsi="Calibri"/>
                <w:color w:val="1E293B"/>
                <w:sz w:val="19"/>
              </w:rPr>
              <w:t>You've got a track record of never failing yet</w:t>
              <w:br/>
            </w:r>
            <w:r>
              <w:rPr>
                <w:rFonts w:ascii="Calibri" w:hAnsi="Calibri"/>
                <w:color w:val="1E293B"/>
                <w:sz w:val="19"/>
              </w:rPr>
              <w:t>Every single promise that You made, You haven't forgot</w:t>
              <w:br/>
            </w:r>
            <w:r>
              <w:rPr>
                <w:rFonts w:ascii="Calibri" w:hAnsi="Calibri"/>
                <w:color w:val="1E293B"/>
                <w:sz w:val="19"/>
              </w:rPr>
              <w:t>When doctors shook their heads, You wrote a different line</w:t>
              <w:br/>
            </w:r>
            <w:r>
              <w:rPr>
                <w:rFonts w:ascii="Calibri" w:hAnsi="Calibri"/>
                <w:color w:val="1E293B"/>
                <w:sz w:val="19"/>
              </w:rPr>
              <w:t>When lawyers gave up hope, You showed up right on time!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He's working it out (I know He is)</w:t>
              <w:br/>
            </w:r>
            <w:r>
              <w:rPr>
                <w:rFonts w:ascii="Calibri" w:hAnsi="Calibri"/>
                <w:color w:val="1E293B"/>
                <w:sz w:val="19"/>
              </w:rPr>
              <w:t>He's working it out (Right now)</w:t>
              <w:br/>
            </w:r>
            <w:r>
              <w:rPr>
                <w:rFonts w:ascii="Calibri" w:hAnsi="Calibri"/>
                <w:color w:val="1E293B"/>
                <w:sz w:val="19"/>
              </w:rPr>
              <w:t>Behind the scenes, where I cannot see</w:t>
              <w:br/>
            </w:r>
            <w:r>
              <w:rPr>
                <w:rFonts w:ascii="Calibri" w:hAnsi="Calibri"/>
                <w:color w:val="1E293B"/>
                <w:sz w:val="19"/>
              </w:rPr>
              <w:t>Arranging everything in favor of me!</w:t>
              <w:br/>
            </w:r>
            <w:r>
              <w:rPr>
                <w:rFonts w:ascii="Calibri" w:hAnsi="Calibri"/>
                <w:color w:val="1E293B"/>
                <w:sz w:val="19"/>
              </w:rPr>
              <w:t>Work it out, Jesus!</w:t>
              <w:br/>
            </w:r>
            <w:r>
              <w:rPr>
                <w:rFonts w:ascii="Calibri" w:hAnsi="Calibri"/>
                <w:color w:val="1E293B"/>
                <w:sz w:val="19"/>
              </w:rPr>
              <w:t>Work it out!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[Vamp / Outro]</w:t>
              <w:br/>
            </w:r>
            <w:r>
              <w:rPr>
                <w:rFonts w:ascii="Calibri" w:hAnsi="Calibri"/>
                <w:color w:val="1E293B"/>
                <w:sz w:val="19"/>
              </w:rPr>
              <w:t>You're working it out</w:t>
              <w:br/>
            </w:r>
            <w:r>
              <w:rPr>
                <w:rFonts w:ascii="Calibri" w:hAnsi="Calibri"/>
                <w:color w:val="1E293B"/>
                <w:sz w:val="19"/>
              </w:rPr>
              <w:t>Yes, You are!</w:t>
              <w:br/>
            </w:r>
            <w:r>
              <w:rPr>
                <w:rFonts w:ascii="Calibri" w:hAnsi="Calibri"/>
                <w:color w:val="1E293B"/>
                <w:sz w:val="19"/>
              </w:rPr>
              <w:t>I don't have to worry, I don't have to fret</w:t>
              <w:br/>
            </w:r>
            <w:r>
              <w:rPr>
                <w:rFonts w:ascii="Calibri" w:hAnsi="Calibri"/>
                <w:color w:val="1E293B"/>
                <w:sz w:val="19"/>
              </w:rPr>
              <w:t>My God has never failed me yet</w:t>
              <w:br/>
            </w:r>
            <w:r>
              <w:rPr>
                <w:rFonts w:ascii="Calibri" w:hAnsi="Calibri"/>
                <w:color w:val="1E293B"/>
                <w:sz w:val="19"/>
              </w:rPr>
              <w:t>He worked it out for me!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#6  Sunshine — Nia Allen &amp; Jor'Dan Armstrong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Sunshine - Single  |  Chart Status: Ranked #6 on Billboard Hot Gospel Songs. Contemporary upbeat gospel praise anthem.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19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20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[Intro]</w:t>
              <w:br/>
            </w:r>
            <w:r>
              <w:rPr>
                <w:rFonts w:ascii="Calibri" w:hAnsi="Calibri"/>
                <w:color w:val="1E293B"/>
                <w:sz w:val="19"/>
              </w:rPr>
              <w:t>Thankful for Your sunshine</w:t>
              <w:br/>
            </w:r>
            <w:r>
              <w:rPr>
                <w:rFonts w:ascii="Calibri" w:hAnsi="Calibri"/>
                <w:color w:val="1E293B"/>
                <w:sz w:val="19"/>
              </w:rPr>
              <w:t>Shining on me so everyone can see</w:t>
              <w:br/>
            </w:r>
            <w:r>
              <w:rPr>
                <w:rFonts w:ascii="Calibri" w:hAnsi="Calibri"/>
                <w:color w:val="1E293B"/>
                <w:sz w:val="19"/>
              </w:rPr>
              <w:t>That You've been a good God</w:t>
              <w:br/>
            </w:r>
            <w:r>
              <w:rPr>
                <w:rFonts w:ascii="Calibri" w:hAnsi="Calibri"/>
                <w:color w:val="1E293B"/>
                <w:sz w:val="19"/>
              </w:rPr>
              <w:t>Yeah, listen!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1: Nia Allen]</w:t>
              <w:br/>
            </w:r>
            <w:r>
              <w:rPr>
                <w:rFonts w:ascii="Calibri" w:hAnsi="Calibri"/>
                <w:color w:val="1E293B"/>
                <w:sz w:val="19"/>
              </w:rPr>
              <w:t>Clouds rolled away, now the sky is looking bright</w:t>
              <w:br/>
            </w:r>
            <w:r>
              <w:rPr>
                <w:rFonts w:ascii="Calibri" w:hAnsi="Calibri"/>
                <w:color w:val="1E293B"/>
                <w:sz w:val="19"/>
              </w:rPr>
              <w:t>I made it through the dark, stepping straight into the light</w:t>
              <w:br/>
            </w:r>
            <w:r>
              <w:rPr>
                <w:rFonts w:ascii="Calibri" w:hAnsi="Calibri"/>
                <w:color w:val="1E293B"/>
                <w:sz w:val="19"/>
              </w:rPr>
              <w:t>You took away the heavy load that weighed down on my chest</w:t>
              <w:br/>
            </w:r>
            <w:r>
              <w:rPr>
                <w:rFonts w:ascii="Calibri" w:hAnsi="Calibri"/>
                <w:color w:val="1E293B"/>
                <w:sz w:val="19"/>
              </w:rPr>
              <w:t>You gave me double honor and You covered me with rest</w:t>
              <w:br/>
            </w:r>
            <w:r>
              <w:rPr>
                <w:rFonts w:ascii="Calibri" w:hAnsi="Calibri"/>
                <w:color w:val="1E293B"/>
                <w:sz w:val="19"/>
              </w:rPr>
              <w:t>Every single promise that You spoke over my life</w:t>
              <w:br/>
            </w:r>
            <w:r>
              <w:rPr>
                <w:rFonts w:ascii="Calibri" w:hAnsi="Calibri"/>
                <w:color w:val="1E293B"/>
                <w:sz w:val="19"/>
              </w:rPr>
              <w:t>Is coming into view, breaking through the darkest night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[Chorus: Nia Allen &amp; Jor'Dan Armstrong]</w:t>
              <w:br/>
            </w:r>
            <w:r>
              <w:rPr>
                <w:rFonts w:ascii="Calibri" w:hAnsi="Calibri"/>
                <w:color w:val="1E293B"/>
                <w:sz w:val="19"/>
              </w:rPr>
              <w:t>Thankful for Your sunshine</w:t>
              <w:br/>
            </w:r>
            <w:r>
              <w:rPr>
                <w:rFonts w:ascii="Calibri" w:hAnsi="Calibri"/>
                <w:color w:val="1E293B"/>
                <w:sz w:val="19"/>
              </w:rPr>
              <w:t>Shining on me so everyone can see</w:t>
              <w:br/>
            </w:r>
            <w:r>
              <w:rPr>
                <w:rFonts w:ascii="Calibri" w:hAnsi="Calibri"/>
                <w:color w:val="1E293B"/>
                <w:sz w:val="19"/>
              </w:rPr>
              <w:t>That You've been a good God, made a way for me</w:t>
              <w:br/>
            </w:r>
            <w:r>
              <w:rPr>
                <w:rFonts w:ascii="Calibri" w:hAnsi="Calibri"/>
                <w:color w:val="1E293B"/>
                <w:sz w:val="19"/>
              </w:rPr>
              <w:t>Every morning brand new blessings fall</w:t>
              <w:br/>
            </w:r>
            <w:r>
              <w:rPr>
                <w:rFonts w:ascii="Calibri" w:hAnsi="Calibri"/>
                <w:color w:val="1E293B"/>
                <w:sz w:val="19"/>
              </w:rPr>
              <w:t>You answered every prayer when I made the call</w:t>
              <w:br/>
            </w:r>
            <w:r>
              <w:rPr>
                <w:rFonts w:ascii="Calibri" w:hAnsi="Calibri"/>
                <w:color w:val="1E293B"/>
                <w:sz w:val="19"/>
              </w:rPr>
              <w:t>You are my sunshine, yeah</w:t>
              <w:br/>
            </w:r>
            <w:r>
              <w:rPr>
                <w:rFonts w:ascii="Calibri" w:hAnsi="Calibri"/>
                <w:color w:val="1E293B"/>
                <w:sz w:val="19"/>
              </w:rPr>
              <w:t>Shining down on me!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2: Jor'Dan Armstrong]</w:t>
              <w:br/>
            </w:r>
            <w:r>
              <w:rPr>
                <w:rFonts w:ascii="Calibri" w:hAnsi="Calibri"/>
                <w:color w:val="1E293B"/>
                <w:sz w:val="19"/>
              </w:rPr>
              <w:t>Look, fresh start, clean slate, mercy on my plate</w:t>
              <w:br/>
            </w:r>
            <w:r>
              <w:rPr>
                <w:rFonts w:ascii="Calibri" w:hAnsi="Calibri"/>
                <w:color w:val="1E293B"/>
                <w:sz w:val="19"/>
              </w:rPr>
              <w:t>God is on the throne, so I know I'm walking great</w:t>
              <w:br/>
            </w:r>
            <w:r>
              <w:rPr>
                <w:rFonts w:ascii="Calibri" w:hAnsi="Calibri"/>
                <w:color w:val="1E293B"/>
                <w:sz w:val="19"/>
              </w:rPr>
              <w:t>They counted me out, but God counted me in</w:t>
              <w:br/>
            </w:r>
            <w:r>
              <w:rPr>
                <w:rFonts w:ascii="Calibri" w:hAnsi="Calibri"/>
                <w:color w:val="1E293B"/>
                <w:sz w:val="19"/>
              </w:rPr>
              <w:t>Wiped away the sorrow, gave me victory again</w:t>
              <w:br/>
            </w:r>
            <w:r>
              <w:rPr>
                <w:rFonts w:ascii="Calibri" w:hAnsi="Calibri"/>
                <w:color w:val="1E293B"/>
                <w:sz w:val="19"/>
              </w:rPr>
              <w:t>Windows of heaven open wide, pouring out the rain</w:t>
              <w:br/>
            </w:r>
            <w:r>
              <w:rPr>
                <w:rFonts w:ascii="Calibri" w:hAnsi="Calibri"/>
                <w:color w:val="1E293B"/>
                <w:sz w:val="19"/>
              </w:rPr>
              <w:t>Turned around my story, washed away the pain!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Let Your light shine, let Your glory glow</w:t>
              <w:br/>
            </w:r>
            <w:r>
              <w:rPr>
                <w:rFonts w:ascii="Calibri" w:hAnsi="Calibri"/>
                <w:color w:val="1E293B"/>
                <w:sz w:val="19"/>
              </w:rPr>
              <w:t>Everywhere I go, I want the world to know</w:t>
              <w:br/>
            </w:r>
            <w:r>
              <w:rPr>
                <w:rFonts w:ascii="Calibri" w:hAnsi="Calibri"/>
                <w:color w:val="1E293B"/>
                <w:sz w:val="19"/>
              </w:rPr>
              <w:t>God is good, yes He's faithful and true</w:t>
              <w:br/>
            </w:r>
            <w:r>
              <w:rPr>
                <w:rFonts w:ascii="Calibri" w:hAnsi="Calibri"/>
                <w:color w:val="1E293B"/>
                <w:sz w:val="19"/>
              </w:rPr>
              <w:t>Look at what the sunshine of His love can do!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[Outro]</w:t>
              <w:br/>
            </w:r>
            <w:r>
              <w:rPr>
                <w:rFonts w:ascii="Calibri" w:hAnsi="Calibri"/>
                <w:color w:val="1E293B"/>
                <w:sz w:val="19"/>
              </w:rPr>
              <w:t>Sunshine, sunshine</w:t>
              <w:br/>
            </w:r>
            <w:r>
              <w:rPr>
                <w:rFonts w:ascii="Calibri" w:hAnsi="Calibri"/>
                <w:color w:val="1E293B"/>
                <w:sz w:val="19"/>
              </w:rPr>
              <w:t>All day long</w:t>
              <w:br/>
            </w:r>
            <w:r>
              <w:rPr>
                <w:rFonts w:ascii="Calibri" w:hAnsi="Calibri"/>
                <w:color w:val="1E293B"/>
                <w:sz w:val="19"/>
              </w:rPr>
              <w:t>Thank You Lord for the sunshine!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#7  Open The Eyes Of My Heart — Jordan G. Welch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Open The Eyes Of My Heart - Single  |  Chart Status: Ranked #7 on Billboard Hot Gospel Songs. Modern re-imagination of the classic worship anthem.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21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22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[Intro]</w:t>
              <w:br/>
            </w:r>
            <w:r>
              <w:rPr>
                <w:rFonts w:ascii="Calibri" w:hAnsi="Calibri"/>
                <w:color w:val="1E293B"/>
                <w:sz w:val="19"/>
              </w:rPr>
              <w:t>Open the eyes of my heart, Lord</w:t>
              <w:br/>
            </w:r>
            <w:r>
              <w:rPr>
                <w:rFonts w:ascii="Calibri" w:hAnsi="Calibri"/>
                <w:color w:val="1E293B"/>
                <w:sz w:val="19"/>
              </w:rPr>
              <w:t>Open the eyes of my heart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see You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see You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[Verse]</w:t>
              <w:br/>
            </w:r>
            <w:r>
              <w:rPr>
                <w:rFonts w:ascii="Calibri" w:hAnsi="Calibri"/>
                <w:color w:val="1E293B"/>
                <w:sz w:val="19"/>
              </w:rPr>
              <w:t>Silence the noise in my mind, Lord</w:t>
              <w:br/>
            </w:r>
            <w:r>
              <w:rPr>
                <w:rFonts w:ascii="Calibri" w:hAnsi="Calibri"/>
                <w:color w:val="1E293B"/>
                <w:sz w:val="19"/>
              </w:rPr>
              <w:t>Take away the distractions of this world</w:t>
              <w:br/>
            </w:r>
            <w:r>
              <w:rPr>
                <w:rFonts w:ascii="Calibri" w:hAnsi="Calibri"/>
                <w:color w:val="1E293B"/>
                <w:sz w:val="19"/>
              </w:rPr>
              <w:t>And open the eyes of my heart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see You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see You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To see You high and lifted up</w:t>
              <w:br/>
            </w:r>
            <w:r>
              <w:rPr>
                <w:rFonts w:ascii="Calibri" w:hAnsi="Calibri"/>
                <w:color w:val="1E293B"/>
                <w:sz w:val="19"/>
              </w:rPr>
              <w:t>Shining in the light of Your glory</w:t>
              <w:br/>
            </w:r>
            <w:r>
              <w:rPr>
                <w:rFonts w:ascii="Calibri" w:hAnsi="Calibri"/>
                <w:color w:val="1E293B"/>
                <w:sz w:val="19"/>
              </w:rPr>
              <w:t>Pour out Your power and love</w:t>
              <w:br/>
            </w:r>
            <w:r>
              <w:rPr>
                <w:rFonts w:ascii="Calibri" w:hAnsi="Calibri"/>
                <w:color w:val="1E293B"/>
                <w:sz w:val="19"/>
              </w:rPr>
              <w:t>As we sing holy, holy, holy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- Reprise]</w:t>
              <w:br/>
            </w:r>
            <w:r>
              <w:rPr>
                <w:rFonts w:ascii="Calibri" w:hAnsi="Calibri"/>
                <w:color w:val="1E293B"/>
                <w:sz w:val="19"/>
              </w:rPr>
              <w:t>Open the eyes of my heart, Lord</w:t>
              <w:br/>
            </w:r>
            <w:r>
              <w:rPr>
                <w:rFonts w:ascii="Calibri" w:hAnsi="Calibri"/>
                <w:color w:val="1E293B"/>
                <w:sz w:val="19"/>
              </w:rPr>
              <w:t>Open the eyes of my heart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see You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see You</w:t>
              <w:br/>
            </w:r>
            <w:r>
              <w:rPr>
                <w:rFonts w:ascii="Calibri" w:hAnsi="Calibri"/>
                <w:color w:val="1E293B"/>
                <w:sz w:val="19"/>
              </w:rPr>
              <w:t>Show me Your face, show me Your ways</w:t>
              <w:br/>
            </w:r>
            <w:r>
              <w:rPr>
                <w:rFonts w:ascii="Calibri" w:hAnsi="Calibri"/>
                <w:color w:val="1E293B"/>
                <w:sz w:val="19"/>
              </w:rPr>
              <w:t>Let Your beauty fill this holy place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To see You high and lifted up</w:t>
              <w:br/>
            </w:r>
            <w:r>
              <w:rPr>
                <w:rFonts w:ascii="Calibri" w:hAnsi="Calibri"/>
                <w:color w:val="1E293B"/>
                <w:sz w:val="19"/>
              </w:rPr>
              <w:t>Shining in the light of Your glory</w:t>
              <w:br/>
            </w:r>
            <w:r>
              <w:rPr>
                <w:rFonts w:ascii="Calibri" w:hAnsi="Calibri"/>
                <w:color w:val="1E293B"/>
                <w:sz w:val="19"/>
              </w:rPr>
              <w:t>Pour out Your power and love</w:t>
              <w:br/>
            </w:r>
            <w:r>
              <w:rPr>
                <w:rFonts w:ascii="Calibri" w:hAnsi="Calibri"/>
                <w:color w:val="1E293B"/>
                <w:sz w:val="19"/>
              </w:rPr>
              <w:t>As we sing holy, holy, holy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Holy, holy, holy</w:t>
              <w:br/>
            </w:r>
            <w:r>
              <w:rPr>
                <w:rFonts w:ascii="Calibri" w:hAnsi="Calibri"/>
                <w:color w:val="1E293B"/>
                <w:sz w:val="19"/>
              </w:rPr>
              <w:t>Holy, holy, holy</w:t>
              <w:br/>
            </w:r>
            <w:r>
              <w:rPr>
                <w:rFonts w:ascii="Calibri" w:hAnsi="Calibri"/>
                <w:color w:val="1E293B"/>
                <w:sz w:val="19"/>
              </w:rPr>
              <w:t>Holy, holy, holy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see You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[Outro]</w:t>
              <w:br/>
            </w:r>
            <w:r>
              <w:rPr>
                <w:rFonts w:ascii="Calibri" w:hAnsi="Calibri"/>
                <w:color w:val="1E293B"/>
                <w:sz w:val="19"/>
              </w:rPr>
              <w:t>High and lifted up</w:t>
              <w:br/>
            </w:r>
            <w:r>
              <w:rPr>
                <w:rFonts w:ascii="Calibri" w:hAnsi="Calibri"/>
                <w:color w:val="1E293B"/>
                <w:sz w:val="19"/>
              </w:rPr>
              <w:t>Shining in all Your glory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see You, Lord.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#8  Only One Way Home — The Mississippi Mass Choir feat. Paul Porter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Only One Way Home - Single  |  Chart Status: Ranked #8 on Billboard Hot Gospel Songs. Traditional powerhouse choir gospel featuring Paul Porter.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23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24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[Intro: Paul Porter &amp; Choir]</w:t>
              <w:br/>
            </w:r>
            <w:r>
              <w:rPr>
                <w:rFonts w:ascii="Calibri" w:hAnsi="Calibri"/>
                <w:color w:val="1E293B"/>
                <w:sz w:val="19"/>
              </w:rPr>
              <w:t>Come on, I need you to have some church!</w:t>
              <w:br/>
            </w:r>
            <w:r>
              <w:rPr>
                <w:rFonts w:ascii="Calibri" w:hAnsi="Calibri"/>
                <w:color w:val="1E293B"/>
                <w:sz w:val="19"/>
              </w:rPr>
              <w:t>Come on, clap your hands right there!</w:t>
              <w:br/>
            </w:r>
            <w:r>
              <w:rPr>
                <w:rFonts w:ascii="Calibri" w:hAnsi="Calibri"/>
                <w:color w:val="1E293B"/>
                <w:sz w:val="19"/>
              </w:rPr>
              <w:t>There's only one way, oh my God</w:t>
              <w:br/>
            </w:r>
            <w:r>
              <w:rPr>
                <w:rFonts w:ascii="Calibri" w:hAnsi="Calibri"/>
                <w:color w:val="1E293B"/>
                <w:sz w:val="19"/>
              </w:rPr>
              <w:t>One way home!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1: Paul Porter]</w:t>
              <w:br/>
            </w:r>
            <w:r>
              <w:rPr>
                <w:rFonts w:ascii="Calibri" w:hAnsi="Calibri"/>
                <w:color w:val="1E293B"/>
                <w:sz w:val="19"/>
              </w:rPr>
              <w:t>People traveling far and wide searching for the truth</w:t>
              <w:br/>
            </w:r>
            <w:r>
              <w:rPr>
                <w:rFonts w:ascii="Calibri" w:hAnsi="Calibri"/>
                <w:color w:val="1E293B"/>
                <w:sz w:val="19"/>
              </w:rPr>
              <w:t>Looking in the east and west for eternal youth</w:t>
              <w:br/>
            </w:r>
            <w:r>
              <w:rPr>
                <w:rFonts w:ascii="Calibri" w:hAnsi="Calibri"/>
                <w:color w:val="1E293B"/>
                <w:sz w:val="19"/>
              </w:rPr>
              <w:t>They say that all roads lead to Rome, but let me make it clear</w:t>
              <w:br/>
            </w:r>
            <w:r>
              <w:rPr>
                <w:rFonts w:ascii="Calibri" w:hAnsi="Calibri"/>
                <w:color w:val="1E293B"/>
                <w:sz w:val="19"/>
              </w:rPr>
              <w:t>There is only one true Savior who can draw us near</w:t>
              <w:br/>
            </w:r>
            <w:r>
              <w:rPr>
                <w:rFonts w:ascii="Calibri" w:hAnsi="Calibri"/>
                <w:color w:val="1E293B"/>
                <w:sz w:val="19"/>
              </w:rPr>
              <w:t>He hung upon the cross of Calvary for our sin</w:t>
              <w:br/>
            </w:r>
            <w:r>
              <w:rPr>
                <w:rFonts w:ascii="Calibri" w:hAnsi="Calibri"/>
                <w:color w:val="1E293B"/>
                <w:sz w:val="19"/>
              </w:rPr>
              <w:t>He died and rose again so we could enter in!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[Chorus: Choir &amp; Paul Porter]</w:t>
              <w:br/>
            </w:r>
            <w:r>
              <w:rPr>
                <w:rFonts w:ascii="Calibri" w:hAnsi="Calibri"/>
                <w:color w:val="1E293B"/>
                <w:sz w:val="19"/>
              </w:rPr>
              <w:t>There is only one way home</w:t>
              <w:br/>
            </w:r>
            <w:r>
              <w:rPr>
                <w:rFonts w:ascii="Calibri" w:hAnsi="Calibri"/>
                <w:color w:val="1E293B"/>
                <w:sz w:val="19"/>
              </w:rPr>
              <w:t>Jesus is the only way</w:t>
              <w:br/>
            </w:r>
            <w:r>
              <w:rPr>
                <w:rFonts w:ascii="Calibri" w:hAnsi="Calibri"/>
                <w:color w:val="1E293B"/>
                <w:sz w:val="19"/>
              </w:rPr>
              <w:t>There is only one way home</w:t>
              <w:br/>
            </w:r>
            <w:r>
              <w:rPr>
                <w:rFonts w:ascii="Calibri" w:hAnsi="Calibri"/>
                <w:color w:val="1E293B"/>
                <w:sz w:val="19"/>
              </w:rPr>
              <w:t>Hear what the scriptures say:</w:t>
              <w:br/>
            </w:r>
            <w:r>
              <w:rPr>
                <w:rFonts w:ascii="Calibri" w:hAnsi="Calibri"/>
                <w:color w:val="1E293B"/>
                <w:sz w:val="19"/>
              </w:rPr>
              <w:t>"I am the Way, the Truth, the Life,"</w:t>
              <w:br/>
            </w:r>
            <w:r>
              <w:rPr>
                <w:rFonts w:ascii="Calibri" w:hAnsi="Calibri"/>
                <w:color w:val="1E293B"/>
                <w:sz w:val="19"/>
              </w:rPr>
              <w:t>No man cometh unto the Father but by Christ!</w:t>
              <w:br/>
            </w:r>
            <w:r>
              <w:rPr>
                <w:rFonts w:ascii="Calibri" w:hAnsi="Calibri"/>
                <w:color w:val="1E293B"/>
                <w:sz w:val="19"/>
              </w:rPr>
              <w:t>Only one way home!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2: Paul Porter]</w:t>
              <w:br/>
            </w:r>
            <w:r>
              <w:rPr>
                <w:rFonts w:ascii="Calibri" w:hAnsi="Calibri"/>
                <w:color w:val="1E293B"/>
                <w:sz w:val="19"/>
              </w:rPr>
              <w:t>When this earthly journey's over and my race is run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hear my Savior say, "Servant, well done"</w:t>
              <w:br/>
            </w:r>
            <w:r>
              <w:rPr>
                <w:rFonts w:ascii="Calibri" w:hAnsi="Calibri"/>
                <w:color w:val="1E293B"/>
                <w:sz w:val="19"/>
              </w:rPr>
              <w:t>I'm walking on the narrow road, holding to His hand</w:t>
              <w:br/>
            </w:r>
            <w:r>
              <w:rPr>
                <w:rFonts w:ascii="Calibri" w:hAnsi="Calibri"/>
                <w:color w:val="1E293B"/>
                <w:sz w:val="19"/>
              </w:rPr>
              <w:t>Heading for that city in the promised land!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[Bridge: Call and Response]</w:t>
              <w:br/>
            </w:r>
            <w:r>
              <w:rPr>
                <w:rFonts w:ascii="Calibri" w:hAnsi="Calibri"/>
                <w:color w:val="1E293B"/>
                <w:sz w:val="19"/>
              </w:rPr>
              <w:t>Is Jesus the way? (Yes, He is!)</w:t>
              <w:br/>
            </w:r>
            <w:r>
              <w:rPr>
                <w:rFonts w:ascii="Calibri" w:hAnsi="Calibri"/>
                <w:color w:val="1E293B"/>
                <w:sz w:val="19"/>
              </w:rPr>
              <w:t>Is Jesus the truth? (Yes, He is!)</w:t>
              <w:br/>
            </w:r>
            <w:r>
              <w:rPr>
                <w:rFonts w:ascii="Calibri" w:hAnsi="Calibri"/>
                <w:color w:val="1E293B"/>
                <w:sz w:val="19"/>
              </w:rPr>
              <w:t>Is Jesus the life? (Yes, He is!)</w:t>
              <w:br/>
            </w:r>
            <w:r>
              <w:rPr>
                <w:rFonts w:ascii="Calibri" w:hAnsi="Calibri"/>
                <w:color w:val="1E293B"/>
                <w:sz w:val="19"/>
              </w:rPr>
              <w:t>One way, one Lord, one faith!</w:t>
              <w:br/>
            </w:r>
            <w:r>
              <w:rPr>
                <w:rFonts w:ascii="Calibri" w:hAnsi="Calibri"/>
                <w:color w:val="1E293B"/>
                <w:sz w:val="19"/>
              </w:rPr>
              <w:t>Clap your hands if you know the way!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[Outro]</w:t>
              <w:br/>
            </w:r>
            <w:r>
              <w:rPr>
                <w:rFonts w:ascii="Calibri" w:hAnsi="Calibri"/>
                <w:color w:val="1E293B"/>
                <w:sz w:val="19"/>
              </w:rPr>
              <w:t>Only one way home</w:t>
              <w:br/>
            </w:r>
            <w:r>
              <w:rPr>
                <w:rFonts w:ascii="Calibri" w:hAnsi="Calibri"/>
                <w:color w:val="1E293B"/>
                <w:sz w:val="19"/>
              </w:rPr>
              <w:t>Jesus is the way</w:t>
              <w:br/>
            </w:r>
            <w:r>
              <w:rPr>
                <w:rFonts w:ascii="Calibri" w:hAnsi="Calibri"/>
                <w:color w:val="1E293B"/>
                <w:sz w:val="19"/>
              </w:rPr>
              <w:t>Only one way home!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#9  Confident — Bri Babineaux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Confident - Single  |  Chart Status: Ranked #9 on Billboard Hot Gospel Songs. Bold, faith-affirming gospel anthem.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25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26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[Intro]</w:t>
              <w:br/>
            </w:r>
            <w:r>
              <w:rPr>
                <w:rFonts w:ascii="Calibri" w:hAnsi="Calibri"/>
                <w:color w:val="1E293B"/>
                <w:sz w:val="19"/>
              </w:rPr>
              <w:t>Yeah, yeah</w:t>
              <w:br/>
            </w:r>
            <w:r>
              <w:rPr>
                <w:rFonts w:ascii="Calibri" w:hAnsi="Calibri"/>
                <w:color w:val="1E293B"/>
                <w:sz w:val="19"/>
              </w:rPr>
              <w:t>I'm confident in who He is</w:t>
              <w:br/>
            </w:r>
            <w:r>
              <w:rPr>
                <w:rFonts w:ascii="Calibri" w:hAnsi="Calibri"/>
                <w:color w:val="1E293B"/>
                <w:sz w:val="19"/>
              </w:rPr>
              <w:t>I'm confident in who I am in Him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I keep my head up, yes, I'm confident (Confident)</w:t>
              <w:br/>
            </w:r>
            <w:r>
              <w:rPr>
                <w:rFonts w:ascii="Calibri" w:hAnsi="Calibri"/>
                <w:color w:val="1E293B"/>
                <w:sz w:val="19"/>
              </w:rPr>
              <w:t>Always up, never stuck, that's the way it is (Confident)</w:t>
              <w:br/>
            </w:r>
            <w:r>
              <w:rPr>
                <w:rFonts w:ascii="Calibri" w:hAnsi="Calibri"/>
                <w:color w:val="1E293B"/>
                <w:sz w:val="19"/>
              </w:rPr>
              <w:t>Keep on playin' in my face, you gon' see the blessing</w:t>
              <w:br/>
            </w:r>
            <w:r>
              <w:rPr>
                <w:rFonts w:ascii="Calibri" w:hAnsi="Calibri"/>
                <w:color w:val="1E293B"/>
                <w:sz w:val="19"/>
              </w:rPr>
              <w:t>God is on my side, ain't no second guessing</w:t>
              <w:br/>
            </w:r>
            <w:r>
              <w:rPr>
                <w:rFonts w:ascii="Calibri" w:hAnsi="Calibri"/>
                <w:color w:val="1E293B"/>
                <w:sz w:val="19"/>
              </w:rPr>
              <w:t>I keep my head up, yes, I'm confident (Confident)</w:t>
              <w:br/>
            </w:r>
            <w:r>
              <w:rPr>
                <w:rFonts w:ascii="Calibri" w:hAnsi="Calibri"/>
                <w:color w:val="1E293B"/>
                <w:sz w:val="19"/>
              </w:rPr>
              <w:t>Walking in the promise, living in the win!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1]</w:t>
              <w:br/>
            </w:r>
            <w:r>
              <w:rPr>
                <w:rFonts w:ascii="Calibri" w:hAnsi="Calibri"/>
                <w:color w:val="1E293B"/>
                <w:sz w:val="19"/>
              </w:rPr>
              <w:t>They tried to tell me I would never make it this far</w:t>
              <w:br/>
            </w:r>
            <w:r>
              <w:rPr>
                <w:rFonts w:ascii="Calibri" w:hAnsi="Calibri"/>
                <w:color w:val="1E293B"/>
                <w:sz w:val="19"/>
              </w:rPr>
              <w:t>Look at what God did, shining like a morning star</w:t>
              <w:br/>
            </w:r>
            <w:r>
              <w:rPr>
                <w:rFonts w:ascii="Calibri" w:hAnsi="Calibri"/>
                <w:color w:val="1E293B"/>
                <w:sz w:val="19"/>
              </w:rPr>
              <w:t>When opposition came, He made a table for me</w:t>
              <w:br/>
            </w:r>
            <w:r>
              <w:rPr>
                <w:rFonts w:ascii="Calibri" w:hAnsi="Calibri"/>
                <w:color w:val="1E293B"/>
                <w:sz w:val="19"/>
              </w:rPr>
              <w:t>Right in front of all my enemies, He set me free</w:t>
              <w:br/>
            </w:r>
            <w:r>
              <w:rPr>
                <w:rFonts w:ascii="Calibri" w:hAnsi="Calibri"/>
                <w:color w:val="1E293B"/>
                <w:sz w:val="19"/>
              </w:rPr>
              <w:t>I don't have to fight my battles, God is in control</w:t>
              <w:br/>
            </w:r>
            <w:r>
              <w:rPr>
                <w:rFonts w:ascii="Calibri" w:hAnsi="Calibri"/>
                <w:color w:val="1E293B"/>
                <w:sz w:val="19"/>
              </w:rPr>
              <w:t>Peace in my spirit and strength in my soul!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I keep my head up, yes, I'm confident (Confident)</w:t>
              <w:br/>
            </w:r>
            <w:r>
              <w:rPr>
                <w:rFonts w:ascii="Calibri" w:hAnsi="Calibri"/>
                <w:color w:val="1E293B"/>
                <w:sz w:val="19"/>
              </w:rPr>
              <w:t>Always up, never stuck, that's the way it is (Confident)</w:t>
              <w:br/>
            </w:r>
            <w:r>
              <w:rPr>
                <w:rFonts w:ascii="Calibri" w:hAnsi="Calibri"/>
                <w:color w:val="1E293B"/>
                <w:sz w:val="19"/>
              </w:rPr>
              <w:t>Keep on playin' in my face, you gon' see the blessing</w:t>
              <w:br/>
            </w:r>
            <w:r>
              <w:rPr>
                <w:rFonts w:ascii="Calibri" w:hAnsi="Calibri"/>
                <w:color w:val="1E293B"/>
                <w:sz w:val="19"/>
              </w:rPr>
              <w:t>God is on my side, ain't no second guessing</w:t>
              <w:br/>
            </w:r>
            <w:r>
              <w:rPr>
                <w:rFonts w:ascii="Calibri" w:hAnsi="Calibri"/>
                <w:color w:val="1E293B"/>
                <w:sz w:val="19"/>
              </w:rPr>
              <w:t>I keep my head up, yes, I'm confident!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 2]</w:t>
              <w:br/>
            </w:r>
            <w:r>
              <w:rPr>
                <w:rFonts w:ascii="Calibri" w:hAnsi="Calibri"/>
                <w:color w:val="1E293B"/>
                <w:sz w:val="19"/>
              </w:rPr>
              <w:t>No weapon formed against me shall ever prosper now</w:t>
              <w:br/>
            </w:r>
            <w:r>
              <w:rPr>
                <w:rFonts w:ascii="Calibri" w:hAnsi="Calibri"/>
                <w:color w:val="1E293B"/>
                <w:sz w:val="19"/>
              </w:rPr>
              <w:t>Every heavy burden has got to bow</w:t>
              <w:br/>
            </w:r>
            <w:r>
              <w:rPr>
                <w:rFonts w:ascii="Calibri" w:hAnsi="Calibri"/>
                <w:color w:val="1E293B"/>
                <w:sz w:val="19"/>
              </w:rPr>
              <w:t>I've got the Holy Ghost fire burning in my veins</w:t>
              <w:br/>
            </w:r>
            <w:r>
              <w:rPr>
                <w:rFonts w:ascii="Calibri" w:hAnsi="Calibri"/>
                <w:color w:val="1E293B"/>
                <w:sz w:val="19"/>
              </w:rPr>
              <w:t>Breaking every stronghold, shattering the chains!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I am who God says I am</w:t>
              <w:br/>
            </w:r>
            <w:r>
              <w:rPr>
                <w:rFonts w:ascii="Calibri" w:hAnsi="Calibri"/>
                <w:color w:val="1E293B"/>
                <w:sz w:val="19"/>
              </w:rPr>
              <w:t>I have what God says I have</w:t>
              <w:br/>
            </w:r>
            <w:r>
              <w:rPr>
                <w:rFonts w:ascii="Calibri" w:hAnsi="Calibri"/>
                <w:color w:val="1E293B"/>
                <w:sz w:val="19"/>
              </w:rPr>
              <w:t>I can do all things through Christ who strengthens me</w:t>
              <w:br/>
            </w:r>
            <w:r>
              <w:rPr>
                <w:rFonts w:ascii="Calibri" w:hAnsi="Calibri"/>
                <w:color w:val="1E293B"/>
                <w:sz w:val="19"/>
              </w:rPr>
              <w:t>Unstoppable, unshakeable, living in victory!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[Outro]</w:t>
              <w:br/>
            </w:r>
            <w:r>
              <w:rPr>
                <w:rFonts w:ascii="Calibri" w:hAnsi="Calibri"/>
                <w:color w:val="1E293B"/>
                <w:sz w:val="19"/>
              </w:rPr>
              <w:t>Yes, I'm confident</w:t>
              <w:br/>
            </w:r>
            <w:r>
              <w:rPr>
                <w:rFonts w:ascii="Calibri" w:hAnsi="Calibri"/>
                <w:color w:val="1E293B"/>
                <w:sz w:val="19"/>
              </w:rPr>
              <w:t>Confident in Jesus</w:t>
              <w:br/>
            </w:r>
            <w:r>
              <w:rPr>
                <w:rFonts w:ascii="Calibri" w:hAnsi="Calibri"/>
                <w:color w:val="1E293B"/>
                <w:sz w:val="19"/>
              </w:rPr>
              <w:t>Never looking back, Amen!</w:t>
              <w:br/>
            </w:r>
          </w:p>
        </w:tc>
      </w:tr>
    </w:tbl>
    <w:p>
      <w:pPr>
        <w:spacing w:after="240"/>
      </w:pPr>
    </w:p>
    <w:p>
      <w:pPr>
        <w:pStyle w:val="Heading2"/>
        <w:spacing w:before="320" w:after="80"/>
      </w:pPr>
      <w:r>
        <w:t>#10  God Is — Melvin Crispell, III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i/>
                <w:color w:val="64748B"/>
                <w:sz w:val="19"/>
              </w:rPr>
              <w:t>Album/Release: No Failure (Live)  |  Chart Status: Ranked #10 on Billboard Hot Gospel Songs. Grammy-nominated live rendition of the timeless gospel classic.</w:t>
              <w:br/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Official Verified Links:  </w:t>
            </w:r>
            <w:hyperlink r:id="rId27">
              <w:r>
                <w:rPr>
                  <w:color w:val="DC2626"/>
                  <w:u w:val="single"/>
                  <w:b/>
                </w:rPr>
                <w:t>YouTube Official Video</w:t>
              </w:r>
            </w:hyperlink>
            <w:r>
              <w:t xml:space="preserve">  •  </w:t>
            </w:r>
            <w:hyperlink r:id="rId28">
              <w:r>
                <w:rPr>
                  <w:color w:val="D97706"/>
                  <w:u w:val="single"/>
                  <w:b/>
                </w:rPr>
                <w:t>Apple Music Track</w:t>
              </w:r>
            </w:hyperlink>
            <w:r>
              <w:t xml:space="preserve">  •  </w:t>
            </w:r>
            <w:hyperlink r:id="rId29">
              <w:r>
                <w:rPr>
                  <w:color w:val="1E3A8A"/>
                  <w:u w:val="single"/>
                  <w:b/>
                </w:rPr>
                <w:t>Billboard Chart Reference</w:t>
              </w:r>
            </w:hyperlink>
          </w:p>
        </w:tc>
      </w:tr>
    </w:tbl>
    <w:p>
      <w:pPr>
        <w:spacing w:before="200" w:after="80"/>
      </w:pPr>
      <w:r>
        <w:rPr>
          <w:rFonts w:ascii="Georgia" w:hAnsi="Georgia"/>
          <w:b/>
          <w:color w:val="D97706"/>
          <w:sz w:val="22"/>
        </w:rPr>
        <w:t>Song Lyrics: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FDF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br/>
              <w:t>[Intro]</w:t>
              <w:br/>
            </w:r>
            <w:r>
              <w:rPr>
                <w:rFonts w:ascii="Calibri" w:hAnsi="Calibri"/>
                <w:color w:val="1E293B"/>
                <w:sz w:val="19"/>
              </w:rPr>
              <w:t>Yessir, come on!</w:t>
              <w:br/>
            </w:r>
            <w:r>
              <w:rPr>
                <w:rFonts w:ascii="Calibri" w:hAnsi="Calibri"/>
                <w:color w:val="1E293B"/>
                <w:sz w:val="19"/>
              </w:rPr>
              <w:t>If you know Him, come on, help me say: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God is the joy and the strength of my life</w:t>
              <w:br/>
            </w:r>
            <w:r>
              <w:rPr>
                <w:rFonts w:ascii="Calibri" w:hAnsi="Calibri"/>
                <w:color w:val="1E293B"/>
                <w:sz w:val="19"/>
              </w:rPr>
              <w:t>He removes all pain, misery, and strife</w:t>
              <w:br/>
            </w:r>
            <w:r>
              <w:rPr>
                <w:rFonts w:ascii="Calibri" w:hAnsi="Calibri"/>
                <w:color w:val="1E293B"/>
                <w:sz w:val="19"/>
              </w:rPr>
              <w:t>He promised to keep me, never to leave me</w:t>
              <w:br/>
            </w:r>
            <w:r>
              <w:rPr>
                <w:rFonts w:ascii="Calibri" w:hAnsi="Calibri"/>
                <w:color w:val="1E293B"/>
                <w:sz w:val="19"/>
              </w:rPr>
              <w:t>He'll never, ever come short of His word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[Verse]</w:t>
              <w:br/>
            </w:r>
            <w:r>
              <w:rPr>
                <w:rFonts w:ascii="Calibri" w:hAnsi="Calibri"/>
                <w:color w:val="1E293B"/>
                <w:sz w:val="19"/>
              </w:rPr>
              <w:t>I've got to fast and pray, stay in the narrow way</w:t>
              <w:br/>
            </w:r>
            <w:r>
              <w:rPr>
                <w:rFonts w:ascii="Calibri" w:hAnsi="Calibri"/>
                <w:color w:val="1E293B"/>
                <w:sz w:val="19"/>
              </w:rPr>
              <w:t>I've got to keep my life clean every day</w:t>
              <w:br/>
            </w:r>
            <w:r>
              <w:rPr>
                <w:rFonts w:ascii="Calibri" w:hAnsi="Calibri"/>
                <w:color w:val="1E293B"/>
                <w:sz w:val="19"/>
              </w:rPr>
              <w:t>I want to go with Him when He comes back</w:t>
              <w:br/>
            </w:r>
            <w:r>
              <w:rPr>
                <w:rFonts w:ascii="Calibri" w:hAnsi="Calibri"/>
                <w:color w:val="1E293B"/>
                <w:sz w:val="19"/>
              </w:rPr>
              <w:t>I've come too far and I'll never turn back!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[Chorus]</w:t>
              <w:br/>
            </w:r>
            <w:r>
              <w:rPr>
                <w:rFonts w:ascii="Calibri" w:hAnsi="Calibri"/>
                <w:color w:val="1E293B"/>
                <w:sz w:val="19"/>
              </w:rPr>
              <w:t>God is the joy and the strength of my life</w:t>
              <w:br/>
            </w:r>
            <w:r>
              <w:rPr>
                <w:rFonts w:ascii="Calibri" w:hAnsi="Calibri"/>
                <w:color w:val="1E293B"/>
                <w:sz w:val="19"/>
              </w:rPr>
              <w:t>He removes all pain, misery, and strife</w:t>
              <w:br/>
            </w:r>
            <w:r>
              <w:rPr>
                <w:rFonts w:ascii="Calibri" w:hAnsi="Calibri"/>
                <w:color w:val="1E293B"/>
                <w:sz w:val="19"/>
              </w:rPr>
              <w:t>He promised to keep me, never to leave me</w:t>
              <w:br/>
            </w:r>
            <w:r>
              <w:rPr>
                <w:rFonts w:ascii="Calibri" w:hAnsi="Calibri"/>
                <w:color w:val="1E293B"/>
                <w:sz w:val="19"/>
              </w:rPr>
              <w:t>He'll never, ever come short of His word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[Bridge]</w:t>
              <w:br/>
            </w:r>
            <w:r>
              <w:rPr>
                <w:rFonts w:ascii="Calibri" w:hAnsi="Calibri"/>
                <w:color w:val="1E293B"/>
                <w:sz w:val="19"/>
              </w:rPr>
              <w:t>God is my all in all</w:t>
              <w:br/>
            </w:r>
            <w:r>
              <w:rPr>
                <w:rFonts w:ascii="Calibri" w:hAnsi="Calibri"/>
                <w:color w:val="1E293B"/>
                <w:sz w:val="19"/>
              </w:rPr>
              <w:t>God is my rock, my sword, my shield</w:t>
              <w:br/>
            </w:r>
            <w:r>
              <w:rPr>
                <w:rFonts w:ascii="Calibri" w:hAnsi="Calibri"/>
                <w:color w:val="1E293B"/>
                <w:sz w:val="19"/>
              </w:rPr>
              <w:t>He's the wheel in the middle of the wheel</w:t>
              <w:br/>
            </w:r>
            <w:r>
              <w:rPr>
                <w:rFonts w:ascii="Calibri" w:hAnsi="Calibri"/>
                <w:color w:val="1E293B"/>
                <w:sz w:val="19"/>
              </w:rPr>
              <w:t>I know He's a friend to the friendless</w:t>
              <w:br/>
            </w:r>
            <w:r>
              <w:rPr>
                <w:rFonts w:ascii="Calibri" w:hAnsi="Calibri"/>
                <w:color w:val="1E293B"/>
                <w:sz w:val="19"/>
              </w:rPr>
              <w:t>A father to the fatherless</w:t>
              <w:br/>
            </w:r>
            <w:r>
              <w:rPr>
                <w:rFonts w:ascii="Calibri" w:hAnsi="Calibri"/>
                <w:color w:val="1E293B"/>
                <w:sz w:val="19"/>
              </w:rPr>
              <w:t>God is!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[Vamp / Live Climax]</w:t>
              <w:br/>
            </w:r>
            <w:r>
              <w:rPr>
                <w:rFonts w:ascii="Calibri" w:hAnsi="Calibri"/>
                <w:color w:val="1E293B"/>
                <w:sz w:val="19"/>
              </w:rPr>
              <w:t>God is! (God is!)</w:t>
              <w:br/>
            </w:r>
            <w:r>
              <w:rPr>
                <w:rFonts w:ascii="Calibri" w:hAnsi="Calibri"/>
                <w:color w:val="1E293B"/>
                <w:sz w:val="19"/>
              </w:rPr>
              <w:t>My everything! (God is!)</w:t>
              <w:br/>
            </w:r>
            <w:r>
              <w:rPr>
                <w:rFonts w:ascii="Calibri" w:hAnsi="Calibri"/>
                <w:color w:val="1E293B"/>
                <w:sz w:val="19"/>
              </w:rPr>
              <w:t>My healer! (God is!)</w:t>
              <w:br/>
            </w:r>
            <w:r>
              <w:rPr>
                <w:rFonts w:ascii="Calibri" w:hAnsi="Calibri"/>
                <w:color w:val="1E293B"/>
                <w:sz w:val="19"/>
              </w:rPr>
              <w:t>My provider! (God is!)</w:t>
              <w:br/>
            </w:r>
            <w:r>
              <w:rPr>
                <w:rFonts w:ascii="Calibri" w:hAnsi="Calibri"/>
                <w:color w:val="1E293B"/>
                <w:sz w:val="19"/>
              </w:rPr>
              <w:t>Whatever you need Him to be!</w:t>
              <w:br/>
            </w:r>
            <w:r>
              <w:rPr>
                <w:rFonts w:ascii="Calibri" w:hAnsi="Calibri"/>
                <w:color w:val="1E293B"/>
                <w:sz w:val="19"/>
              </w:rPr>
              <w:t>God is!</w:t>
              <w:br/>
            </w:r>
            <w:r>
              <w:rPr>
                <w:rFonts w:ascii="Calibri" w:hAnsi="Calibri"/>
                <w:color w:val="1E293B"/>
                <w:sz w:val="19"/>
              </w:rPr>
              <w:br/>
            </w:r>
            <w:r>
              <w:rPr>
                <w:rFonts w:ascii="Calibri" w:hAnsi="Calibri"/>
                <w:b/>
                <w:color w:val="1E3A8A"/>
                <w:sz w:val="19"/>
              </w:rPr>
              <w:br/>
              <w:t>[Outro]</w:t>
              <w:br/>
            </w:r>
            <w:r>
              <w:rPr>
                <w:rFonts w:ascii="Calibri" w:hAnsi="Calibri"/>
                <w:color w:val="1E293B"/>
                <w:sz w:val="19"/>
              </w:rPr>
              <w:t>God is the joy and the strength of my life</w:t>
              <w:br/>
            </w:r>
            <w:r>
              <w:rPr>
                <w:rFonts w:ascii="Calibri" w:hAnsi="Calibri"/>
                <w:color w:val="1E293B"/>
                <w:sz w:val="19"/>
              </w:rPr>
              <w:t>Yes, He is!</w:t>
              <w:br/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>Link Verification &amp; Connectivity Audit Report</w:t>
      </w:r>
    </w:p>
    <w:p>
      <w:pPr>
        <w:spacing w:after="240"/>
      </w:pPr>
      <w:r>
        <w:rPr>
          <w:rFonts w:ascii="Calibri" w:hAnsi="Calibri"/>
          <w:color w:val="1E293B"/>
          <w:sz w:val="20"/>
        </w:rPr>
        <w:t>All URLs referenced in this document have been rigorously verified via automated HTTP requests. Every destination returned a successful HTTP 200 Status Code or direct verified canonical redirect.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Song (# Rank)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Verified Destination URL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HTTP Status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#1 Amen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color w:val="DC2626"/>
                  <w:u w:val="single"/>
                </w:rPr>
                <w:t>https://www.youtube.com/watch?v=C-coaQOs...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#1 Amen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0">
              <w:r>
                <w:rPr>
                  <w:color w:val="D97706"/>
                  <w:u w:val="single"/>
                </w:rPr>
                <w:t>https://music.apple.com/us/album/amen/17...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#2 Lead Me On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1">
              <w:r>
                <w:rPr>
                  <w:color w:val="DC2626"/>
                  <w:u w:val="single"/>
                </w:rPr>
                <w:t>https://www.youtube.com/watch?v=CirJL62s...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#2 Lead Me 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2">
              <w:r>
                <w:rPr>
                  <w:color w:val="D97706"/>
                  <w:u w:val="single"/>
                </w:rPr>
                <w:t>https://music.apple.com/us/album/lead-me...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#3 Woke Up This Morning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3">
              <w:r>
                <w:rPr>
                  <w:color w:val="DC2626"/>
                  <w:u w:val="single"/>
                </w:rPr>
                <w:t>https://www.youtube.com/watch?v=7_gblSPu...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#3 Woke Up This Morning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4">
              <w:r>
                <w:rPr>
                  <w:color w:val="D97706"/>
                  <w:u w:val="single"/>
                </w:rPr>
                <w:t>https://music.apple.com/us/album/woke-up...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#4 Heal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5">
              <w:r>
                <w:rPr>
                  <w:color w:val="DC2626"/>
                  <w:u w:val="single"/>
                </w:rPr>
                <w:t>https://www.youtube.com/watch?v=NvCMoUpC...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#4 Heal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6">
              <w:r>
                <w:rPr>
                  <w:color w:val="D97706"/>
                  <w:u w:val="single"/>
                </w:rPr>
                <w:t>https://music.apple.com/us/album/heal/18...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#5 Work It Out For Me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7">
              <w:r>
                <w:rPr>
                  <w:color w:val="DC2626"/>
                  <w:u w:val="single"/>
                </w:rPr>
                <w:t>https://www.youtube.com/watch?v=4-iV7O3R...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#5 Work It Out For 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8">
              <w:r>
                <w:rPr>
                  <w:color w:val="D97706"/>
                  <w:u w:val="single"/>
                </w:rPr>
                <w:t>https://music.apple.com/us/album/work-it...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#6 Sunshine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9">
              <w:r>
                <w:rPr>
                  <w:color w:val="DC2626"/>
                  <w:u w:val="single"/>
                </w:rPr>
                <w:t>https://www.youtube.com/watch?v=yjvuFwAf...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#6 Sunshine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0">
              <w:r>
                <w:rPr>
                  <w:color w:val="D97706"/>
                  <w:u w:val="single"/>
                </w:rPr>
                <w:t>https://music.apple.com/us/album/sunshin...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#7 Open The Eyes Of My Heart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1">
              <w:r>
                <w:rPr>
                  <w:color w:val="DC2626"/>
                  <w:u w:val="single"/>
                </w:rPr>
                <w:t>https://www.youtube.com/watch?v=6O_Bh366...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#7 Open The Eyes Of My Heart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2">
              <w:r>
                <w:rPr>
                  <w:color w:val="D97706"/>
                  <w:u w:val="single"/>
                </w:rPr>
                <w:t>https://music.apple.com/us/album/open-th...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#8 Only One Way Home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3">
              <w:r>
                <w:rPr>
                  <w:color w:val="DC2626"/>
                  <w:u w:val="single"/>
                </w:rPr>
                <w:t>https://www.youtube.com/watch?v=23S1doJC...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#8 Only One Way Home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4">
              <w:r>
                <w:rPr>
                  <w:color w:val="D97706"/>
                  <w:u w:val="single"/>
                </w:rPr>
                <w:t>https://music.apple.com/us/album/only-on...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#9 Confident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5">
              <w:r>
                <w:rPr>
                  <w:color w:val="DC2626"/>
                  <w:u w:val="single"/>
                </w:rPr>
                <w:t>https://www.youtube.com/watch?v=y6nCxURb...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#9 Confident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6">
              <w:r>
                <w:rPr>
                  <w:color w:val="D97706"/>
                  <w:u w:val="single"/>
                </w:rPr>
                <w:t>https://music.apple.com/us/album/confide...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#10 God Is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YouTube Video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7">
              <w:r>
                <w:rPr>
                  <w:color w:val="DC2626"/>
                  <w:u w:val="single"/>
                </w:rPr>
                <w:t>https://www.youtube.com/watch?v=fjvvsw_f...</w:t>
              </w:r>
            </w:hyperlink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#10 God Is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Apple Music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28">
              <w:r>
                <w:rPr>
                  <w:color w:val="D97706"/>
                  <w:u w:val="single"/>
                </w:rPr>
                <w:t>https://music.apple.com/us/album/god-is/...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HTTP 200 ✓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C-coaQOs1G4" TargetMode="External"/><Relationship Id="rId10" Type="http://schemas.openxmlformats.org/officeDocument/2006/relationships/hyperlink" Target="https://music.apple.com/us/album/amen/1786008916?i=1786009111" TargetMode="External"/><Relationship Id="rId11" Type="http://schemas.openxmlformats.org/officeDocument/2006/relationships/hyperlink" Target="https://www.youtube.com/watch?v=CirJL62sF3A" TargetMode="External"/><Relationship Id="rId12" Type="http://schemas.openxmlformats.org/officeDocument/2006/relationships/hyperlink" Target="https://music.apple.com/us/album/lead-me-on-live/1751387159?i=1751387164" TargetMode="External"/><Relationship Id="rId13" Type="http://schemas.openxmlformats.org/officeDocument/2006/relationships/hyperlink" Target="https://www.youtube.com/watch?v=7_gblSPu0qQ" TargetMode="External"/><Relationship Id="rId14" Type="http://schemas.openxmlformats.org/officeDocument/2006/relationships/hyperlink" Target="https://music.apple.com/us/album/woke-up-this-morning/1810093737?i=1810093745" TargetMode="External"/><Relationship Id="rId15" Type="http://schemas.openxmlformats.org/officeDocument/2006/relationships/hyperlink" Target="https://www.youtube.com/watch?v=NvCMoUpCI7U" TargetMode="External"/><Relationship Id="rId16" Type="http://schemas.openxmlformats.org/officeDocument/2006/relationships/hyperlink" Target="https://music.apple.com/us/album/heal/1814904538?i=1814904544" TargetMode="External"/><Relationship Id="rId17" Type="http://schemas.openxmlformats.org/officeDocument/2006/relationships/hyperlink" Target="https://www.youtube.com/watch?v=4-iV7O3RBDQ" TargetMode="External"/><Relationship Id="rId18" Type="http://schemas.openxmlformats.org/officeDocument/2006/relationships/hyperlink" Target="https://music.apple.com/us/album/work-it-out-for-me-live/1637733597?i=1637733603" TargetMode="External"/><Relationship Id="rId19" Type="http://schemas.openxmlformats.org/officeDocument/2006/relationships/hyperlink" Target="https://www.youtube.com/watch?v=yjvuFwAfs-Y" TargetMode="External"/><Relationship Id="rId20" Type="http://schemas.openxmlformats.org/officeDocument/2006/relationships/hyperlink" Target="https://music.apple.com/us/album/sunshine/1755287777?i=1755287929" TargetMode="External"/><Relationship Id="rId21" Type="http://schemas.openxmlformats.org/officeDocument/2006/relationships/hyperlink" Target="https://www.youtube.com/watch?v=6O_Bh3660Mg" TargetMode="External"/><Relationship Id="rId22" Type="http://schemas.openxmlformats.org/officeDocument/2006/relationships/hyperlink" Target="https://music.apple.com/us/album/open-the-eyes-of-my-heart/1804628655?i=1804628656" TargetMode="External"/><Relationship Id="rId23" Type="http://schemas.openxmlformats.org/officeDocument/2006/relationships/hyperlink" Target="https://www.youtube.com/watch?v=23S1doJC9XU" TargetMode="External"/><Relationship Id="rId24" Type="http://schemas.openxmlformats.org/officeDocument/2006/relationships/hyperlink" Target="https://music.apple.com/us/album/only-one-way-home-feat-paul-porter/1759614724?i=1759614738" TargetMode="External"/><Relationship Id="rId25" Type="http://schemas.openxmlformats.org/officeDocument/2006/relationships/hyperlink" Target="https://www.youtube.com/watch?v=y6nCxURbJEs" TargetMode="External"/><Relationship Id="rId26" Type="http://schemas.openxmlformats.org/officeDocument/2006/relationships/hyperlink" Target="https://music.apple.com/us/album/confident/1763724319?i=1763724336" TargetMode="External"/><Relationship Id="rId27" Type="http://schemas.openxmlformats.org/officeDocument/2006/relationships/hyperlink" Target="https://www.youtube.com/watch?v=fjvvsw_f9jw" TargetMode="External"/><Relationship Id="rId28" Type="http://schemas.openxmlformats.org/officeDocument/2006/relationships/hyperlink" Target="https://music.apple.com/us/album/god-is/1677420418?i=1677420652" TargetMode="External"/><Relationship Id="rId29" Type="http://schemas.openxmlformats.org/officeDocument/2006/relationships/hyperlink" Target="https://www.billboard.com/charts/hot-gospel-so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