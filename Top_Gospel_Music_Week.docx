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E3A8A"/>
          <w:sz w:val="52"/>
        </w:rPr>
        <w:t>Top Gospel Music for the Week</w:t>
      </w:r>
    </w:p>
    <w:p>
      <w:pPr>
        <w:spacing w:before="0" w:after="320"/>
      </w:pPr>
      <w:r>
        <w:rPr>
          <w:rFonts w:ascii="Segoe UI" w:hAnsi="Segoe UI"/>
          <w:color w:val="64748B"/>
          <w:sz w:val="24"/>
        </w:rPr>
        <w:t>Official Weekly Chart Report • Verified Streaming Links • Complete Lyrics</w:t>
      </w:r>
    </w:p>
    <w:tbl>
      <w:tblPr>
        <w:tblW w:type="auto" w:w="0"/>
        <w:jc w:val="center"/>
        <w:tblLayout w:type="fixed"/>
        <w:tblLook w:firstColumn="1" w:firstRow="1" w:lastColumn="0" w:lastRow="0" w:noHBand="0" w:noVBand="1" w:val="04A0"/>
      </w:tblPr>
      <w:tblGrid>
        <w:gridCol w:w="9936"/>
      </w:tblGrid>
      <w:tr>
        <w:tc>
          <w:tcPr>
            <w:tcW w:type="dxa" w:w="9936"/>
            <w:shd w:fill="F1F5F9"/>
            <w:tcMar>
              <w:top w:w="140" w:type="dxa"/>
              <w:bottom w:w="140" w:type="dxa"/>
              <w:left w:w="200" w:type="dxa"/>
              <w:right w:w="200" w:type="dxa"/>
            </w:tcMar>
          </w:tcPr>
          <w:p>
            <w:pPr>
              <w:spacing w:before="0" w:after="80"/>
            </w:pPr>
            <w:r>
              <w:rPr>
                <w:rFonts w:ascii="Segoe UI" w:hAnsi="Segoe UI"/>
                <w:b/>
                <w:color w:val="1E3A8A"/>
                <w:sz w:val="21"/>
              </w:rPr>
              <w:t>📋 Chart Overview &amp; Verification Status:</w:t>
              <w:br/>
            </w:r>
            <w:r>
              <w:rPr>
                <w:rFonts w:ascii="Segoe UI" w:hAnsi="Segoe UI"/>
                <w:color w:val="334155"/>
                <w:sz w:val="20"/>
              </w:rPr>
              <w:t>This curated document brings together the top 10 gospel songs of the week according to Billboard Hot Gospel Songs, Gospel Airplay, and major streaming platforms. All streaming and video links have been tested and verified for direct 100% active playback.</w:t>
            </w:r>
          </w:p>
        </w:tc>
      </w:tr>
    </w:tbl>
    <w:p>
      <w:pPr>
        <w:spacing w:after="24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60" w:type="dxa"/>
              <w:right w:w="160" w:type="dxa"/>
            </w:tcMar>
          </w:tcPr>
          <w:p>
            <w:pPr>
              <w:spacing w:before="0" w:after="0"/>
            </w:pPr>
            <w:r>
              <w:rPr>
                <w:rFonts w:ascii="Segoe UI" w:hAnsi="Segoe UI"/>
                <w:b/>
                <w:color w:val="F59E0B"/>
                <w:sz w:val="32"/>
              </w:rPr>
              <w:t xml:space="preserve">#1  </w:t>
            </w:r>
            <w:r>
              <w:rPr>
                <w:rFonts w:ascii="Segoe UI" w:hAnsi="Segoe UI"/>
                <w:b/>
                <w:color w:val="FFFFFF"/>
                <w:sz w:val="28"/>
              </w:rPr>
              <w:t>Come Jesus Come — CeCe Winans</w:t>
            </w:r>
          </w:p>
        </w:tc>
      </w:tr>
    </w:tbl>
    <w:p>
      <w:pPr>
        <w:spacing w:before="120" w:after="80"/>
      </w:pPr>
      <w:r>
        <w:rPr>
          <w:rFonts w:ascii="Segoe UI" w:hAnsi="Segoe UI"/>
          <w:b/>
          <w:color w:val="475569"/>
          <w:sz w:val="19"/>
        </w:rPr>
        <w:t xml:space="preserve">📊 Chart Status: </w:t>
      </w:r>
      <w:r>
        <w:rPr>
          <w:rFonts w:ascii="Segoe UI" w:hAnsi="Segoe UI"/>
          <w:color w:val="1E293B"/>
          <w:sz w:val="19"/>
        </w:rPr>
        <w:t>Billboard Hot Gospel Songs #1 Chart-Topper</w:t>
        <w:br/>
      </w:r>
      <w:r>
        <w:rPr>
          <w:rFonts w:ascii="Segoe UI" w:hAnsi="Segoe UI"/>
          <w:b/>
          <w:color w:val="475569"/>
          <w:sz w:val="19"/>
        </w:rPr>
        <w:t xml:space="preserve">✍️ Songwriters / Release: </w:t>
      </w:r>
      <w:r>
        <w:rPr>
          <w:rFonts w:ascii="Segoe UI" w:hAnsi="Segoe UI"/>
          <w:color w:val="1E293B"/>
          <w:sz w:val="19"/>
        </w:rPr>
        <w:t>Stephen McWhirter, Bryan Fowler, Tara Thompson • More Than This Live Album (PureSprings Gospel)</w:t>
      </w:r>
    </w:p>
    <w:p>
      <w:pPr>
        <w:spacing w:before="40" w:after="160"/>
      </w:pPr>
      <w:r>
        <w:rPr>
          <w:rFonts w:ascii="Segoe UI" w:hAnsi="Segoe UI"/>
          <w:b/>
          <w:color w:val="475569"/>
          <w:sz w:val="19"/>
        </w:rPr>
        <w:t xml:space="preserve">🔗 Verified Stream Links: </w:t>
      </w:r>
      <w:hyperlink r:id="rId9">
        <w:r>
          <w:rPr>
            <w:color w:val="1A56DB"/>
            <w:u w:val="single"/>
            <w:rFonts w:ascii="Segoe UI" w:hAnsi="Segoe UI"/>
          </w:rPr>
          <w:t>▶ Official Video (https://www.youtube.com/watch?v=Lq4PXLxTuVU)</w:t>
        </w:r>
      </w:hyperlink>
      <w:r>
        <w:t xml:space="preserve">  •  </w:t>
      </w:r>
      <w:hyperlink r:id="rId10">
        <w:r>
          <w:rPr>
            <w:color w:val="1A56DB"/>
            <w:u w:val="single"/>
            <w:rFonts w:ascii="Segoe UI" w:hAnsi="Segoe UI"/>
          </w:rPr>
          <w:t>▶ Live Tour Video (https://www.youtube.com/watch?v=qn8OA7xmBVo)</w:t>
        </w:r>
      </w:hyperlink>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80" w:type="dxa"/>
              <w:right w:w="180" w:type="dxa"/>
            </w:tcMar>
          </w:tcPr>
          <w:p>
            <w:pPr>
              <w:spacing w:before="0" w:after="80"/>
            </w:pPr>
            <w:r>
              <w:rPr>
                <w:rFonts w:ascii="Segoe UI" w:hAnsi="Segoe UI"/>
                <w:b/>
                <w:color w:val="1E3A8A"/>
                <w:sz w:val="20"/>
              </w:rPr>
              <w:t>🎵 Complete Lyrics:</w:t>
            </w:r>
          </w:p>
          <w:p>
            <w:pPr>
              <w:spacing w:before="0" w:after="0"/>
            </w:pPr>
            <w:r>
              <w:rPr>
                <w:rFonts w:ascii="Segoe UI" w:hAnsi="Segoe UI"/>
                <w:b/>
                <w:color w:val="64748B"/>
                <w:sz w:val="18"/>
              </w:rPr>
              <w:br/>
              <w:t>[Verse 1]</w:t>
              <w:br/>
            </w:r>
            <w:r>
              <w:rPr>
                <w:rFonts w:ascii="Segoe UI" w:hAnsi="Segoe UI"/>
                <w:color w:val="1E293B"/>
                <w:sz w:val="19"/>
              </w:rPr>
              <w:t>Sometimes I fall to my knees and pray</w:t>
              <w:br/>
            </w:r>
            <w:r>
              <w:rPr>
                <w:rFonts w:ascii="Segoe UI" w:hAnsi="Segoe UI"/>
                <w:color w:val="1E293B"/>
                <w:sz w:val="19"/>
              </w:rPr>
              <w:t>Come Jesus come, let today be the day</w:t>
              <w:br/>
            </w:r>
            <w:r>
              <w:rPr>
                <w:rFonts w:ascii="Segoe UI" w:hAnsi="Segoe UI"/>
                <w:color w:val="1E293B"/>
                <w:sz w:val="19"/>
              </w:rPr>
              <w:t>Sometimes I feel like I'm gonna break</w:t>
              <w:br/>
            </w:r>
            <w:r>
              <w:rPr>
                <w:rFonts w:ascii="Segoe UI" w:hAnsi="Segoe UI"/>
                <w:color w:val="1E293B"/>
                <w:sz w:val="19"/>
              </w:rPr>
              <w:t>But I'm holding on to a hope that won't fade</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Come Jesus come, we've been waiting so long</w:t>
              <w:br/>
            </w:r>
            <w:r>
              <w:rPr>
                <w:rFonts w:ascii="Segoe UI" w:hAnsi="Segoe UI"/>
                <w:color w:val="1E293B"/>
                <w:sz w:val="19"/>
              </w:rPr>
              <w:t>For the day You return to heal every hurt and right every wrong</w:t>
              <w:br/>
            </w:r>
            <w:r>
              <w:rPr>
                <w:rFonts w:ascii="Segoe UI" w:hAnsi="Segoe UI"/>
                <w:color w:val="1E293B"/>
                <w:sz w:val="19"/>
              </w:rPr>
              <w:t>We need You right now, come and turn this around</w:t>
              <w:br/>
            </w:r>
            <w:r>
              <w:rPr>
                <w:rFonts w:ascii="Segoe UI" w:hAnsi="Segoe UI"/>
                <w:color w:val="1E293B"/>
                <w:sz w:val="19"/>
              </w:rPr>
              <w:t>Deep down I know this world isn't home</w:t>
              <w:br/>
            </w:r>
            <w:r>
              <w:rPr>
                <w:rFonts w:ascii="Segoe UI" w:hAnsi="Segoe UI"/>
                <w:color w:val="1E293B"/>
                <w:sz w:val="19"/>
              </w:rPr>
              <w:t>Come Jesus come</w:t>
              <w:br/>
            </w:r>
            <w:r>
              <w:rPr>
                <w:rFonts w:ascii="Segoe UI" w:hAnsi="Segoe UI"/>
                <w:color w:val="1E293B"/>
                <w:sz w:val="19"/>
              </w:rPr>
              <w:br/>
            </w:r>
            <w:r>
              <w:rPr>
                <w:rFonts w:ascii="Segoe UI" w:hAnsi="Segoe UI"/>
                <w:b/>
                <w:color w:val="64748B"/>
                <w:sz w:val="18"/>
              </w:rPr>
              <w:br/>
              <w:t>[Verse 2]</w:t>
              <w:br/>
            </w:r>
            <w:r>
              <w:rPr>
                <w:rFonts w:ascii="Segoe UI" w:hAnsi="Segoe UI"/>
                <w:color w:val="1E293B"/>
                <w:sz w:val="19"/>
              </w:rPr>
              <w:t>There'll be no war and there'll be no chains</w:t>
              <w:br/>
            </w:r>
            <w:r>
              <w:rPr>
                <w:rFonts w:ascii="Segoe UI" w:hAnsi="Segoe UI"/>
                <w:color w:val="1E293B"/>
                <w:sz w:val="19"/>
              </w:rPr>
              <w:t>When Jesus comes, let today be the day</w:t>
              <w:br/>
            </w:r>
            <w:r>
              <w:rPr>
                <w:rFonts w:ascii="Segoe UI" w:hAnsi="Segoe UI"/>
                <w:color w:val="1E293B"/>
                <w:sz w:val="19"/>
              </w:rPr>
              <w:t>He'll come for the weak and the strong just the same</w:t>
              <w:br/>
            </w:r>
            <w:r>
              <w:rPr>
                <w:rFonts w:ascii="Segoe UI" w:hAnsi="Segoe UI"/>
                <w:color w:val="1E293B"/>
                <w:sz w:val="19"/>
              </w:rPr>
              <w:t>And all will believe in the power of His name</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Come Jesus come, we've been waiting so long</w:t>
              <w:br/>
            </w:r>
            <w:r>
              <w:rPr>
                <w:rFonts w:ascii="Segoe UI" w:hAnsi="Segoe UI"/>
                <w:color w:val="1E293B"/>
                <w:sz w:val="19"/>
              </w:rPr>
              <w:t>For the day You return to heal every hurt and right every wrong</w:t>
              <w:br/>
            </w:r>
            <w:r>
              <w:rPr>
                <w:rFonts w:ascii="Segoe UI" w:hAnsi="Segoe UI"/>
                <w:color w:val="1E293B"/>
                <w:sz w:val="19"/>
              </w:rPr>
              <w:t>We need You right now, come and turn this around</w:t>
              <w:br/>
            </w:r>
            <w:r>
              <w:rPr>
                <w:rFonts w:ascii="Segoe UI" w:hAnsi="Segoe UI"/>
                <w:color w:val="1E293B"/>
                <w:sz w:val="19"/>
              </w:rPr>
              <w:t>Deep down I know this world isn't home</w:t>
              <w:br/>
            </w:r>
            <w:r>
              <w:rPr>
                <w:rFonts w:ascii="Segoe UI" w:hAnsi="Segoe UI"/>
                <w:color w:val="1E293B"/>
                <w:sz w:val="19"/>
              </w:rPr>
              <w:t>Come Jesus come</w:t>
              <w:br/>
            </w:r>
            <w:r>
              <w:rPr>
                <w:rFonts w:ascii="Segoe UI" w:hAnsi="Segoe UI"/>
                <w:color w:val="1E293B"/>
                <w:sz w:val="19"/>
              </w:rPr>
              <w:t>Come Jesus come</w:t>
              <w:br/>
            </w:r>
            <w:r>
              <w:rPr>
                <w:rFonts w:ascii="Segoe UI" w:hAnsi="Segoe UI"/>
                <w:color w:val="1E293B"/>
                <w:sz w:val="19"/>
              </w:rPr>
              <w:br/>
            </w:r>
            <w:r>
              <w:rPr>
                <w:rFonts w:ascii="Segoe UI" w:hAnsi="Segoe UI"/>
                <w:b/>
                <w:color w:val="64748B"/>
                <w:sz w:val="18"/>
              </w:rPr>
              <w:br/>
              <w:t>[Bridge]</w:t>
              <w:br/>
            </w:r>
            <w:r>
              <w:rPr>
                <w:rFonts w:ascii="Segoe UI" w:hAnsi="Segoe UI"/>
                <w:color w:val="1E293B"/>
                <w:sz w:val="19"/>
              </w:rPr>
              <w:t>One day He'll come and we'll stand face to face</w:t>
              <w:br/>
            </w:r>
            <w:r>
              <w:rPr>
                <w:rFonts w:ascii="Segoe UI" w:hAnsi="Segoe UI"/>
                <w:color w:val="1E293B"/>
                <w:sz w:val="19"/>
              </w:rPr>
              <w:t>Come and lay it all down 'cause it might be today</w:t>
              <w:br/>
            </w:r>
            <w:r>
              <w:rPr>
                <w:rFonts w:ascii="Segoe UI" w:hAnsi="Segoe UI"/>
                <w:color w:val="1E293B"/>
                <w:sz w:val="19"/>
              </w:rPr>
              <w:t>The time is right now, there's no need to wait</w:t>
              <w:br/>
            </w:r>
            <w:r>
              <w:rPr>
                <w:rFonts w:ascii="Segoe UI" w:hAnsi="Segoe UI"/>
                <w:color w:val="1E293B"/>
                <w:sz w:val="19"/>
              </w:rPr>
              <w:t>Your past will be washed by rivers of grace</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Come Jesus come, we've been waiting so long</w:t>
              <w:br/>
            </w:r>
            <w:r>
              <w:rPr>
                <w:rFonts w:ascii="Segoe UI" w:hAnsi="Segoe UI"/>
                <w:color w:val="1E293B"/>
                <w:sz w:val="19"/>
              </w:rPr>
              <w:t>For the day You return to heal every hurt and right every wrong</w:t>
              <w:br/>
            </w:r>
            <w:r>
              <w:rPr>
                <w:rFonts w:ascii="Segoe UI" w:hAnsi="Segoe UI"/>
                <w:color w:val="1E293B"/>
                <w:sz w:val="19"/>
              </w:rPr>
              <w:t>We need You right now, come and turn this around</w:t>
              <w:br/>
            </w:r>
            <w:r>
              <w:rPr>
                <w:rFonts w:ascii="Segoe UI" w:hAnsi="Segoe UI"/>
                <w:color w:val="1E293B"/>
                <w:sz w:val="19"/>
              </w:rPr>
              <w:t>Deep down I know this world isn't home</w:t>
              <w:br/>
            </w:r>
            <w:r>
              <w:rPr>
                <w:rFonts w:ascii="Segoe UI" w:hAnsi="Segoe UI"/>
                <w:color w:val="1E293B"/>
                <w:sz w:val="19"/>
              </w:rPr>
              <w:t>Come Jesus come</w:t>
              <w:br/>
            </w:r>
            <w:r>
              <w:rPr>
                <w:rFonts w:ascii="Segoe UI" w:hAnsi="Segoe UI"/>
                <w:color w:val="1E293B"/>
                <w:sz w:val="19"/>
              </w:rPr>
              <w:t>Come Jesus come</w:t>
              <w:br/>
            </w:r>
            <w:r>
              <w:rPr>
                <w:rFonts w:ascii="Segoe UI" w:hAnsi="Segoe UI"/>
                <w:color w:val="1E293B"/>
                <w:sz w:val="19"/>
              </w:rPr>
              <w:t>Come Jesus come</w:t>
              <w:br/>
            </w:r>
          </w:p>
        </w:tc>
      </w:tr>
    </w:tbl>
    <w:p>
      <w:pPr>
        <w:spacing w:before="240"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60" w:type="dxa"/>
              <w:right w:w="160" w:type="dxa"/>
            </w:tcMar>
          </w:tcPr>
          <w:p>
            <w:pPr>
              <w:spacing w:before="0" w:after="0"/>
            </w:pPr>
            <w:r>
              <w:rPr>
                <w:rFonts w:ascii="Segoe UI" w:hAnsi="Segoe UI"/>
                <w:b/>
                <w:color w:val="F59E0B"/>
                <w:sz w:val="32"/>
              </w:rPr>
              <w:t xml:space="preserve">#2  </w:t>
            </w:r>
            <w:r>
              <w:rPr>
                <w:rFonts w:ascii="Segoe UI" w:hAnsi="Segoe UI"/>
                <w:b/>
                <w:color w:val="FFFFFF"/>
                <w:sz w:val="28"/>
              </w:rPr>
              <w:t>That's My King — CeCe Winans</w:t>
            </w:r>
          </w:p>
        </w:tc>
      </w:tr>
    </w:tbl>
    <w:p>
      <w:pPr>
        <w:spacing w:before="120" w:after="80"/>
      </w:pPr>
      <w:r>
        <w:rPr>
          <w:rFonts w:ascii="Segoe UI" w:hAnsi="Segoe UI"/>
          <w:b/>
          <w:color w:val="475569"/>
          <w:sz w:val="19"/>
        </w:rPr>
        <w:t xml:space="preserve">📊 Chart Status: </w:t>
      </w:r>
      <w:r>
        <w:rPr>
          <w:rFonts w:ascii="Segoe UI" w:hAnsi="Segoe UI"/>
          <w:color w:val="1E293B"/>
          <w:sz w:val="19"/>
        </w:rPr>
        <w:t>Billboard Hot Gospel Songs Top 3 / Long-Running Radio Smash</w:t>
        <w:br/>
      </w:r>
      <w:r>
        <w:rPr>
          <w:rFonts w:ascii="Segoe UI" w:hAnsi="Segoe UI"/>
          <w:b/>
          <w:color w:val="475569"/>
          <w:sz w:val="19"/>
        </w:rPr>
        <w:t xml:space="preserve">✍️ Songwriters / Release: </w:t>
      </w:r>
      <w:r>
        <w:rPr>
          <w:rFonts w:ascii="Segoe UI" w:hAnsi="Segoe UI"/>
          <w:color w:val="1E293B"/>
          <w:sz w:val="19"/>
        </w:rPr>
        <w:t>CeCe Winans, Mitch Wong, Taylor Agan, Kellie Gamble, Lloyd Nicks • More Than This (PureSprings Gospel)</w:t>
      </w:r>
    </w:p>
    <w:p>
      <w:pPr>
        <w:spacing w:before="40" w:after="160"/>
      </w:pPr>
      <w:r>
        <w:rPr>
          <w:rFonts w:ascii="Segoe UI" w:hAnsi="Segoe UI"/>
          <w:b/>
          <w:color w:val="475569"/>
          <w:sz w:val="19"/>
        </w:rPr>
        <w:t xml:space="preserve">🔗 Verified Stream Links: </w:t>
      </w:r>
      <w:hyperlink r:id="rId11">
        <w:r>
          <w:rPr>
            <w:color w:val="1A56DB"/>
            <w:u w:val="single"/>
            <w:rFonts w:ascii="Segoe UI" w:hAnsi="Segoe UI"/>
          </w:rPr>
          <w:t>▶ Official Music Video (https://www.youtube.com/watch?v=AB-3Av8RYo8)</w:t>
        </w:r>
      </w:hyperlink>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80" w:type="dxa"/>
              <w:right w:w="180" w:type="dxa"/>
            </w:tcMar>
          </w:tcPr>
          <w:p>
            <w:pPr>
              <w:spacing w:before="0" w:after="80"/>
            </w:pPr>
            <w:r>
              <w:rPr>
                <w:rFonts w:ascii="Segoe UI" w:hAnsi="Segoe UI"/>
                <w:b/>
                <w:color w:val="1E3A8A"/>
                <w:sz w:val="20"/>
              </w:rPr>
              <w:t>🎵 Complete Lyrics:</w:t>
            </w:r>
          </w:p>
          <w:p>
            <w:pPr>
              <w:spacing w:before="0" w:after="0"/>
            </w:pPr>
            <w:r>
              <w:rPr>
                <w:rFonts w:ascii="Segoe UI" w:hAnsi="Segoe UI"/>
                <w:b/>
                <w:color w:val="64748B"/>
                <w:sz w:val="18"/>
              </w:rPr>
              <w:br/>
              <w:t>[Verse 1]</w:t>
              <w:br/>
            </w:r>
            <w:r>
              <w:rPr>
                <w:rFonts w:ascii="Segoe UI" w:hAnsi="Segoe UI"/>
                <w:color w:val="1E293B"/>
                <w:sz w:val="19"/>
              </w:rPr>
              <w:t>I wish I could tell you</w:t>
              <w:br/>
            </w:r>
            <w:r>
              <w:rPr>
                <w:rFonts w:ascii="Segoe UI" w:hAnsi="Segoe UI"/>
                <w:color w:val="1E293B"/>
                <w:sz w:val="19"/>
              </w:rPr>
              <w:t>Wish I could describe it</w:t>
              <w:br/>
            </w:r>
            <w:r>
              <w:rPr>
                <w:rFonts w:ascii="Segoe UI" w:hAnsi="Segoe UI"/>
                <w:color w:val="1E293B"/>
                <w:sz w:val="19"/>
              </w:rPr>
              <w:t>But I can't contain it</w:t>
              <w:br/>
            </w:r>
            <w:r>
              <w:rPr>
                <w:rFonts w:ascii="Segoe UI" w:hAnsi="Segoe UI"/>
                <w:color w:val="1E293B"/>
                <w:sz w:val="19"/>
              </w:rPr>
              <w:t>Can't keep it to myself</w:t>
              <w:br/>
            </w:r>
            <w:r>
              <w:rPr>
                <w:rFonts w:ascii="Segoe UI" w:hAnsi="Segoe UI"/>
                <w:color w:val="1E293B"/>
                <w:sz w:val="19"/>
              </w:rPr>
              <w:t>There aren't enough colors</w:t>
              <w:br/>
            </w:r>
            <w:r>
              <w:rPr>
                <w:rFonts w:ascii="Segoe UI" w:hAnsi="Segoe UI"/>
                <w:color w:val="1E293B"/>
                <w:sz w:val="19"/>
              </w:rPr>
              <w:t>To paint the whole picture</w:t>
              <w:br/>
            </w:r>
            <w:r>
              <w:rPr>
                <w:rFonts w:ascii="Segoe UI" w:hAnsi="Segoe UI"/>
                <w:color w:val="1E293B"/>
                <w:sz w:val="19"/>
              </w:rPr>
              <w:t>Not enough words</w:t>
              <w:br/>
            </w:r>
            <w:r>
              <w:rPr>
                <w:rFonts w:ascii="Segoe UI" w:hAnsi="Segoe UI"/>
                <w:color w:val="1E293B"/>
                <w:sz w:val="19"/>
              </w:rPr>
              <w:t>To ever say what I found</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Wonderful and beautiful</w:t>
              <w:br/>
            </w:r>
            <w:r>
              <w:rPr>
                <w:rFonts w:ascii="Segoe UI" w:hAnsi="Segoe UI"/>
                <w:color w:val="1E293B"/>
                <w:sz w:val="19"/>
              </w:rPr>
              <w:t>And glorious and holy</w:t>
              <w:br/>
            </w:r>
            <w:r>
              <w:rPr>
                <w:rFonts w:ascii="Segoe UI" w:hAnsi="Segoe UI"/>
                <w:color w:val="1E293B"/>
                <w:sz w:val="19"/>
              </w:rPr>
              <w:t>He is merciful and powerful</w:t>
              <w:br/>
            </w:r>
            <w:r>
              <w:rPr>
                <w:rFonts w:ascii="Segoe UI" w:hAnsi="Segoe UI"/>
                <w:color w:val="1E293B"/>
                <w:sz w:val="19"/>
              </w:rPr>
              <w:t>Who we talkin' about?</w:t>
              <w:br/>
            </w:r>
            <w:r>
              <w:rPr>
                <w:rFonts w:ascii="Segoe UI" w:hAnsi="Segoe UI"/>
                <w:color w:val="1E293B"/>
                <w:sz w:val="19"/>
              </w:rPr>
              <w:t>That's my King!</w:t>
              <w:br/>
            </w:r>
            <w:r>
              <w:rPr>
                <w:rFonts w:ascii="Segoe UI" w:hAnsi="Segoe UI"/>
                <w:color w:val="1E293B"/>
                <w:sz w:val="19"/>
              </w:rPr>
              <w:t>We declare the glory</w:t>
              <w:br/>
            </w:r>
            <w:r>
              <w:rPr>
                <w:rFonts w:ascii="Segoe UI" w:hAnsi="Segoe UI"/>
                <w:color w:val="1E293B"/>
                <w:sz w:val="19"/>
              </w:rPr>
              <w:t>Give Him all the honor</w:t>
              <w:br/>
            </w:r>
            <w:r>
              <w:rPr>
                <w:rFonts w:ascii="Segoe UI" w:hAnsi="Segoe UI"/>
                <w:color w:val="1E293B"/>
                <w:sz w:val="19"/>
              </w:rPr>
              <w:t>Altogether worthy</w:t>
              <w:br/>
            </w:r>
            <w:r>
              <w:rPr>
                <w:rFonts w:ascii="Segoe UI" w:hAnsi="Segoe UI"/>
                <w:color w:val="1E293B"/>
                <w:sz w:val="19"/>
              </w:rPr>
              <w:t>Who we talkin' about?</w:t>
              <w:br/>
            </w:r>
            <w:r>
              <w:rPr>
                <w:rFonts w:ascii="Segoe UI" w:hAnsi="Segoe UI"/>
                <w:color w:val="1E293B"/>
                <w:sz w:val="19"/>
              </w:rPr>
              <w:t>That's my King!</w:t>
              <w:br/>
            </w:r>
            <w:r>
              <w:rPr>
                <w:rFonts w:ascii="Segoe UI" w:hAnsi="Segoe UI"/>
                <w:color w:val="1E293B"/>
                <w:sz w:val="19"/>
              </w:rPr>
              <w:t>There's no one before You</w:t>
              <w:br/>
            </w:r>
            <w:r>
              <w:rPr>
                <w:rFonts w:ascii="Segoe UI" w:hAnsi="Segoe UI"/>
                <w:color w:val="1E293B"/>
                <w:sz w:val="19"/>
              </w:rPr>
              <w:t>Yes, we will adore You</w:t>
              <w:br/>
            </w:r>
            <w:r>
              <w:rPr>
                <w:rFonts w:ascii="Segoe UI" w:hAnsi="Segoe UI"/>
                <w:color w:val="1E293B"/>
                <w:sz w:val="19"/>
              </w:rPr>
              <w:t>All of this is for You</w:t>
              <w:br/>
            </w:r>
            <w:r>
              <w:rPr>
                <w:rFonts w:ascii="Segoe UI" w:hAnsi="Segoe UI"/>
                <w:color w:val="1E293B"/>
                <w:sz w:val="19"/>
              </w:rPr>
              <w:t>Who we talkin' about?</w:t>
              <w:br/>
            </w:r>
            <w:r>
              <w:rPr>
                <w:rFonts w:ascii="Segoe UI" w:hAnsi="Segoe UI"/>
                <w:color w:val="1E293B"/>
                <w:sz w:val="19"/>
              </w:rPr>
              <w:t>That's my King!</w:t>
              <w:br/>
            </w:r>
            <w:r>
              <w:rPr>
                <w:rFonts w:ascii="Segoe UI" w:hAnsi="Segoe UI"/>
                <w:color w:val="1E293B"/>
                <w:sz w:val="19"/>
              </w:rPr>
              <w:t>Jesus, You're my King!</w:t>
              <w:br/>
            </w:r>
            <w:r>
              <w:rPr>
                <w:rFonts w:ascii="Segoe UI" w:hAnsi="Segoe UI"/>
                <w:color w:val="1E293B"/>
                <w:sz w:val="19"/>
              </w:rPr>
              <w:br/>
            </w:r>
            <w:r>
              <w:rPr>
                <w:rFonts w:ascii="Segoe UI" w:hAnsi="Segoe UI"/>
                <w:b/>
                <w:color w:val="64748B"/>
                <w:sz w:val="18"/>
              </w:rPr>
              <w:br/>
              <w:t>[Verse 2]</w:t>
              <w:br/>
            </w:r>
            <w:r>
              <w:rPr>
                <w:rFonts w:ascii="Segoe UI" w:hAnsi="Segoe UI"/>
                <w:color w:val="1E293B"/>
                <w:sz w:val="19"/>
              </w:rPr>
              <w:t>I'm not letting the rocks cry</w:t>
              <w:br/>
            </w:r>
            <w:r>
              <w:rPr>
                <w:rFonts w:ascii="Segoe UI" w:hAnsi="Segoe UI"/>
                <w:color w:val="1E293B"/>
                <w:sz w:val="19"/>
              </w:rPr>
              <w:t>Without joining the chorus</w:t>
              <w:br/>
            </w:r>
            <w:r>
              <w:rPr>
                <w:rFonts w:ascii="Segoe UI" w:hAnsi="Segoe UI"/>
                <w:color w:val="1E293B"/>
                <w:sz w:val="19"/>
              </w:rPr>
              <w:t>There aren't enough notes</w:t>
              <w:br/>
            </w:r>
            <w:r>
              <w:rPr>
                <w:rFonts w:ascii="Segoe UI" w:hAnsi="Segoe UI"/>
                <w:color w:val="1E293B"/>
                <w:sz w:val="19"/>
              </w:rPr>
              <w:t>To make the harmony</w:t>
              <w:br/>
            </w:r>
            <w:r>
              <w:rPr>
                <w:rFonts w:ascii="Segoe UI" w:hAnsi="Segoe UI"/>
                <w:color w:val="1E293B"/>
                <w:sz w:val="19"/>
              </w:rPr>
              <w:t>It's the song of the angels</w:t>
              <w:br/>
            </w:r>
            <w:r>
              <w:rPr>
                <w:rFonts w:ascii="Segoe UI" w:hAnsi="Segoe UI"/>
                <w:color w:val="1E293B"/>
                <w:sz w:val="19"/>
              </w:rPr>
              <w:t>Through all of the ages</w:t>
              <w:br/>
            </w:r>
            <w:r>
              <w:rPr>
                <w:rFonts w:ascii="Segoe UI" w:hAnsi="Segoe UI"/>
                <w:color w:val="1E293B"/>
                <w:sz w:val="19"/>
              </w:rPr>
              <w:t>It's all of the earth</w:t>
              <w:br/>
            </w:r>
            <w:r>
              <w:rPr>
                <w:rFonts w:ascii="Segoe UI" w:hAnsi="Segoe UI"/>
                <w:color w:val="1E293B"/>
                <w:sz w:val="19"/>
              </w:rPr>
              <w:t>And heaven's symphony</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Wonderful and beautiful</w:t>
              <w:br/>
            </w:r>
            <w:r>
              <w:rPr>
                <w:rFonts w:ascii="Segoe UI" w:hAnsi="Segoe UI"/>
                <w:color w:val="1E293B"/>
                <w:sz w:val="19"/>
              </w:rPr>
              <w:t>And glorious and holy</w:t>
              <w:br/>
            </w:r>
            <w:r>
              <w:rPr>
                <w:rFonts w:ascii="Segoe UI" w:hAnsi="Segoe UI"/>
                <w:color w:val="1E293B"/>
                <w:sz w:val="19"/>
              </w:rPr>
              <w:t>He is merciful and powerful</w:t>
              <w:br/>
            </w:r>
            <w:r>
              <w:rPr>
                <w:rFonts w:ascii="Segoe UI" w:hAnsi="Segoe UI"/>
                <w:color w:val="1E293B"/>
                <w:sz w:val="19"/>
              </w:rPr>
              <w:t>Who we talkin' about?</w:t>
              <w:br/>
            </w:r>
            <w:r>
              <w:rPr>
                <w:rFonts w:ascii="Segoe UI" w:hAnsi="Segoe UI"/>
                <w:color w:val="1E293B"/>
                <w:sz w:val="19"/>
              </w:rPr>
              <w:t>That's my King!</w:t>
              <w:br/>
            </w:r>
            <w:r>
              <w:rPr>
                <w:rFonts w:ascii="Segoe UI" w:hAnsi="Segoe UI"/>
                <w:color w:val="1E293B"/>
                <w:sz w:val="19"/>
              </w:rPr>
              <w:t>We declare the glory</w:t>
              <w:br/>
            </w:r>
            <w:r>
              <w:rPr>
                <w:rFonts w:ascii="Segoe UI" w:hAnsi="Segoe UI"/>
                <w:color w:val="1E293B"/>
                <w:sz w:val="19"/>
              </w:rPr>
              <w:t>Give Him all the honor</w:t>
              <w:br/>
            </w:r>
            <w:r>
              <w:rPr>
                <w:rFonts w:ascii="Segoe UI" w:hAnsi="Segoe UI"/>
                <w:color w:val="1E293B"/>
                <w:sz w:val="19"/>
              </w:rPr>
              <w:t>Altogether worthy</w:t>
              <w:br/>
            </w:r>
            <w:r>
              <w:rPr>
                <w:rFonts w:ascii="Segoe UI" w:hAnsi="Segoe UI"/>
                <w:color w:val="1E293B"/>
                <w:sz w:val="19"/>
              </w:rPr>
              <w:t>Who we talkin' about?</w:t>
              <w:br/>
            </w:r>
            <w:r>
              <w:rPr>
                <w:rFonts w:ascii="Segoe UI" w:hAnsi="Segoe UI"/>
                <w:color w:val="1E293B"/>
                <w:sz w:val="19"/>
              </w:rPr>
              <w:t>That's my King!</w:t>
              <w:br/>
            </w:r>
            <w:r>
              <w:rPr>
                <w:rFonts w:ascii="Segoe UI" w:hAnsi="Segoe UI"/>
                <w:color w:val="1E293B"/>
                <w:sz w:val="19"/>
              </w:rPr>
              <w:t>There's no one before You</w:t>
              <w:br/>
            </w:r>
            <w:r>
              <w:rPr>
                <w:rFonts w:ascii="Segoe UI" w:hAnsi="Segoe UI"/>
                <w:color w:val="1E293B"/>
                <w:sz w:val="19"/>
              </w:rPr>
              <w:t>Yes, we will adore You</w:t>
              <w:br/>
            </w:r>
            <w:r>
              <w:rPr>
                <w:rFonts w:ascii="Segoe UI" w:hAnsi="Segoe UI"/>
                <w:color w:val="1E293B"/>
                <w:sz w:val="19"/>
              </w:rPr>
              <w:t>All of this is for You</w:t>
              <w:br/>
            </w:r>
            <w:r>
              <w:rPr>
                <w:rFonts w:ascii="Segoe UI" w:hAnsi="Segoe UI"/>
                <w:color w:val="1E293B"/>
                <w:sz w:val="19"/>
              </w:rPr>
              <w:t>Who we talkin' about?</w:t>
              <w:br/>
            </w:r>
            <w:r>
              <w:rPr>
                <w:rFonts w:ascii="Segoe UI" w:hAnsi="Segoe UI"/>
                <w:color w:val="1E293B"/>
                <w:sz w:val="19"/>
              </w:rPr>
              <w:t>That's my King!</w:t>
              <w:br/>
            </w:r>
            <w:r>
              <w:rPr>
                <w:rFonts w:ascii="Segoe UI" w:hAnsi="Segoe UI"/>
                <w:color w:val="1E293B"/>
                <w:sz w:val="19"/>
              </w:rPr>
              <w:br/>
            </w:r>
            <w:r>
              <w:rPr>
                <w:rFonts w:ascii="Segoe UI" w:hAnsi="Segoe UI"/>
                <w:b/>
                <w:color w:val="64748B"/>
                <w:sz w:val="18"/>
              </w:rPr>
              <w:br/>
              <w:t>[Bridge]</w:t>
              <w:br/>
            </w:r>
            <w:r>
              <w:rPr>
                <w:rFonts w:ascii="Segoe UI" w:hAnsi="Segoe UI"/>
                <w:color w:val="1E293B"/>
                <w:sz w:val="19"/>
              </w:rPr>
              <w:t>That's my God! That's my Shepherd! My Protector!</w:t>
              <w:br/>
            </w:r>
            <w:r>
              <w:rPr>
                <w:rFonts w:ascii="Segoe UI" w:hAnsi="Segoe UI"/>
                <w:color w:val="1E293B"/>
                <w:sz w:val="19"/>
              </w:rPr>
              <w:t>That's my King!</w:t>
              <w:br/>
            </w:r>
            <w:r>
              <w:rPr>
                <w:rFonts w:ascii="Segoe UI" w:hAnsi="Segoe UI"/>
                <w:color w:val="1E293B"/>
                <w:sz w:val="19"/>
              </w:rPr>
              <w:t>That's my Rock! That's my Anchor! My Defender!</w:t>
              <w:br/>
            </w:r>
            <w:r>
              <w:rPr>
                <w:rFonts w:ascii="Segoe UI" w:hAnsi="Segoe UI"/>
                <w:color w:val="1E293B"/>
                <w:sz w:val="19"/>
              </w:rPr>
              <w:t>That's my King!</w:t>
              <w:br/>
            </w:r>
            <w:r>
              <w:rPr>
                <w:rFonts w:ascii="Segoe UI" w:hAnsi="Segoe UI"/>
                <w:color w:val="1E293B"/>
                <w:sz w:val="19"/>
              </w:rPr>
              <w:t>That's my God! That's my Shepherd! My Protector!</w:t>
              <w:br/>
            </w:r>
            <w:r>
              <w:rPr>
                <w:rFonts w:ascii="Segoe UI" w:hAnsi="Segoe UI"/>
                <w:color w:val="1E293B"/>
                <w:sz w:val="19"/>
              </w:rPr>
              <w:t>That's my King!</w:t>
              <w:br/>
            </w:r>
            <w:r>
              <w:rPr>
                <w:rFonts w:ascii="Segoe UI" w:hAnsi="Segoe UI"/>
                <w:color w:val="1E293B"/>
                <w:sz w:val="19"/>
              </w:rPr>
              <w:t>That's my Rock! That's my Anchor! My Defender!</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Who we talkin' about?</w:t>
              <w:br/>
            </w:r>
            <w:r>
              <w:rPr>
                <w:rFonts w:ascii="Segoe UI" w:hAnsi="Segoe UI"/>
                <w:color w:val="1E293B"/>
                <w:sz w:val="19"/>
              </w:rPr>
              <w:t>That's my King!</w:t>
              <w:br/>
            </w:r>
            <w:r>
              <w:rPr>
                <w:rFonts w:ascii="Segoe UI" w:hAnsi="Segoe UI"/>
                <w:color w:val="1E293B"/>
                <w:sz w:val="19"/>
              </w:rPr>
              <w:t>We declare the glory</w:t>
              <w:br/>
            </w:r>
            <w:r>
              <w:rPr>
                <w:rFonts w:ascii="Segoe UI" w:hAnsi="Segoe UI"/>
                <w:color w:val="1E293B"/>
                <w:sz w:val="19"/>
              </w:rPr>
              <w:t>Give Him all the honor</w:t>
              <w:br/>
            </w:r>
            <w:r>
              <w:rPr>
                <w:rFonts w:ascii="Segoe UI" w:hAnsi="Segoe UI"/>
                <w:color w:val="1E293B"/>
                <w:sz w:val="19"/>
              </w:rPr>
              <w:t>Altogether worthy</w:t>
              <w:br/>
            </w:r>
            <w:r>
              <w:rPr>
                <w:rFonts w:ascii="Segoe UI" w:hAnsi="Segoe UI"/>
                <w:color w:val="1E293B"/>
                <w:sz w:val="19"/>
              </w:rPr>
              <w:t>Who we talkin' about?</w:t>
              <w:br/>
            </w:r>
            <w:r>
              <w:rPr>
                <w:rFonts w:ascii="Segoe UI" w:hAnsi="Segoe UI"/>
                <w:color w:val="1E293B"/>
                <w:sz w:val="19"/>
              </w:rPr>
              <w:t>That's my King!</w:t>
              <w:br/>
            </w:r>
            <w:r>
              <w:rPr>
                <w:rFonts w:ascii="Segoe UI" w:hAnsi="Segoe UI"/>
                <w:color w:val="1E293B"/>
                <w:sz w:val="19"/>
              </w:rPr>
              <w:t>There's no one before You</w:t>
              <w:br/>
            </w:r>
            <w:r>
              <w:rPr>
                <w:rFonts w:ascii="Segoe UI" w:hAnsi="Segoe UI"/>
                <w:color w:val="1E293B"/>
                <w:sz w:val="19"/>
              </w:rPr>
              <w:t>Yes, we will adore You</w:t>
              <w:br/>
            </w:r>
            <w:r>
              <w:rPr>
                <w:rFonts w:ascii="Segoe UI" w:hAnsi="Segoe UI"/>
                <w:color w:val="1E293B"/>
                <w:sz w:val="19"/>
              </w:rPr>
              <w:t>All of this is for You</w:t>
              <w:br/>
            </w:r>
            <w:r>
              <w:rPr>
                <w:rFonts w:ascii="Segoe UI" w:hAnsi="Segoe UI"/>
                <w:color w:val="1E293B"/>
                <w:sz w:val="19"/>
              </w:rPr>
              <w:t>Who we talkin' about?</w:t>
              <w:br/>
            </w:r>
            <w:r>
              <w:rPr>
                <w:rFonts w:ascii="Segoe UI" w:hAnsi="Segoe UI"/>
                <w:color w:val="1E293B"/>
                <w:sz w:val="19"/>
              </w:rPr>
              <w:t>That's my King!</w:t>
              <w:br/>
            </w:r>
          </w:p>
        </w:tc>
      </w:tr>
    </w:tbl>
    <w:p>
      <w:pPr>
        <w:spacing w:before="240"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60" w:type="dxa"/>
              <w:right w:w="160" w:type="dxa"/>
            </w:tcMar>
          </w:tcPr>
          <w:p>
            <w:pPr>
              <w:spacing w:before="0" w:after="0"/>
            </w:pPr>
            <w:r>
              <w:rPr>
                <w:rFonts w:ascii="Segoe UI" w:hAnsi="Segoe UI"/>
                <w:b/>
                <w:color w:val="F59E0B"/>
                <w:sz w:val="32"/>
              </w:rPr>
              <w:t xml:space="preserve">#3  </w:t>
            </w:r>
            <w:r>
              <w:rPr>
                <w:rFonts w:ascii="Segoe UI" w:hAnsi="Segoe UI"/>
                <w:b/>
                <w:color w:val="FFFFFF"/>
                <w:sz w:val="28"/>
              </w:rPr>
              <w:t>God Did It — Kenny Lewis &amp; One Voice</w:t>
            </w:r>
          </w:p>
        </w:tc>
      </w:tr>
    </w:tbl>
    <w:p>
      <w:pPr>
        <w:spacing w:before="120" w:after="80"/>
      </w:pPr>
      <w:r>
        <w:rPr>
          <w:rFonts w:ascii="Segoe UI" w:hAnsi="Segoe UI"/>
          <w:b/>
          <w:color w:val="475569"/>
          <w:sz w:val="19"/>
        </w:rPr>
        <w:t xml:space="preserve">📊 Chart Status: </w:t>
      </w:r>
      <w:r>
        <w:rPr>
          <w:rFonts w:ascii="Segoe UI" w:hAnsi="Segoe UI"/>
          <w:color w:val="1E293B"/>
          <w:sz w:val="19"/>
        </w:rPr>
        <w:t>Top Gospel Airplay &amp; Streaming Favorite</w:t>
        <w:br/>
      </w:r>
      <w:r>
        <w:rPr>
          <w:rFonts w:ascii="Segoe UI" w:hAnsi="Segoe UI"/>
          <w:b/>
          <w:color w:val="475569"/>
          <w:sz w:val="19"/>
        </w:rPr>
        <w:t xml:space="preserve">✍️ Songwriters / Release: </w:t>
      </w:r>
      <w:r>
        <w:rPr>
          <w:rFonts w:ascii="Segoe UI" w:hAnsi="Segoe UI"/>
          <w:color w:val="1E293B"/>
          <w:sz w:val="19"/>
        </w:rPr>
        <w:t>Kenny Lewis • The Healing Project (Pure Tone Music)</w:t>
      </w:r>
    </w:p>
    <w:p>
      <w:pPr>
        <w:spacing w:before="40" w:after="160"/>
      </w:pPr>
      <w:r>
        <w:rPr>
          <w:rFonts w:ascii="Segoe UI" w:hAnsi="Segoe UI"/>
          <w:b/>
          <w:color w:val="475569"/>
          <w:sz w:val="19"/>
        </w:rPr>
        <w:t xml:space="preserve">🔗 Verified Stream Links: </w:t>
      </w:r>
      <w:hyperlink r:id="rId12">
        <w:r>
          <w:rPr>
            <w:color w:val="1A56DB"/>
            <w:u w:val="single"/>
            <w:rFonts w:ascii="Segoe UI" w:hAnsi="Segoe UI"/>
          </w:rPr>
          <w:t>▶ Official Music Video (https://www.youtube.com/watch?v=F-ThGo-nWt8)</w:t>
        </w:r>
      </w:hyperlink>
      <w:r>
        <w:t xml:space="preserve">  •  </w:t>
      </w:r>
      <w:hyperlink r:id="rId13">
        <w:r>
          <w:rPr>
            <w:color w:val="1A56DB"/>
            <w:u w:val="single"/>
            <w:rFonts w:ascii="Segoe UI" w:hAnsi="Segoe UI"/>
          </w:rPr>
          <w:t>▶ Live in Atlanta Video (https://www.youtube.com/watch?v=cXchNjZJWxM)</w:t>
        </w:r>
      </w:hyperlink>
      <w:r>
        <w:t xml:space="preserve">  •  </w:t>
      </w:r>
      <w:hyperlink r:id="rId14">
        <w:r>
          <w:rPr>
            <w:color w:val="1A56DB"/>
            <w:u w:val="single"/>
            <w:rFonts w:ascii="Segoe UI" w:hAnsi="Segoe UI"/>
          </w:rPr>
          <w:t>▶ Official Lyric Video (https://www.youtube.com/watch?v=EL9W6BRyy-4)</w:t>
        </w:r>
      </w:hyperlink>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80" w:type="dxa"/>
              <w:right w:w="180" w:type="dxa"/>
            </w:tcMar>
          </w:tcPr>
          <w:p>
            <w:pPr>
              <w:spacing w:before="0" w:after="80"/>
            </w:pPr>
            <w:r>
              <w:rPr>
                <w:rFonts w:ascii="Segoe UI" w:hAnsi="Segoe UI"/>
                <w:b/>
                <w:color w:val="1E3A8A"/>
                <w:sz w:val="20"/>
              </w:rPr>
              <w:t>🎵 Complete Lyrics:</w:t>
            </w:r>
          </w:p>
          <w:p>
            <w:pPr>
              <w:spacing w:before="0" w:after="0"/>
            </w:pPr>
            <w:r>
              <w:rPr>
                <w:rFonts w:ascii="Segoe UI" w:hAnsi="Segoe UI"/>
                <w:b/>
                <w:color w:val="64748B"/>
                <w:sz w:val="18"/>
              </w:rPr>
              <w:br/>
              <w:t>[Intro]</w:t>
              <w:br/>
            </w:r>
            <w:r>
              <w:rPr>
                <w:rFonts w:ascii="Segoe UI" w:hAnsi="Segoe UI"/>
                <w:color w:val="1E293B"/>
                <w:sz w:val="19"/>
              </w:rPr>
              <w:t>Come on everybody clap!</w:t>
              <w:br/>
            </w:r>
            <w:r>
              <w:rPr>
                <w:rFonts w:ascii="Segoe UI" w:hAnsi="Segoe UI"/>
                <w:color w:val="1E293B"/>
                <w:sz w:val="19"/>
              </w:rPr>
              <w:t>It's time to go to church, everybody let's go!</w:t>
              <w:br/>
            </w:r>
            <w:r>
              <w:rPr>
                <w:rFonts w:ascii="Segoe UI" w:hAnsi="Segoe UI"/>
                <w:color w:val="1E293B"/>
                <w:sz w:val="19"/>
              </w:rPr>
              <w:t>(It's time to go to church!)</w:t>
              <w:br/>
            </w:r>
            <w:r>
              <w:rPr>
                <w:rFonts w:ascii="Segoe UI" w:hAnsi="Segoe UI"/>
                <w:color w:val="1E293B"/>
                <w:sz w:val="19"/>
              </w:rPr>
              <w:t>Hands together!</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God keeps on making a way</w:t>
              <w:br/>
            </w:r>
            <w:r>
              <w:rPr>
                <w:rFonts w:ascii="Segoe UI" w:hAnsi="Segoe UI"/>
                <w:color w:val="1E293B"/>
                <w:sz w:val="19"/>
              </w:rPr>
              <w:t>God keeps on making a way</w:t>
              <w:br/>
            </w:r>
            <w:r>
              <w:rPr>
                <w:rFonts w:ascii="Segoe UI" w:hAnsi="Segoe UI"/>
                <w:color w:val="1E293B"/>
                <w:sz w:val="19"/>
              </w:rPr>
              <w:t>God keeps on making a way</w:t>
              <w:br/>
            </w:r>
            <w:r>
              <w:rPr>
                <w:rFonts w:ascii="Segoe UI" w:hAnsi="Segoe UI"/>
                <w:color w:val="1E293B"/>
                <w:sz w:val="19"/>
              </w:rPr>
              <w:t>God keeps on making a way</w:t>
              <w:br/>
            </w:r>
            <w:r>
              <w:rPr>
                <w:rFonts w:ascii="Segoe UI" w:hAnsi="Segoe UI"/>
                <w:color w:val="1E293B"/>
                <w:sz w:val="19"/>
              </w:rPr>
              <w:t>Through it all, through it all</w:t>
              <w:br/>
            </w:r>
            <w:r>
              <w:rPr>
                <w:rFonts w:ascii="Segoe UI" w:hAnsi="Segoe UI"/>
                <w:color w:val="1E293B"/>
                <w:sz w:val="19"/>
              </w:rPr>
              <w:t>He made a way for me!</w:t>
              <w:br/>
            </w:r>
            <w:r>
              <w:rPr>
                <w:rFonts w:ascii="Segoe UI" w:hAnsi="Segoe UI"/>
                <w:color w:val="1E293B"/>
                <w:sz w:val="19"/>
              </w:rPr>
              <w:br/>
            </w:r>
            <w:r>
              <w:rPr>
                <w:rFonts w:ascii="Segoe UI" w:hAnsi="Segoe UI"/>
                <w:b/>
                <w:color w:val="64748B"/>
                <w:sz w:val="18"/>
              </w:rPr>
              <w:br/>
              <w:t>[Verse]</w:t>
              <w:br/>
            </w:r>
            <w:r>
              <w:rPr>
                <w:rFonts w:ascii="Segoe UI" w:hAnsi="Segoe UI"/>
                <w:color w:val="1E293B"/>
                <w:sz w:val="19"/>
              </w:rPr>
              <w:t>When I look back over my life</w:t>
              <w:br/>
            </w:r>
            <w:r>
              <w:rPr>
                <w:rFonts w:ascii="Segoe UI" w:hAnsi="Segoe UI"/>
                <w:color w:val="1E293B"/>
                <w:sz w:val="19"/>
              </w:rPr>
              <w:t>And I see all the things He brought me through</w:t>
              <w:br/>
            </w:r>
            <w:r>
              <w:rPr>
                <w:rFonts w:ascii="Segoe UI" w:hAnsi="Segoe UI"/>
                <w:color w:val="1E293B"/>
                <w:sz w:val="19"/>
              </w:rPr>
              <w:t>I know it wasn't my strength</w:t>
              <w:br/>
            </w:r>
            <w:r>
              <w:rPr>
                <w:rFonts w:ascii="Segoe UI" w:hAnsi="Segoe UI"/>
                <w:color w:val="1E293B"/>
                <w:sz w:val="19"/>
              </w:rPr>
              <w:t>It wasn't my own doing</w:t>
              <w:br/>
            </w:r>
            <w:r>
              <w:rPr>
                <w:rFonts w:ascii="Segoe UI" w:hAnsi="Segoe UI"/>
                <w:color w:val="1E293B"/>
                <w:sz w:val="19"/>
              </w:rPr>
              <w:t>It was Jesus who pulled me through!</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God keeps on making a way</w:t>
              <w:br/>
            </w:r>
            <w:r>
              <w:rPr>
                <w:rFonts w:ascii="Segoe UI" w:hAnsi="Segoe UI"/>
                <w:color w:val="1E293B"/>
                <w:sz w:val="19"/>
              </w:rPr>
              <w:t>God keeps on making a way</w:t>
              <w:br/>
            </w:r>
            <w:r>
              <w:rPr>
                <w:rFonts w:ascii="Segoe UI" w:hAnsi="Segoe UI"/>
                <w:color w:val="1E293B"/>
                <w:sz w:val="19"/>
              </w:rPr>
              <w:t>God keeps on making a way</w:t>
              <w:br/>
            </w:r>
            <w:r>
              <w:rPr>
                <w:rFonts w:ascii="Segoe UI" w:hAnsi="Segoe UI"/>
                <w:color w:val="1E293B"/>
                <w:sz w:val="19"/>
              </w:rPr>
              <w:t>God keeps on making a way</w:t>
              <w:br/>
            </w:r>
            <w:r>
              <w:rPr>
                <w:rFonts w:ascii="Segoe UI" w:hAnsi="Segoe UI"/>
                <w:color w:val="1E293B"/>
                <w:sz w:val="19"/>
              </w:rPr>
              <w:t>Through it all, through it all</w:t>
              <w:br/>
            </w:r>
            <w:r>
              <w:rPr>
                <w:rFonts w:ascii="Segoe UI" w:hAnsi="Segoe UI"/>
                <w:color w:val="1E293B"/>
                <w:sz w:val="19"/>
              </w:rPr>
              <w:t>He made a way for me!</w:t>
              <w:br/>
            </w:r>
            <w:r>
              <w:rPr>
                <w:rFonts w:ascii="Segoe UI" w:hAnsi="Segoe UI"/>
                <w:color w:val="1E293B"/>
                <w:sz w:val="19"/>
              </w:rPr>
              <w:br/>
            </w:r>
            <w:r>
              <w:rPr>
                <w:rFonts w:ascii="Segoe UI" w:hAnsi="Segoe UI"/>
                <w:b/>
                <w:color w:val="64748B"/>
                <w:sz w:val="18"/>
              </w:rPr>
              <w:br/>
              <w:t>[Bridge]</w:t>
              <w:br/>
            </w:r>
            <w:r>
              <w:rPr>
                <w:rFonts w:ascii="Segoe UI" w:hAnsi="Segoe UI"/>
                <w:color w:val="1E293B"/>
                <w:sz w:val="19"/>
              </w:rPr>
              <w:t>Did God make a way?</w:t>
              <w:br/>
            </w:r>
            <w:r>
              <w:rPr>
                <w:rFonts w:ascii="Segoe UI" w:hAnsi="Segoe UI"/>
                <w:color w:val="1E293B"/>
                <w:sz w:val="19"/>
              </w:rPr>
              <w:t>Did He make a way for you?</w:t>
              <w:br/>
            </w:r>
            <w:r>
              <w:rPr>
                <w:rFonts w:ascii="Segoe UI" w:hAnsi="Segoe UI"/>
                <w:color w:val="1E293B"/>
                <w:sz w:val="19"/>
              </w:rPr>
              <w:t>Through it all, through it all</w:t>
              <w:br/>
            </w:r>
            <w:r>
              <w:rPr>
                <w:rFonts w:ascii="Segoe UI" w:hAnsi="Segoe UI"/>
                <w:color w:val="1E293B"/>
                <w:sz w:val="19"/>
              </w:rPr>
              <w:t>He made a way for me!</w:t>
              <w:br/>
            </w:r>
            <w:r>
              <w:rPr>
                <w:rFonts w:ascii="Segoe UI" w:hAnsi="Segoe UI"/>
                <w:color w:val="1E293B"/>
                <w:sz w:val="19"/>
              </w:rPr>
              <w:t>Did God make a way?</w:t>
              <w:br/>
            </w:r>
            <w:r>
              <w:rPr>
                <w:rFonts w:ascii="Segoe UI" w:hAnsi="Segoe UI"/>
                <w:color w:val="1E293B"/>
                <w:sz w:val="19"/>
              </w:rPr>
              <w:t>Did He make a way for you?</w:t>
              <w:br/>
            </w:r>
            <w:r>
              <w:rPr>
                <w:rFonts w:ascii="Segoe UI" w:hAnsi="Segoe UI"/>
                <w:color w:val="1E293B"/>
                <w:sz w:val="19"/>
              </w:rPr>
              <w:br/>
            </w:r>
            <w:r>
              <w:rPr>
                <w:rFonts w:ascii="Segoe UI" w:hAnsi="Segoe UI"/>
                <w:b/>
                <w:color w:val="64748B"/>
                <w:sz w:val="18"/>
              </w:rPr>
              <w:br/>
              <w:t>[Vamp / Outro]</w:t>
              <w:br/>
            </w:r>
            <w:r>
              <w:rPr>
                <w:rFonts w:ascii="Segoe UI" w:hAnsi="Segoe UI"/>
                <w:color w:val="1E293B"/>
                <w:sz w:val="19"/>
              </w:rPr>
              <w:t>My God did it! He made a way!</w:t>
              <w:br/>
            </w:r>
            <w:r>
              <w:rPr>
                <w:rFonts w:ascii="Segoe UI" w:hAnsi="Segoe UI"/>
                <w:color w:val="1E293B"/>
                <w:sz w:val="19"/>
              </w:rPr>
              <w:t>He made a way, He made a way!</w:t>
              <w:br/>
            </w:r>
            <w:r>
              <w:rPr>
                <w:rFonts w:ascii="Segoe UI" w:hAnsi="Segoe UI"/>
                <w:color w:val="1E293B"/>
                <w:sz w:val="19"/>
              </w:rPr>
              <w:t>My God did it!</w:t>
              <w:br/>
            </w:r>
            <w:r>
              <w:rPr>
                <w:rFonts w:ascii="Segoe UI" w:hAnsi="Segoe UI"/>
                <w:color w:val="1E293B"/>
                <w:sz w:val="19"/>
              </w:rPr>
              <w:t>Yes He did, yes He did!</w:t>
              <w:br/>
            </w:r>
            <w:r>
              <w:rPr>
                <w:rFonts w:ascii="Segoe UI" w:hAnsi="Segoe UI"/>
                <w:color w:val="1E293B"/>
                <w:sz w:val="19"/>
              </w:rPr>
              <w:t>My God did it!</w:t>
              <w:br/>
            </w:r>
          </w:p>
        </w:tc>
      </w:tr>
    </w:tbl>
    <w:p>
      <w:pPr>
        <w:spacing w:before="240"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60" w:type="dxa"/>
              <w:right w:w="160" w:type="dxa"/>
            </w:tcMar>
          </w:tcPr>
          <w:p>
            <w:pPr>
              <w:spacing w:before="0" w:after="0"/>
            </w:pPr>
            <w:r>
              <w:rPr>
                <w:rFonts w:ascii="Segoe UI" w:hAnsi="Segoe UI"/>
                <w:b/>
                <w:color w:val="F59E0B"/>
                <w:sz w:val="32"/>
              </w:rPr>
              <w:t xml:space="preserve">#4  </w:t>
            </w:r>
            <w:r>
              <w:rPr>
                <w:rFonts w:ascii="Segoe UI" w:hAnsi="Segoe UI"/>
                <w:b/>
                <w:color w:val="FFFFFF"/>
                <w:sz w:val="28"/>
              </w:rPr>
              <w:t>You're Not Finished — Anthony Evans &amp; Kaleb Carson</w:t>
            </w:r>
          </w:p>
        </w:tc>
      </w:tr>
    </w:tbl>
    <w:p>
      <w:pPr>
        <w:spacing w:before="120" w:after="80"/>
      </w:pPr>
      <w:r>
        <w:rPr>
          <w:rFonts w:ascii="Segoe UI" w:hAnsi="Segoe UI"/>
          <w:b/>
          <w:color w:val="475569"/>
          <w:sz w:val="19"/>
        </w:rPr>
        <w:t xml:space="preserve">📊 Chart Status: </w:t>
      </w:r>
      <w:r>
        <w:rPr>
          <w:rFonts w:ascii="Segoe UI" w:hAnsi="Segoe UI"/>
          <w:color w:val="1E293B"/>
          <w:sz w:val="19"/>
        </w:rPr>
        <w:t>Billboard Gospel Airplay #1 Chart Hit</w:t>
        <w:br/>
      </w:r>
      <w:r>
        <w:rPr>
          <w:rFonts w:ascii="Segoe UI" w:hAnsi="Segoe UI"/>
          <w:b/>
          <w:color w:val="475569"/>
          <w:sz w:val="19"/>
        </w:rPr>
        <w:t xml:space="preserve">✍️ Songwriters / Release: </w:t>
      </w:r>
      <w:r>
        <w:rPr>
          <w:rFonts w:ascii="Segoe UI" w:hAnsi="Segoe UI"/>
          <w:color w:val="1E293B"/>
          <w:sz w:val="19"/>
        </w:rPr>
        <w:t>Anthony Evans, Kaleb Carson • Sherman James Productions / Single</w:t>
      </w:r>
    </w:p>
    <w:p>
      <w:pPr>
        <w:spacing w:before="40" w:after="160"/>
      </w:pPr>
      <w:r>
        <w:rPr>
          <w:rFonts w:ascii="Segoe UI" w:hAnsi="Segoe UI"/>
          <w:b/>
          <w:color w:val="475569"/>
          <w:sz w:val="19"/>
        </w:rPr>
        <w:t xml:space="preserve">🔗 Verified Stream Links: </w:t>
      </w:r>
      <w:hyperlink r:id="rId15">
        <w:r>
          <w:rPr>
            <w:color w:val="1A56DB"/>
            <w:u w:val="single"/>
            <w:rFonts w:ascii="Segoe UI" w:hAnsi="Segoe UI"/>
          </w:rPr>
          <w:t>▶ Official Lyric Video (https://www.youtube.com/watch?v=qe1zUuavsYE)</w:t>
        </w:r>
      </w:hyperlink>
      <w:r>
        <w:t xml:space="preserve">  •  </w:t>
      </w:r>
      <w:hyperlink r:id="rId16">
        <w:r>
          <w:rPr>
            <w:color w:val="1A56DB"/>
            <w:u w:val="single"/>
            <w:rFonts w:ascii="Segoe UI" w:hAnsi="Segoe UI"/>
          </w:rPr>
          <w:t>▶ Live Performance Video (https://www.youtube.com/watch?v=V_hSWbSAkXM)</w:t>
        </w:r>
      </w:hyperlink>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80" w:type="dxa"/>
              <w:right w:w="180" w:type="dxa"/>
            </w:tcMar>
          </w:tcPr>
          <w:p>
            <w:pPr>
              <w:spacing w:before="0" w:after="80"/>
            </w:pPr>
            <w:r>
              <w:rPr>
                <w:rFonts w:ascii="Segoe UI" w:hAnsi="Segoe UI"/>
                <w:b/>
                <w:color w:val="1E3A8A"/>
                <w:sz w:val="20"/>
              </w:rPr>
              <w:t>🎵 Complete Lyrics:</w:t>
            </w:r>
          </w:p>
          <w:p>
            <w:pPr>
              <w:spacing w:before="0" w:after="0"/>
            </w:pPr>
            <w:r>
              <w:rPr>
                <w:rFonts w:ascii="Segoe UI" w:hAnsi="Segoe UI"/>
                <w:b/>
                <w:color w:val="64748B"/>
                <w:sz w:val="18"/>
              </w:rPr>
              <w:br/>
              <w:t>[Verse 1]</w:t>
              <w:br/>
            </w:r>
            <w:r>
              <w:rPr>
                <w:rFonts w:ascii="Segoe UI" w:hAnsi="Segoe UI"/>
                <w:color w:val="1E293B"/>
                <w:sz w:val="19"/>
              </w:rPr>
              <w:t>When I feel like can't make it</w:t>
              <w:br/>
            </w:r>
            <w:r>
              <w:rPr>
                <w:rFonts w:ascii="Segoe UI" w:hAnsi="Segoe UI"/>
                <w:color w:val="1E293B"/>
                <w:sz w:val="19"/>
              </w:rPr>
              <w:t>When my world's falling apart</w:t>
              <w:br/>
            </w:r>
            <w:r>
              <w:rPr>
                <w:rFonts w:ascii="Segoe UI" w:hAnsi="Segoe UI"/>
                <w:color w:val="1E293B"/>
                <w:sz w:val="19"/>
              </w:rPr>
              <w:t>When I feel forgotten</w:t>
              <w:br/>
            </w:r>
            <w:r>
              <w:rPr>
                <w:rFonts w:ascii="Segoe UI" w:hAnsi="Segoe UI"/>
                <w:color w:val="1E293B"/>
                <w:sz w:val="19"/>
              </w:rPr>
              <w:t>Alone with a broken heart</w:t>
              <w:br/>
            </w:r>
            <w:r>
              <w:rPr>
                <w:rFonts w:ascii="Segoe UI" w:hAnsi="Segoe UI"/>
                <w:color w:val="1E293B"/>
                <w:sz w:val="19"/>
              </w:rPr>
              <w:t>When I question every promise</w:t>
              <w:br/>
            </w:r>
            <w:r>
              <w:rPr>
                <w:rFonts w:ascii="Segoe UI" w:hAnsi="Segoe UI"/>
                <w:color w:val="1E293B"/>
                <w:sz w:val="19"/>
              </w:rPr>
              <w:t>Doubted every prayer</w:t>
              <w:br/>
            </w:r>
            <w:r>
              <w:rPr>
                <w:rFonts w:ascii="Segoe UI" w:hAnsi="Segoe UI"/>
                <w:color w:val="1E293B"/>
                <w:sz w:val="19"/>
              </w:rPr>
              <w:t>It's in this silence</w:t>
              <w:br/>
            </w:r>
            <w:r>
              <w:rPr>
                <w:rFonts w:ascii="Segoe UI" w:hAnsi="Segoe UI"/>
                <w:color w:val="1E293B"/>
                <w:sz w:val="19"/>
              </w:rPr>
              <w:t>Somehow I know You're there</w:t>
              <w:br/>
            </w:r>
            <w:r>
              <w:rPr>
                <w:rFonts w:ascii="Segoe UI" w:hAnsi="Segoe UI"/>
                <w:color w:val="1E293B"/>
                <w:sz w:val="19"/>
              </w:rPr>
              <w:br/>
            </w:r>
            <w:r>
              <w:rPr>
                <w:rFonts w:ascii="Segoe UI" w:hAnsi="Segoe UI"/>
                <w:b/>
                <w:color w:val="64748B"/>
                <w:sz w:val="18"/>
              </w:rPr>
              <w:br/>
              <w:t>[Pre-Chorus]</w:t>
              <w:br/>
            </w:r>
            <w:r>
              <w:rPr>
                <w:rFonts w:ascii="Segoe UI" w:hAnsi="Segoe UI"/>
                <w:color w:val="1E293B"/>
                <w:sz w:val="19"/>
              </w:rPr>
              <w:t>I almost let go then You told me the truth:</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You're not finished, You're not done</w:t>
              <w:br/>
            </w:r>
            <w:r>
              <w:rPr>
                <w:rFonts w:ascii="Segoe UI" w:hAnsi="Segoe UI"/>
                <w:color w:val="1E293B"/>
                <w:sz w:val="19"/>
              </w:rPr>
              <w:t>You made me a promise that I would overcome</w:t>
              <w:br/>
            </w:r>
            <w:r>
              <w:rPr>
                <w:rFonts w:ascii="Segoe UI" w:hAnsi="Segoe UI"/>
                <w:color w:val="1E293B"/>
                <w:sz w:val="19"/>
              </w:rPr>
              <w:t>You speak to my valleys, they answer to You</w:t>
              <w:br/>
            </w:r>
            <w:r>
              <w:rPr>
                <w:rFonts w:ascii="Segoe UI" w:hAnsi="Segoe UI"/>
                <w:color w:val="1E293B"/>
                <w:sz w:val="19"/>
              </w:rPr>
              <w:t>Every mountain in my way You said You'd move</w:t>
              <w:br/>
            </w:r>
            <w:r>
              <w:rPr>
                <w:rFonts w:ascii="Segoe UI" w:hAnsi="Segoe UI"/>
                <w:color w:val="1E293B"/>
                <w:sz w:val="19"/>
              </w:rPr>
              <w:t>'Cause You're not finished, You're not finished!</w:t>
              <w:br/>
            </w:r>
            <w:r>
              <w:rPr>
                <w:rFonts w:ascii="Segoe UI" w:hAnsi="Segoe UI"/>
                <w:color w:val="1E293B"/>
                <w:sz w:val="19"/>
              </w:rPr>
              <w:br/>
            </w:r>
            <w:r>
              <w:rPr>
                <w:rFonts w:ascii="Segoe UI" w:hAnsi="Segoe UI"/>
                <w:b/>
                <w:color w:val="64748B"/>
                <w:sz w:val="18"/>
              </w:rPr>
              <w:br/>
              <w:t>[Verse 2]</w:t>
              <w:br/>
            </w:r>
            <w:r>
              <w:rPr>
                <w:rFonts w:ascii="Segoe UI" w:hAnsi="Segoe UI"/>
                <w:color w:val="1E293B"/>
                <w:sz w:val="19"/>
              </w:rPr>
              <w:t>Even in my weakness You still have a plan</w:t>
              <w:br/>
            </w:r>
            <w:r>
              <w:rPr>
                <w:rFonts w:ascii="Segoe UI" w:hAnsi="Segoe UI"/>
                <w:color w:val="1E293B"/>
                <w:sz w:val="19"/>
              </w:rPr>
              <w:t>When I'm in the darkness You reveal Your hand</w:t>
              <w:br/>
            </w:r>
            <w:r>
              <w:rPr>
                <w:rFonts w:ascii="Segoe UI" w:hAnsi="Segoe UI"/>
                <w:color w:val="1E293B"/>
                <w:sz w:val="19"/>
              </w:rPr>
              <w:t>And what was meant for evil You turn it for my good</w:t>
              <w:br/>
            </w:r>
            <w:r>
              <w:rPr>
                <w:rFonts w:ascii="Segoe UI" w:hAnsi="Segoe UI"/>
                <w:color w:val="1E293B"/>
                <w:sz w:val="19"/>
              </w:rPr>
              <w:t>You give beauty for ashes just like You said You would</w:t>
              <w:br/>
            </w:r>
            <w:r>
              <w:rPr>
                <w:rFonts w:ascii="Segoe UI" w:hAnsi="Segoe UI"/>
                <w:color w:val="1E293B"/>
                <w:sz w:val="19"/>
              </w:rPr>
              <w:br/>
            </w:r>
            <w:r>
              <w:rPr>
                <w:rFonts w:ascii="Segoe UI" w:hAnsi="Segoe UI"/>
                <w:b/>
                <w:color w:val="64748B"/>
                <w:sz w:val="18"/>
              </w:rPr>
              <w:br/>
              <w:t>[Pre-Chorus]</w:t>
              <w:br/>
            </w:r>
            <w:r>
              <w:rPr>
                <w:rFonts w:ascii="Segoe UI" w:hAnsi="Segoe UI"/>
                <w:color w:val="1E293B"/>
                <w:sz w:val="19"/>
              </w:rPr>
              <w:t>When I want to let You go</w:t>
              <w:br/>
            </w:r>
            <w:r>
              <w:rPr>
                <w:rFonts w:ascii="Segoe UI" w:hAnsi="Segoe UI"/>
                <w:color w:val="1E293B"/>
                <w:sz w:val="19"/>
              </w:rPr>
              <w:t>I remember Your truth:</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You're not finished, You're not done</w:t>
              <w:br/>
            </w:r>
            <w:r>
              <w:rPr>
                <w:rFonts w:ascii="Segoe UI" w:hAnsi="Segoe UI"/>
                <w:color w:val="1E293B"/>
                <w:sz w:val="19"/>
              </w:rPr>
              <w:t>You made me a promise that I would overcome</w:t>
              <w:br/>
            </w:r>
            <w:r>
              <w:rPr>
                <w:rFonts w:ascii="Segoe UI" w:hAnsi="Segoe UI"/>
                <w:color w:val="1E293B"/>
                <w:sz w:val="19"/>
              </w:rPr>
              <w:t>You speak to my valleys, they answer to You</w:t>
              <w:br/>
            </w:r>
            <w:r>
              <w:rPr>
                <w:rFonts w:ascii="Segoe UI" w:hAnsi="Segoe UI"/>
                <w:color w:val="1E293B"/>
                <w:sz w:val="19"/>
              </w:rPr>
              <w:t>Every mountain in my way You said You'd move</w:t>
              <w:br/>
            </w:r>
            <w:r>
              <w:rPr>
                <w:rFonts w:ascii="Segoe UI" w:hAnsi="Segoe UI"/>
                <w:color w:val="1E293B"/>
                <w:sz w:val="19"/>
              </w:rPr>
              <w:t>'Cause You're not finished, You're not finished!</w:t>
              <w:br/>
            </w:r>
            <w:r>
              <w:rPr>
                <w:rFonts w:ascii="Segoe UI" w:hAnsi="Segoe UI"/>
                <w:color w:val="1E293B"/>
                <w:sz w:val="19"/>
              </w:rPr>
              <w:br/>
            </w:r>
            <w:r>
              <w:rPr>
                <w:rFonts w:ascii="Segoe UI" w:hAnsi="Segoe UI"/>
                <w:b/>
                <w:color w:val="64748B"/>
                <w:sz w:val="18"/>
              </w:rPr>
              <w:br/>
              <w:t>[Bridge]</w:t>
              <w:br/>
            </w:r>
            <w:r>
              <w:rPr>
                <w:rFonts w:ascii="Segoe UI" w:hAnsi="Segoe UI"/>
                <w:color w:val="1E293B"/>
                <w:sz w:val="19"/>
              </w:rPr>
              <w:t>You're with me in the shadows, in every fear I've battled</w:t>
              <w:br/>
            </w:r>
            <w:r>
              <w:rPr>
                <w:rFonts w:ascii="Segoe UI" w:hAnsi="Segoe UI"/>
                <w:color w:val="1E293B"/>
                <w:sz w:val="19"/>
              </w:rPr>
              <w:t>You never turn away, You never stopped calling my name</w:t>
              <w:br/>
            </w:r>
            <w:r>
              <w:rPr>
                <w:rFonts w:ascii="Segoe UI" w:hAnsi="Segoe UI"/>
                <w:color w:val="1E293B"/>
                <w:sz w:val="19"/>
              </w:rPr>
              <w:t>You breathe on what's been broken, You restore what was stolen</w:t>
              <w:br/>
            </w:r>
            <w:r>
              <w:rPr>
                <w:rFonts w:ascii="Segoe UI" w:hAnsi="Segoe UI"/>
                <w:color w:val="1E293B"/>
                <w:sz w:val="19"/>
              </w:rPr>
              <w:t>You speak to my storm, and Your voice calms the crashing waves!</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You're not finished, You're not done</w:t>
              <w:br/>
            </w:r>
            <w:r>
              <w:rPr>
                <w:rFonts w:ascii="Segoe UI" w:hAnsi="Segoe UI"/>
                <w:color w:val="1E293B"/>
                <w:sz w:val="19"/>
              </w:rPr>
              <w:t>You made me a promise that I would overcome</w:t>
              <w:br/>
            </w:r>
            <w:r>
              <w:rPr>
                <w:rFonts w:ascii="Segoe UI" w:hAnsi="Segoe UI"/>
                <w:color w:val="1E293B"/>
                <w:sz w:val="19"/>
              </w:rPr>
              <w:t>You speak to my valleys, they answer to You</w:t>
              <w:br/>
            </w:r>
            <w:r>
              <w:rPr>
                <w:rFonts w:ascii="Segoe UI" w:hAnsi="Segoe UI"/>
                <w:color w:val="1E293B"/>
                <w:sz w:val="19"/>
              </w:rPr>
              <w:t>Every mountain in my way You said You'd move</w:t>
              <w:br/>
            </w:r>
            <w:r>
              <w:rPr>
                <w:rFonts w:ascii="Segoe UI" w:hAnsi="Segoe UI"/>
                <w:color w:val="1E293B"/>
                <w:sz w:val="19"/>
              </w:rPr>
              <w:t>'Cause You're not finished, You're not finished!</w:t>
              <w:br/>
            </w:r>
          </w:p>
        </w:tc>
      </w:tr>
    </w:tbl>
    <w:p>
      <w:pPr>
        <w:spacing w:before="240"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60" w:type="dxa"/>
              <w:right w:w="160" w:type="dxa"/>
            </w:tcMar>
          </w:tcPr>
          <w:p>
            <w:pPr>
              <w:spacing w:before="0" w:after="0"/>
            </w:pPr>
            <w:r>
              <w:rPr>
                <w:rFonts w:ascii="Segoe UI" w:hAnsi="Segoe UI"/>
                <w:b/>
                <w:color w:val="F59E0B"/>
                <w:sz w:val="32"/>
              </w:rPr>
              <w:t xml:space="preserve">#5  </w:t>
            </w:r>
            <w:r>
              <w:rPr>
                <w:rFonts w:ascii="Segoe UI" w:hAnsi="Segoe UI"/>
                <w:b/>
                <w:color w:val="FFFFFF"/>
                <w:sz w:val="28"/>
              </w:rPr>
              <w:t>Send It Down — Karen Clark Sheard</w:t>
            </w:r>
          </w:p>
        </w:tc>
      </w:tr>
    </w:tbl>
    <w:p>
      <w:pPr>
        <w:spacing w:before="120" w:after="80"/>
      </w:pPr>
      <w:r>
        <w:rPr>
          <w:rFonts w:ascii="Segoe UI" w:hAnsi="Segoe UI"/>
          <w:b/>
          <w:color w:val="475569"/>
          <w:sz w:val="19"/>
        </w:rPr>
        <w:t xml:space="preserve">📊 Chart Status: </w:t>
      </w:r>
      <w:r>
        <w:rPr>
          <w:rFonts w:ascii="Segoe UI" w:hAnsi="Segoe UI"/>
          <w:color w:val="1E293B"/>
          <w:sz w:val="19"/>
        </w:rPr>
        <w:t>Billboard Gospel Airplay #1 Smash Hit</w:t>
        <w:br/>
      </w:r>
      <w:r>
        <w:rPr>
          <w:rFonts w:ascii="Segoe UI" w:hAnsi="Segoe UI"/>
          <w:b/>
          <w:color w:val="475569"/>
          <w:sz w:val="19"/>
        </w:rPr>
        <w:t xml:space="preserve">✍️ Songwriters / Release: </w:t>
      </w:r>
      <w:r>
        <w:rPr>
          <w:rFonts w:ascii="Segoe UI" w:hAnsi="Segoe UI"/>
          <w:color w:val="1E293B"/>
          <w:sz w:val="19"/>
        </w:rPr>
        <w:t>J. Drew Sheard II, Karen Clark Sheard • Still Karen Album (Karew Records)</w:t>
      </w:r>
    </w:p>
    <w:p>
      <w:pPr>
        <w:spacing w:before="40" w:after="160"/>
      </w:pPr>
      <w:r>
        <w:rPr>
          <w:rFonts w:ascii="Segoe UI" w:hAnsi="Segoe UI"/>
          <w:b/>
          <w:color w:val="475569"/>
          <w:sz w:val="19"/>
        </w:rPr>
        <w:t xml:space="preserve">🔗 Verified Stream Links: </w:t>
      </w:r>
      <w:hyperlink r:id="rId17">
        <w:r>
          <w:rPr>
            <w:color w:val="1A56DB"/>
            <w:u w:val="single"/>
            <w:rFonts w:ascii="Segoe UI" w:hAnsi="Segoe UI"/>
          </w:rPr>
          <w:t>▶ Official Live Video (https://www.youtube.com/watch?v=Iv88vz2141U)</w:t>
        </w:r>
      </w:hyperlink>
      <w:r>
        <w:t xml:space="preserve">  •  </w:t>
      </w:r>
      <w:hyperlink r:id="rId18">
        <w:r>
          <w:rPr>
            <w:color w:val="1A56DB"/>
            <w:u w:val="single"/>
            <w:rFonts w:ascii="Segoe UI" w:hAnsi="Segoe UI"/>
          </w:rPr>
          <w:t>▶ Official Lyric Video (https://www.youtube.com/watch?v=eq7hnY2q80g)</w:t>
        </w:r>
      </w:hyperlink>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80" w:type="dxa"/>
              <w:right w:w="180" w:type="dxa"/>
            </w:tcMar>
          </w:tcPr>
          <w:p>
            <w:pPr>
              <w:spacing w:before="0" w:after="80"/>
            </w:pPr>
            <w:r>
              <w:rPr>
                <w:rFonts w:ascii="Segoe UI" w:hAnsi="Segoe UI"/>
                <w:b/>
                <w:color w:val="1E3A8A"/>
                <w:sz w:val="20"/>
              </w:rPr>
              <w:t>🎵 Complete Lyrics:</w:t>
            </w:r>
          </w:p>
          <w:p>
            <w:pPr>
              <w:spacing w:before="0" w:after="0"/>
            </w:pPr>
            <w:r>
              <w:rPr>
                <w:rFonts w:ascii="Segoe UI" w:hAnsi="Segoe UI"/>
                <w:b/>
                <w:color w:val="64748B"/>
                <w:sz w:val="18"/>
              </w:rPr>
              <w:br/>
              <w:t>[Verse 1]</w:t>
              <w:br/>
            </w:r>
            <w:r>
              <w:rPr>
                <w:rFonts w:ascii="Segoe UI" w:hAnsi="Segoe UI"/>
                <w:color w:val="1E293B"/>
                <w:sz w:val="19"/>
              </w:rPr>
              <w:t>Lord, won't You send Your power down?</w:t>
              <w:br/>
            </w:r>
            <w:r>
              <w:rPr>
                <w:rFonts w:ascii="Segoe UI" w:hAnsi="Segoe UI"/>
                <w:color w:val="1E293B"/>
                <w:sz w:val="19"/>
              </w:rPr>
              <w:t>(Lord, won't You send Your power down?)</w:t>
              <w:br/>
            </w:r>
            <w:r>
              <w:rPr>
                <w:rFonts w:ascii="Segoe UI" w:hAnsi="Segoe UI"/>
                <w:color w:val="1E293B"/>
                <w:sz w:val="19"/>
              </w:rPr>
              <w:t>Lord, won't You send Your fire down?</w:t>
              <w:br/>
            </w:r>
            <w:r>
              <w:rPr>
                <w:rFonts w:ascii="Segoe UI" w:hAnsi="Segoe UI"/>
                <w:color w:val="1E293B"/>
                <w:sz w:val="19"/>
              </w:rPr>
              <w:t>(Lord, won't You send Your fire down?)</w:t>
              <w:br/>
            </w:r>
            <w:r>
              <w:rPr>
                <w:rFonts w:ascii="Segoe UI" w:hAnsi="Segoe UI"/>
                <w:color w:val="1E293B"/>
                <w:sz w:val="19"/>
              </w:rPr>
              <w:t>Let Your glory fill this temple now</w:t>
              <w:br/>
            </w:r>
            <w:r>
              <w:rPr>
                <w:rFonts w:ascii="Segoe UI" w:hAnsi="Segoe UI"/>
                <w:color w:val="1E293B"/>
                <w:sz w:val="19"/>
              </w:rPr>
              <w:t>(Let Your glory fill this temple now)</w:t>
              <w:br/>
            </w:r>
            <w:r>
              <w:rPr>
                <w:rFonts w:ascii="Segoe UI" w:hAnsi="Segoe UI"/>
                <w:color w:val="1E293B"/>
                <w:sz w:val="19"/>
              </w:rPr>
              <w:t>Like the day of Pentecost, revive us now</w:t>
              <w:br/>
            </w:r>
            <w:r>
              <w:rPr>
                <w:rFonts w:ascii="Segoe UI" w:hAnsi="Segoe UI"/>
                <w:color w:val="1E293B"/>
                <w:sz w:val="19"/>
              </w:rPr>
              <w:t>(Like the day of Pentecost, revive us now)</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Anything that's in Your way</w:t>
              <w:br/>
            </w:r>
            <w:r>
              <w:rPr>
                <w:rFonts w:ascii="Segoe UI" w:hAnsi="Segoe UI"/>
                <w:color w:val="1E293B"/>
                <w:sz w:val="19"/>
              </w:rPr>
              <w:t>(Not like You, got to be moved)</w:t>
              <w:br/>
            </w:r>
            <w:r>
              <w:rPr>
                <w:rFonts w:ascii="Segoe UI" w:hAnsi="Segoe UI"/>
                <w:color w:val="1E293B"/>
                <w:sz w:val="19"/>
              </w:rPr>
              <w:t>We will surrender to You, Lord</w:t>
              <w:br/>
            </w:r>
            <w:r>
              <w:rPr>
                <w:rFonts w:ascii="Segoe UI" w:hAnsi="Segoe UI"/>
                <w:color w:val="1E293B"/>
                <w:sz w:val="19"/>
              </w:rPr>
              <w:t>(We'll follow You)</w:t>
              <w:br/>
            </w:r>
            <w:r>
              <w:rPr>
                <w:rFonts w:ascii="Segoe UI" w:hAnsi="Segoe UI"/>
                <w:color w:val="1E293B"/>
                <w:sz w:val="19"/>
              </w:rPr>
              <w:t>Any high imagination, we cast it down</w:t>
              <w:br/>
            </w:r>
            <w:r>
              <w:rPr>
                <w:rFonts w:ascii="Segoe UI" w:hAnsi="Segoe UI"/>
                <w:color w:val="1E293B"/>
                <w:sz w:val="19"/>
              </w:rPr>
              <w:t>We trust what You're about to do!</w:t>
              <w:br/>
            </w:r>
            <w:r>
              <w:rPr>
                <w:rFonts w:ascii="Segoe UI" w:hAnsi="Segoe UI"/>
                <w:color w:val="1E293B"/>
                <w:sz w:val="19"/>
              </w:rPr>
              <w:br/>
            </w:r>
            <w:r>
              <w:rPr>
                <w:rFonts w:ascii="Segoe UI" w:hAnsi="Segoe UI"/>
                <w:b/>
                <w:color w:val="64748B"/>
                <w:sz w:val="18"/>
              </w:rPr>
              <w:br/>
              <w:t>[Verse 2]</w:t>
              <w:br/>
            </w:r>
            <w:r>
              <w:rPr>
                <w:rFonts w:ascii="Segoe UI" w:hAnsi="Segoe UI"/>
                <w:color w:val="1E293B"/>
                <w:sz w:val="19"/>
              </w:rPr>
              <w:t>Send Your anointing, let it fall afresh</w:t>
              <w:br/>
            </w:r>
            <w:r>
              <w:rPr>
                <w:rFonts w:ascii="Segoe UI" w:hAnsi="Segoe UI"/>
                <w:color w:val="1E293B"/>
                <w:sz w:val="19"/>
              </w:rPr>
              <w:t>Break every yoke of bondage, put our doubts to rest</w:t>
              <w:br/>
            </w:r>
            <w:r>
              <w:rPr>
                <w:rFonts w:ascii="Segoe UI" w:hAnsi="Segoe UI"/>
                <w:color w:val="1E293B"/>
                <w:sz w:val="19"/>
              </w:rPr>
              <w:t>We need a fresh outpouring from the throne on high</w:t>
              <w:br/>
            </w:r>
            <w:r>
              <w:rPr>
                <w:rFonts w:ascii="Segoe UI" w:hAnsi="Segoe UI"/>
                <w:color w:val="1E293B"/>
                <w:sz w:val="19"/>
              </w:rPr>
              <w:t>Holy Spirit move among us, hear Your children cry!</w:t>
              <w:br/>
            </w:r>
            <w:r>
              <w:rPr>
                <w:rFonts w:ascii="Segoe UI" w:hAnsi="Segoe UI"/>
                <w:color w:val="1E293B"/>
                <w:sz w:val="19"/>
              </w:rPr>
              <w:br/>
            </w:r>
            <w:r>
              <w:rPr>
                <w:rFonts w:ascii="Segoe UI" w:hAnsi="Segoe UI"/>
                <w:b/>
                <w:color w:val="64748B"/>
                <w:sz w:val="18"/>
              </w:rPr>
              <w:br/>
              <w:t>[Bridge]</w:t>
              <w:br/>
            </w:r>
            <w:r>
              <w:rPr>
                <w:rFonts w:ascii="Segoe UI" w:hAnsi="Segoe UI"/>
                <w:color w:val="1E293B"/>
                <w:sz w:val="19"/>
              </w:rPr>
              <w:t>Send the power! Send the fire!</w:t>
              <w:br/>
            </w:r>
            <w:r>
              <w:rPr>
                <w:rFonts w:ascii="Segoe UI" w:hAnsi="Segoe UI"/>
                <w:color w:val="1E293B"/>
                <w:sz w:val="19"/>
              </w:rPr>
              <w:t>Send the glory! Revive us now!</w:t>
              <w:br/>
            </w:r>
            <w:r>
              <w:rPr>
                <w:rFonts w:ascii="Segoe UI" w:hAnsi="Segoe UI"/>
                <w:color w:val="1E293B"/>
                <w:sz w:val="19"/>
              </w:rPr>
              <w:t>Like a rushing mighty wind, sweep across this room</w:t>
              <w:br/>
            </w:r>
            <w:r>
              <w:rPr>
                <w:rFonts w:ascii="Segoe UI" w:hAnsi="Segoe UI"/>
                <w:color w:val="1E293B"/>
                <w:sz w:val="19"/>
              </w:rPr>
              <w:t>Let Your healing presence drive away the gloom!</w:t>
              <w:br/>
            </w:r>
            <w:r>
              <w:rPr>
                <w:rFonts w:ascii="Segoe UI" w:hAnsi="Segoe UI"/>
                <w:color w:val="1E293B"/>
                <w:sz w:val="19"/>
              </w:rPr>
              <w:br/>
            </w:r>
            <w:r>
              <w:rPr>
                <w:rFonts w:ascii="Segoe UI" w:hAnsi="Segoe UI"/>
                <w:b/>
                <w:color w:val="64748B"/>
                <w:sz w:val="18"/>
              </w:rPr>
              <w:br/>
              <w:t>[Vamp / Outro]</w:t>
              <w:br/>
            </w:r>
            <w:r>
              <w:rPr>
                <w:rFonts w:ascii="Segoe UI" w:hAnsi="Segoe UI"/>
                <w:color w:val="1E293B"/>
                <w:sz w:val="19"/>
              </w:rPr>
              <w:t>Send it down! Send it down!</w:t>
              <w:br/>
            </w:r>
            <w:r>
              <w:rPr>
                <w:rFonts w:ascii="Segoe UI" w:hAnsi="Segoe UI"/>
                <w:color w:val="1E293B"/>
                <w:sz w:val="19"/>
              </w:rPr>
              <w:t>Send Your power down!</w:t>
              <w:br/>
            </w:r>
            <w:r>
              <w:rPr>
                <w:rFonts w:ascii="Segoe UI" w:hAnsi="Segoe UI"/>
                <w:color w:val="1E293B"/>
                <w:sz w:val="19"/>
              </w:rPr>
              <w:t>Send Your glory down!</w:t>
              <w:br/>
            </w:r>
            <w:r>
              <w:rPr>
                <w:rFonts w:ascii="Segoe UI" w:hAnsi="Segoe UI"/>
                <w:color w:val="1E293B"/>
                <w:sz w:val="19"/>
              </w:rPr>
              <w:t>We surrender all to You, Lord!</w:t>
              <w:br/>
            </w:r>
          </w:p>
        </w:tc>
      </w:tr>
    </w:tbl>
    <w:p>
      <w:pPr>
        <w:spacing w:before="240"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60" w:type="dxa"/>
              <w:right w:w="160" w:type="dxa"/>
            </w:tcMar>
          </w:tcPr>
          <w:p>
            <w:pPr>
              <w:spacing w:before="0" w:after="0"/>
            </w:pPr>
            <w:r>
              <w:rPr>
                <w:rFonts w:ascii="Segoe UI" w:hAnsi="Segoe UI"/>
                <w:b/>
                <w:color w:val="F59E0B"/>
                <w:sz w:val="32"/>
              </w:rPr>
              <w:t xml:space="preserve">#6  </w:t>
            </w:r>
            <w:r>
              <w:rPr>
                <w:rFonts w:ascii="Segoe UI" w:hAnsi="Segoe UI"/>
                <w:b/>
                <w:color w:val="FFFFFF"/>
                <w:sz w:val="28"/>
              </w:rPr>
              <w:t>Mercy — PJ Morton</w:t>
            </w:r>
          </w:p>
        </w:tc>
      </w:tr>
    </w:tbl>
    <w:p>
      <w:pPr>
        <w:spacing w:before="120" w:after="80"/>
      </w:pPr>
      <w:r>
        <w:rPr>
          <w:rFonts w:ascii="Segoe UI" w:hAnsi="Segoe UI"/>
          <w:b/>
          <w:color w:val="475569"/>
          <w:sz w:val="19"/>
        </w:rPr>
        <w:t xml:space="preserve">📊 Chart Status: </w:t>
      </w:r>
      <w:r>
        <w:rPr>
          <w:rFonts w:ascii="Segoe UI" w:hAnsi="Segoe UI"/>
          <w:color w:val="1E293B"/>
          <w:sz w:val="19"/>
        </w:rPr>
        <w:t>Billboard Gospel Airplay Top 5 Track</w:t>
        <w:br/>
      </w:r>
      <w:r>
        <w:rPr>
          <w:rFonts w:ascii="Segoe UI" w:hAnsi="Segoe UI"/>
          <w:b/>
          <w:color w:val="475569"/>
          <w:sz w:val="19"/>
        </w:rPr>
        <w:t xml:space="preserve">✍️ Songwriters / Release: </w:t>
      </w:r>
      <w:r>
        <w:rPr>
          <w:rFonts w:ascii="Segoe UI" w:hAnsi="Segoe UI"/>
          <w:color w:val="1E293B"/>
          <w:sz w:val="19"/>
        </w:rPr>
        <w:t>PJ Morton • Cape Town to Cairo (Morton Records / EMPIRE)</w:t>
      </w:r>
    </w:p>
    <w:p>
      <w:pPr>
        <w:spacing w:before="40" w:after="160"/>
      </w:pPr>
      <w:r>
        <w:rPr>
          <w:rFonts w:ascii="Segoe UI" w:hAnsi="Segoe UI"/>
          <w:b/>
          <w:color w:val="475569"/>
          <w:sz w:val="19"/>
        </w:rPr>
        <w:t xml:space="preserve">🔗 Verified Stream Links: </w:t>
      </w:r>
      <w:hyperlink r:id="rId19">
        <w:r>
          <w:rPr>
            <w:color w:val="1A56DB"/>
            <w:u w:val="single"/>
            <w:rFonts w:ascii="Segoe UI" w:hAnsi="Segoe UI"/>
          </w:rPr>
          <w:t>▶ Official Music Video (https://www.youtube.com/watch?v=Vcxp-MypjFk)</w:t>
        </w:r>
      </w:hyperlink>
      <w:r>
        <w:t xml:space="preserve">  •  </w:t>
      </w:r>
      <w:hyperlink r:id="rId20">
        <w:r>
          <w:rPr>
            <w:color w:val="1A56DB"/>
            <w:u w:val="single"/>
            <w:rFonts w:ascii="Segoe UI" w:hAnsi="Segoe UI"/>
          </w:rPr>
          <w:t>▶ Official Audio (https://www.youtube.com/watch?v=F0X6xVvEL5c)</w:t>
        </w:r>
      </w:hyperlink>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80" w:type="dxa"/>
              <w:right w:w="180" w:type="dxa"/>
            </w:tcMar>
          </w:tcPr>
          <w:p>
            <w:pPr>
              <w:spacing w:before="0" w:after="80"/>
            </w:pPr>
            <w:r>
              <w:rPr>
                <w:rFonts w:ascii="Segoe UI" w:hAnsi="Segoe UI"/>
                <w:b/>
                <w:color w:val="1E3A8A"/>
                <w:sz w:val="20"/>
              </w:rPr>
              <w:t>🎵 Complete Lyrics:</w:t>
            </w:r>
          </w:p>
          <w:p>
            <w:pPr>
              <w:spacing w:before="0" w:after="0"/>
            </w:pPr>
            <w:r>
              <w:rPr>
                <w:rFonts w:ascii="Segoe UI" w:hAnsi="Segoe UI"/>
                <w:b/>
                <w:color w:val="64748B"/>
                <w:sz w:val="18"/>
              </w:rPr>
              <w:br/>
              <w:t>[Verse 1]</w:t>
              <w:br/>
            </w:r>
            <w:r>
              <w:rPr>
                <w:rFonts w:ascii="Segoe UI" w:hAnsi="Segoe UI"/>
                <w:color w:val="1E293B"/>
                <w:sz w:val="19"/>
              </w:rPr>
              <w:t>Here You go again, making a way for me (mhmm)</w:t>
              <w:br/>
            </w:r>
            <w:r>
              <w:rPr>
                <w:rFonts w:ascii="Segoe UI" w:hAnsi="Segoe UI"/>
                <w:color w:val="1E293B"/>
                <w:sz w:val="19"/>
              </w:rPr>
              <w:t>Even when I was too blind, I was too blind to see (mhmm)</w:t>
              <w:br/>
            </w:r>
            <w:r>
              <w:rPr>
                <w:rFonts w:ascii="Segoe UI" w:hAnsi="Segoe UI"/>
                <w:color w:val="1E293B"/>
                <w:sz w:val="19"/>
              </w:rPr>
              <w:t>Thinking I knew too much, getting in my own way, aye</w:t>
              <w:br/>
            </w:r>
            <w:r>
              <w:rPr>
                <w:rFonts w:ascii="Segoe UI" w:hAnsi="Segoe UI"/>
                <w:color w:val="1E293B"/>
                <w:sz w:val="19"/>
              </w:rPr>
              <w:t>Almost lost my life, but You made ole death behave, yeah</w:t>
              <w:br/>
            </w:r>
            <w:r>
              <w:rPr>
                <w:rFonts w:ascii="Segoe UI" w:hAnsi="Segoe UI"/>
                <w:color w:val="1E293B"/>
                <w:sz w:val="19"/>
              </w:rPr>
              <w:t>And I don't understand why 'cause I know I don't deserve it</w:t>
              <w:br/>
            </w:r>
            <w:r>
              <w:rPr>
                <w:rFonts w:ascii="Segoe UI" w:hAnsi="Segoe UI"/>
                <w:color w:val="1E293B"/>
                <w:sz w:val="19"/>
              </w:rPr>
              <w:t>I failed so many times, but You still think I'm worth it</w:t>
              <w:br/>
            </w:r>
            <w:r>
              <w:rPr>
                <w:rFonts w:ascii="Segoe UI" w:hAnsi="Segoe UI"/>
                <w:color w:val="1E293B"/>
                <w:sz w:val="19"/>
              </w:rPr>
              <w:t>And I couldn't earn Your love even if I tried</w:t>
              <w:br/>
            </w:r>
            <w:r>
              <w:rPr>
                <w:rFonts w:ascii="Segoe UI" w:hAnsi="Segoe UI"/>
                <w:color w:val="1E293B"/>
                <w:sz w:val="19"/>
              </w:rPr>
              <w:t>So I'll just lift my hands, lift them to the sky, yeah</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I can't thank You enough</w:t>
              <w:br/>
            </w:r>
            <w:r>
              <w:rPr>
                <w:rFonts w:ascii="Segoe UI" w:hAnsi="Segoe UI"/>
                <w:color w:val="1E293B"/>
                <w:sz w:val="19"/>
              </w:rPr>
              <w:t>You keep showing up for me, for me, for me</w:t>
              <w:br/>
            </w:r>
            <w:r>
              <w:rPr>
                <w:rFonts w:ascii="Segoe UI" w:hAnsi="Segoe UI"/>
                <w:color w:val="1E293B"/>
                <w:sz w:val="19"/>
              </w:rPr>
              <w:t>For me</w:t>
              <w:br/>
            </w:r>
            <w:r>
              <w:rPr>
                <w:rFonts w:ascii="Segoe UI" w:hAnsi="Segoe UI"/>
                <w:color w:val="1E293B"/>
                <w:sz w:val="19"/>
              </w:rPr>
              <w:t>The unmerited favor You freely bestow on me</w:t>
              <w:br/>
            </w:r>
            <w:r>
              <w:rPr>
                <w:rFonts w:ascii="Segoe UI" w:hAnsi="Segoe UI"/>
                <w:color w:val="1E293B"/>
                <w:sz w:val="19"/>
              </w:rPr>
              <w:t>Mercy!</w:t>
              <w:br/>
            </w:r>
            <w:r>
              <w:rPr>
                <w:rFonts w:ascii="Segoe UI" w:hAnsi="Segoe UI"/>
                <w:color w:val="1E293B"/>
                <w:sz w:val="19"/>
              </w:rPr>
              <w:br/>
            </w:r>
            <w:r>
              <w:rPr>
                <w:rFonts w:ascii="Segoe UI" w:hAnsi="Segoe UI"/>
                <w:b/>
                <w:color w:val="64748B"/>
                <w:sz w:val="18"/>
              </w:rPr>
              <w:br/>
              <w:t>[Verse 2]</w:t>
              <w:br/>
            </w:r>
            <w:r>
              <w:rPr>
                <w:rFonts w:ascii="Segoe UI" w:hAnsi="Segoe UI"/>
                <w:color w:val="1E293B"/>
                <w:sz w:val="19"/>
              </w:rPr>
              <w:t>Let me say a little more</w:t>
              <w:br/>
            </w:r>
            <w:r>
              <w:rPr>
                <w:rFonts w:ascii="Segoe UI" w:hAnsi="Segoe UI"/>
                <w:color w:val="1E293B"/>
                <w:sz w:val="19"/>
              </w:rPr>
              <w:t>Been in some tough spots when I thought it was the end (mhmm)</w:t>
              <w:br/>
            </w:r>
            <w:r>
              <w:rPr>
                <w:rFonts w:ascii="Segoe UI" w:hAnsi="Segoe UI"/>
                <w:color w:val="1E293B"/>
                <w:sz w:val="19"/>
              </w:rPr>
              <w:t>And I'm not talking one time, I mean over and over again</w:t>
              <w:br/>
            </w:r>
            <w:r>
              <w:rPr>
                <w:rFonts w:ascii="Segoe UI" w:hAnsi="Segoe UI"/>
                <w:color w:val="1E293B"/>
                <w:sz w:val="19"/>
              </w:rPr>
              <w:t>Over and over again</w:t>
              <w:br/>
            </w:r>
            <w:r>
              <w:rPr>
                <w:rFonts w:ascii="Segoe UI" w:hAnsi="Segoe UI"/>
                <w:color w:val="1E293B"/>
                <w:sz w:val="19"/>
              </w:rPr>
              <w:t>And here You go wow, showing up just in time (mhmm)</w:t>
              <w:br/>
            </w:r>
            <w:r>
              <w:rPr>
                <w:rFonts w:ascii="Segoe UI" w:hAnsi="Segoe UI"/>
                <w:color w:val="1E293B"/>
                <w:sz w:val="19"/>
              </w:rPr>
              <w:t>Taking my hand and saying: "It's gonna be alright"</w:t>
              <w:br/>
            </w:r>
            <w:r>
              <w:rPr>
                <w:rFonts w:ascii="Segoe UI" w:hAnsi="Segoe UI"/>
                <w:color w:val="1E293B"/>
                <w:sz w:val="19"/>
              </w:rPr>
              <w:t>It's gonna be alright</w:t>
              <w:br/>
            </w:r>
            <w:r>
              <w:rPr>
                <w:rFonts w:ascii="Segoe UI" w:hAnsi="Segoe UI"/>
                <w:color w:val="1E293B"/>
                <w:sz w:val="19"/>
              </w:rPr>
              <w:t>I've seen so much loss, but I'm still here</w:t>
              <w:br/>
            </w:r>
            <w:r>
              <w:rPr>
                <w:rFonts w:ascii="Segoe UI" w:hAnsi="Segoe UI"/>
                <w:color w:val="1E293B"/>
                <w:sz w:val="19"/>
              </w:rPr>
              <w:t>The grace You've shown to me, it makes me shed a tear</w:t>
              <w:br/>
            </w:r>
            <w:r>
              <w:rPr>
                <w:rFonts w:ascii="Segoe UI" w:hAnsi="Segoe UI"/>
                <w:color w:val="1E293B"/>
                <w:sz w:val="19"/>
              </w:rPr>
              <w:t>Makes me shed a tear</w:t>
              <w:br/>
            </w:r>
            <w:r>
              <w:rPr>
                <w:rFonts w:ascii="Segoe UI" w:hAnsi="Segoe UI"/>
                <w:color w:val="1E293B"/>
                <w:sz w:val="19"/>
              </w:rPr>
              <w:t>And if I think about too long, it starts to get too much (mhmm)</w:t>
              <w:br/>
            </w:r>
            <w:r>
              <w:rPr>
                <w:rFonts w:ascii="Segoe UI" w:hAnsi="Segoe UI"/>
                <w:color w:val="1E293B"/>
                <w:sz w:val="19"/>
              </w:rPr>
              <w:t>There's no comparison, there's no greater love</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I can't thank You enough</w:t>
              <w:br/>
            </w:r>
            <w:r>
              <w:rPr>
                <w:rFonts w:ascii="Segoe UI" w:hAnsi="Segoe UI"/>
                <w:color w:val="1E293B"/>
                <w:sz w:val="19"/>
              </w:rPr>
              <w:t>You keep showing up for me, for me, oh, for me</w:t>
              <w:br/>
            </w:r>
            <w:r>
              <w:rPr>
                <w:rFonts w:ascii="Segoe UI" w:hAnsi="Segoe UI"/>
                <w:color w:val="1E293B"/>
                <w:sz w:val="19"/>
              </w:rPr>
              <w:t>The unmerited favor You freely bestow on me</w:t>
              <w:br/>
            </w:r>
            <w:r>
              <w:rPr>
                <w:rFonts w:ascii="Segoe UI" w:hAnsi="Segoe UI"/>
                <w:color w:val="1E293B"/>
                <w:sz w:val="19"/>
              </w:rPr>
              <w:t>Mercy!</w:t>
              <w:br/>
            </w:r>
            <w:r>
              <w:rPr>
                <w:rFonts w:ascii="Segoe UI" w:hAnsi="Segoe UI"/>
                <w:color w:val="1E293B"/>
                <w:sz w:val="19"/>
              </w:rPr>
              <w:br/>
            </w:r>
            <w:r>
              <w:rPr>
                <w:rFonts w:ascii="Segoe UI" w:hAnsi="Segoe UI"/>
                <w:b/>
                <w:color w:val="64748B"/>
                <w:sz w:val="18"/>
              </w:rPr>
              <w:br/>
              <w:t>[Outro]</w:t>
              <w:br/>
            </w:r>
            <w:r>
              <w:rPr>
                <w:rFonts w:ascii="Segoe UI" w:hAnsi="Segoe UI"/>
                <w:color w:val="1E293B"/>
                <w:sz w:val="19"/>
              </w:rPr>
              <w:t>I thank You for Your mercy</w:t>
              <w:br/>
            </w:r>
            <w:r>
              <w:rPr>
                <w:rFonts w:ascii="Segoe UI" w:hAnsi="Segoe UI"/>
                <w:color w:val="1E293B"/>
                <w:sz w:val="19"/>
              </w:rPr>
              <w:t>Mercy, mercy, mercy</w:t>
              <w:br/>
            </w:r>
            <w:r>
              <w:rPr>
                <w:rFonts w:ascii="Segoe UI" w:hAnsi="Segoe UI"/>
                <w:color w:val="1E293B"/>
                <w:sz w:val="19"/>
              </w:rPr>
              <w:t>Thank You for Your mercy!</w:t>
              <w:br/>
            </w:r>
          </w:p>
        </w:tc>
      </w:tr>
    </w:tbl>
    <w:p>
      <w:pPr>
        <w:spacing w:before="240"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60" w:type="dxa"/>
              <w:right w:w="160" w:type="dxa"/>
            </w:tcMar>
          </w:tcPr>
          <w:p>
            <w:pPr>
              <w:spacing w:before="0" w:after="0"/>
            </w:pPr>
            <w:r>
              <w:rPr>
                <w:rFonts w:ascii="Segoe UI" w:hAnsi="Segoe UI"/>
                <w:b/>
                <w:color w:val="F59E0B"/>
                <w:sz w:val="32"/>
              </w:rPr>
              <w:t xml:space="preserve">#7  </w:t>
            </w:r>
            <w:r>
              <w:rPr>
                <w:rFonts w:ascii="Segoe UI" w:hAnsi="Segoe UI"/>
                <w:b/>
                <w:color w:val="FFFFFF"/>
                <w:sz w:val="28"/>
              </w:rPr>
              <w:t>Praise — Elevation Worship feat. Brandon Lake, Chris Brown &amp; Chandler Moore</w:t>
            </w:r>
          </w:p>
        </w:tc>
      </w:tr>
    </w:tbl>
    <w:p>
      <w:pPr>
        <w:spacing w:before="120" w:after="80"/>
      </w:pPr>
      <w:r>
        <w:rPr>
          <w:rFonts w:ascii="Segoe UI" w:hAnsi="Segoe UI"/>
          <w:b/>
          <w:color w:val="475569"/>
          <w:sz w:val="19"/>
        </w:rPr>
        <w:t xml:space="preserve">📊 Chart Status: </w:t>
      </w:r>
      <w:r>
        <w:rPr>
          <w:rFonts w:ascii="Segoe UI" w:hAnsi="Segoe UI"/>
          <w:color w:val="1E293B"/>
          <w:sz w:val="19"/>
        </w:rPr>
        <w:t>Hot Christian &amp; Gospel Songs Top 5 Multi-Week Giant</w:t>
        <w:br/>
      </w:r>
      <w:r>
        <w:rPr>
          <w:rFonts w:ascii="Segoe UI" w:hAnsi="Segoe UI"/>
          <w:b/>
          <w:color w:val="475569"/>
          <w:sz w:val="19"/>
        </w:rPr>
        <w:t xml:space="preserve">✍️ Songwriters / Release: </w:t>
      </w:r>
      <w:r>
        <w:rPr>
          <w:rFonts w:ascii="Segoe UI" w:hAnsi="Segoe UI"/>
          <w:color w:val="1E293B"/>
          <w:sz w:val="19"/>
        </w:rPr>
        <w:t>Brandon Lake, Chris Brown, Chandler Moore, Steven Furtick, Cody Carnes, Pat Barrett • CAN YOU IMAGINE? (Elevation Worship Records)</w:t>
      </w:r>
    </w:p>
    <w:p>
      <w:pPr>
        <w:spacing w:before="40" w:after="160"/>
      </w:pPr>
      <w:r>
        <w:rPr>
          <w:rFonts w:ascii="Segoe UI" w:hAnsi="Segoe UI"/>
          <w:b/>
          <w:color w:val="475569"/>
          <w:sz w:val="19"/>
        </w:rPr>
        <w:t xml:space="preserve">🔗 Verified Stream Links: </w:t>
      </w:r>
      <w:hyperlink r:id="rId21">
        <w:r>
          <w:rPr>
            <w:color w:val="1A56DB"/>
            <w:u w:val="single"/>
            <w:rFonts w:ascii="Segoe UI" w:hAnsi="Segoe UI"/>
          </w:rPr>
          <w:t>▶ Official Music Video (https://www.youtube.com/watch?v=f2oxGYpuLkw)</w:t>
        </w:r>
      </w:hyperlink>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80" w:type="dxa"/>
              <w:right w:w="180" w:type="dxa"/>
            </w:tcMar>
          </w:tcPr>
          <w:p>
            <w:pPr>
              <w:spacing w:before="0" w:after="80"/>
            </w:pPr>
            <w:r>
              <w:rPr>
                <w:rFonts w:ascii="Segoe UI" w:hAnsi="Segoe UI"/>
                <w:b/>
                <w:color w:val="1E3A8A"/>
                <w:sz w:val="20"/>
              </w:rPr>
              <w:t>🎵 Complete Lyrics:</w:t>
            </w:r>
          </w:p>
          <w:p>
            <w:pPr>
              <w:spacing w:before="0" w:after="0"/>
            </w:pPr>
            <w:r>
              <w:rPr>
                <w:rFonts w:ascii="Segoe UI" w:hAnsi="Segoe UI"/>
                <w:b/>
                <w:color w:val="64748B"/>
                <w:sz w:val="18"/>
              </w:rPr>
              <w:br/>
              <w:t>[Verse 1]</w:t>
              <w:br/>
            </w:r>
            <w:r>
              <w:rPr>
                <w:rFonts w:ascii="Segoe UI" w:hAnsi="Segoe UI"/>
                <w:color w:val="1E293B"/>
                <w:sz w:val="19"/>
              </w:rPr>
              <w:t>I'll praise in the valley, praise on the mountain</w:t>
              <w:br/>
            </w:r>
            <w:r>
              <w:rPr>
                <w:rFonts w:ascii="Segoe UI" w:hAnsi="Segoe UI"/>
                <w:color w:val="1E293B"/>
                <w:sz w:val="19"/>
              </w:rPr>
              <w:t>I'll praise when I'm sure, praise when I'm doubting</w:t>
              <w:br/>
            </w:r>
            <w:r>
              <w:rPr>
                <w:rFonts w:ascii="Segoe UI" w:hAnsi="Segoe UI"/>
                <w:color w:val="1E293B"/>
                <w:sz w:val="19"/>
              </w:rPr>
              <w:t>I'll praise when outnumbered, praise when surrounded</w:t>
              <w:br/>
            </w:r>
            <w:r>
              <w:rPr>
                <w:rFonts w:ascii="Segoe UI" w:hAnsi="Segoe UI"/>
                <w:color w:val="1E293B"/>
                <w:sz w:val="19"/>
              </w:rPr>
              <w:t>'Cause praise is the water my enemies drown in</w:t>
              <w:br/>
            </w:r>
            <w:r>
              <w:rPr>
                <w:rFonts w:ascii="Segoe UI" w:hAnsi="Segoe UI"/>
                <w:color w:val="1E293B"/>
                <w:sz w:val="19"/>
              </w:rPr>
              <w:br/>
            </w:r>
            <w:r>
              <w:rPr>
                <w:rFonts w:ascii="Segoe UI" w:hAnsi="Segoe UI"/>
                <w:b/>
                <w:color w:val="64748B"/>
                <w:sz w:val="18"/>
              </w:rPr>
              <w:br/>
              <w:t>[Pre-Chorus]</w:t>
              <w:br/>
            </w:r>
            <w:r>
              <w:rPr>
                <w:rFonts w:ascii="Segoe UI" w:hAnsi="Segoe UI"/>
                <w:color w:val="1E293B"/>
                <w:sz w:val="19"/>
              </w:rPr>
              <w:t>As long as I'm breathing, I've got a reason to...</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Praise the Lord, oh my soul!</w:t>
              <w:br/>
            </w:r>
            <w:r>
              <w:rPr>
                <w:rFonts w:ascii="Segoe UI" w:hAnsi="Segoe UI"/>
                <w:color w:val="1E293B"/>
                <w:sz w:val="19"/>
              </w:rPr>
              <w:t>Praise the Lord, oh my soul!</w:t>
              <w:br/>
            </w:r>
            <w:r>
              <w:rPr>
                <w:rFonts w:ascii="Segoe UI" w:hAnsi="Segoe UI"/>
                <w:color w:val="1E293B"/>
                <w:sz w:val="19"/>
              </w:rPr>
              <w:br/>
            </w:r>
            <w:r>
              <w:rPr>
                <w:rFonts w:ascii="Segoe UI" w:hAnsi="Segoe UI"/>
                <w:b/>
                <w:color w:val="64748B"/>
                <w:sz w:val="18"/>
              </w:rPr>
              <w:br/>
              <w:t>[Verse 2]</w:t>
              <w:br/>
            </w:r>
            <w:r>
              <w:rPr>
                <w:rFonts w:ascii="Segoe UI" w:hAnsi="Segoe UI"/>
                <w:color w:val="1E293B"/>
                <w:sz w:val="19"/>
              </w:rPr>
              <w:t>I'll praise when I feel it, and I'll praise when I don't</w:t>
              <w:br/>
            </w:r>
            <w:r>
              <w:rPr>
                <w:rFonts w:ascii="Segoe UI" w:hAnsi="Segoe UI"/>
                <w:color w:val="1E293B"/>
                <w:sz w:val="19"/>
              </w:rPr>
              <w:t>I'll praise 'cause I know You're still in control</w:t>
              <w:br/>
            </w:r>
            <w:r>
              <w:rPr>
                <w:rFonts w:ascii="Segoe UI" w:hAnsi="Segoe UI"/>
                <w:color w:val="1E293B"/>
                <w:sz w:val="19"/>
              </w:rPr>
              <w:t>My praise is a weapon, it's more than a sound</w:t>
              <w:br/>
            </w:r>
            <w:r>
              <w:rPr>
                <w:rFonts w:ascii="Segoe UI" w:hAnsi="Segoe UI"/>
                <w:color w:val="1E293B"/>
                <w:sz w:val="19"/>
              </w:rPr>
              <w:t>Oh, my praise is the shout that brings Jericho down!</w:t>
              <w:br/>
            </w:r>
            <w:r>
              <w:rPr>
                <w:rFonts w:ascii="Segoe UI" w:hAnsi="Segoe UI"/>
                <w:color w:val="1E293B"/>
                <w:sz w:val="19"/>
              </w:rPr>
              <w:br/>
            </w:r>
            <w:r>
              <w:rPr>
                <w:rFonts w:ascii="Segoe UI" w:hAnsi="Segoe UI"/>
                <w:b/>
                <w:color w:val="64748B"/>
                <w:sz w:val="18"/>
              </w:rPr>
              <w:br/>
              <w:t>[Pre-Chorus]</w:t>
              <w:br/>
            </w:r>
            <w:r>
              <w:rPr>
                <w:rFonts w:ascii="Segoe UI" w:hAnsi="Segoe UI"/>
                <w:color w:val="1E293B"/>
                <w:sz w:val="19"/>
              </w:rPr>
              <w:t>As long as I'm breathing, I've got a reason to...</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Praise the Lord, oh my soul!</w:t>
              <w:br/>
            </w:r>
            <w:r>
              <w:rPr>
                <w:rFonts w:ascii="Segoe UI" w:hAnsi="Segoe UI"/>
                <w:color w:val="1E293B"/>
                <w:sz w:val="19"/>
              </w:rPr>
              <w:t>Praise the Lord, oh my soul!</w:t>
              <w:br/>
            </w:r>
            <w:r>
              <w:rPr>
                <w:rFonts w:ascii="Segoe UI" w:hAnsi="Segoe UI"/>
                <w:color w:val="1E293B"/>
                <w:sz w:val="19"/>
              </w:rPr>
              <w:t>I won't be quiet, my God is alive!</w:t>
              <w:br/>
            </w:r>
            <w:r>
              <w:rPr>
                <w:rFonts w:ascii="Segoe UI" w:hAnsi="Segoe UI"/>
                <w:color w:val="1E293B"/>
                <w:sz w:val="19"/>
              </w:rPr>
              <w:t>How could I keep it inside?</w:t>
              <w:br/>
            </w:r>
            <w:r>
              <w:rPr>
                <w:rFonts w:ascii="Segoe UI" w:hAnsi="Segoe UI"/>
                <w:color w:val="1E293B"/>
                <w:sz w:val="19"/>
              </w:rPr>
              <w:t>Praise the Lord, oh my soul!</w:t>
              <w:br/>
            </w:r>
            <w:r>
              <w:rPr>
                <w:rFonts w:ascii="Segoe UI" w:hAnsi="Segoe UI"/>
                <w:color w:val="1E293B"/>
                <w:sz w:val="19"/>
              </w:rPr>
              <w:br/>
            </w:r>
            <w:r>
              <w:rPr>
                <w:rFonts w:ascii="Segoe UI" w:hAnsi="Segoe UI"/>
                <w:b/>
                <w:color w:val="64748B"/>
                <w:sz w:val="18"/>
              </w:rPr>
              <w:br/>
              <w:t>[Bridge]</w:t>
              <w:br/>
            </w:r>
            <w:r>
              <w:rPr>
                <w:rFonts w:ascii="Segoe UI" w:hAnsi="Segoe UI"/>
                <w:color w:val="1E293B"/>
                <w:sz w:val="19"/>
              </w:rPr>
              <w:t>I'll praise 'cause You're sovereign, praise 'cause You reign</w:t>
              <w:br/>
            </w:r>
            <w:r>
              <w:rPr>
                <w:rFonts w:ascii="Segoe UI" w:hAnsi="Segoe UI"/>
                <w:color w:val="1E293B"/>
                <w:sz w:val="19"/>
              </w:rPr>
              <w:t>Praise 'cause You rose and defeated the grave</w:t>
              <w:br/>
            </w:r>
            <w:r>
              <w:rPr>
                <w:rFonts w:ascii="Segoe UI" w:hAnsi="Segoe UI"/>
                <w:color w:val="1E293B"/>
                <w:sz w:val="19"/>
              </w:rPr>
              <w:t>I'll praise 'cause You're faithful, praise 'cause You're true</w:t>
              <w:br/>
            </w:r>
            <w:r>
              <w:rPr>
                <w:rFonts w:ascii="Segoe UI" w:hAnsi="Segoe UI"/>
                <w:color w:val="1E293B"/>
                <w:sz w:val="19"/>
              </w:rPr>
              <w:t>Praise 'cause there's nobody greater than You!</w:t>
              <w:br/>
            </w:r>
            <w:r>
              <w:rPr>
                <w:rFonts w:ascii="Segoe UI" w:hAnsi="Segoe UI"/>
                <w:color w:val="1E293B"/>
                <w:sz w:val="19"/>
              </w:rPr>
              <w:t>(Repeat)</w:t>
              <w:br/>
            </w:r>
            <w:r>
              <w:rPr>
                <w:rFonts w:ascii="Segoe UI" w:hAnsi="Segoe UI"/>
                <w:color w:val="1E293B"/>
                <w:sz w:val="19"/>
              </w:rPr>
              <w:br/>
            </w:r>
            <w:r>
              <w:rPr>
                <w:rFonts w:ascii="Segoe UI" w:hAnsi="Segoe UI"/>
                <w:b/>
                <w:color w:val="64748B"/>
                <w:sz w:val="18"/>
              </w:rPr>
              <w:br/>
              <w:t>[Tag / Outro]</w:t>
              <w:br/>
            </w:r>
            <w:r>
              <w:rPr>
                <w:rFonts w:ascii="Segoe UI" w:hAnsi="Segoe UI"/>
                <w:color w:val="1E293B"/>
                <w:sz w:val="19"/>
              </w:rPr>
              <w:t>Praise the Lord, oh my soul!</w:t>
              <w:br/>
            </w:r>
            <w:r>
              <w:rPr>
                <w:rFonts w:ascii="Segoe UI" w:hAnsi="Segoe UI"/>
                <w:color w:val="1E293B"/>
                <w:sz w:val="19"/>
              </w:rPr>
              <w:t>Praise the Lord, oh my soul!</w:t>
              <w:br/>
            </w:r>
          </w:p>
        </w:tc>
      </w:tr>
    </w:tbl>
    <w:p>
      <w:pPr>
        <w:spacing w:before="240"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60" w:type="dxa"/>
              <w:right w:w="160" w:type="dxa"/>
            </w:tcMar>
          </w:tcPr>
          <w:p>
            <w:pPr>
              <w:spacing w:before="0" w:after="0"/>
            </w:pPr>
            <w:r>
              <w:rPr>
                <w:rFonts w:ascii="Segoe UI" w:hAnsi="Segoe UI"/>
                <w:b/>
                <w:color w:val="F59E0B"/>
                <w:sz w:val="32"/>
              </w:rPr>
              <w:t xml:space="preserve">#8  </w:t>
            </w:r>
            <w:r>
              <w:rPr>
                <w:rFonts w:ascii="Segoe UI" w:hAnsi="Segoe UI"/>
                <w:b/>
                <w:color w:val="FFFFFF"/>
                <w:sz w:val="28"/>
              </w:rPr>
              <w:t>Goodness of God — CeCe Winans</w:t>
            </w:r>
          </w:p>
        </w:tc>
      </w:tr>
    </w:tbl>
    <w:p>
      <w:pPr>
        <w:spacing w:before="120" w:after="80"/>
      </w:pPr>
      <w:r>
        <w:rPr>
          <w:rFonts w:ascii="Segoe UI" w:hAnsi="Segoe UI"/>
          <w:b/>
          <w:color w:val="475569"/>
          <w:sz w:val="19"/>
        </w:rPr>
        <w:t xml:space="preserve">📊 Chart Status: </w:t>
      </w:r>
      <w:r>
        <w:rPr>
          <w:rFonts w:ascii="Segoe UI" w:hAnsi="Segoe UI"/>
          <w:color w:val="1E293B"/>
          <w:sz w:val="19"/>
        </w:rPr>
        <w:t>Billboard Gospel &amp; Worldwide Worship Evergreen Hit</w:t>
        <w:br/>
      </w:r>
      <w:r>
        <w:rPr>
          <w:rFonts w:ascii="Segoe UI" w:hAnsi="Segoe UI"/>
          <w:b/>
          <w:color w:val="475569"/>
          <w:sz w:val="19"/>
        </w:rPr>
        <w:t xml:space="preserve">✍️ Songwriters / Release: </w:t>
      </w:r>
      <w:r>
        <w:rPr>
          <w:rFonts w:ascii="Segoe UI" w:hAnsi="Segoe UI"/>
          <w:color w:val="1E293B"/>
          <w:sz w:val="19"/>
        </w:rPr>
        <w:t>Jenn Johnson, Ed Cash, Jason Ingram, Ben Fielding, Brian Johnson • Believe For It (PureSprings Gospel)</w:t>
      </w:r>
    </w:p>
    <w:p>
      <w:pPr>
        <w:spacing w:before="40" w:after="160"/>
      </w:pPr>
      <w:r>
        <w:rPr>
          <w:rFonts w:ascii="Segoe UI" w:hAnsi="Segoe UI"/>
          <w:b/>
          <w:color w:val="475569"/>
          <w:sz w:val="19"/>
        </w:rPr>
        <w:t xml:space="preserve">🔗 Verified Stream Links: </w:t>
      </w:r>
      <w:hyperlink r:id="rId22">
        <w:r>
          <w:rPr>
            <w:color w:val="1A56DB"/>
            <w:u w:val="single"/>
            <w:rFonts w:ascii="Segoe UI" w:hAnsi="Segoe UI"/>
          </w:rPr>
          <w:t>▶ Official Video (https://www.youtube.com/watch?v=9sE5kEnitqE)</w:t>
        </w:r>
      </w:hyperlink>
      <w:r>
        <w:t xml:space="preserve">  •  </w:t>
      </w:r>
      <w:hyperlink r:id="rId23">
        <w:r>
          <w:rPr>
            <w:color w:val="1A56DB"/>
            <w:u w:val="single"/>
            <w:rFonts w:ascii="Segoe UI" w:hAnsi="Segoe UI"/>
          </w:rPr>
          <w:t>▶ Live Performance Video (https://www.youtube.com/watch?v=y81yIo1_3o8)</w:t>
        </w:r>
      </w:hyperlink>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80" w:type="dxa"/>
              <w:right w:w="180" w:type="dxa"/>
            </w:tcMar>
          </w:tcPr>
          <w:p>
            <w:pPr>
              <w:spacing w:before="0" w:after="80"/>
            </w:pPr>
            <w:r>
              <w:rPr>
                <w:rFonts w:ascii="Segoe UI" w:hAnsi="Segoe UI"/>
                <w:b/>
                <w:color w:val="1E3A8A"/>
                <w:sz w:val="20"/>
              </w:rPr>
              <w:t>🎵 Complete Lyrics:</w:t>
            </w:r>
          </w:p>
          <w:p>
            <w:pPr>
              <w:spacing w:before="0" w:after="0"/>
            </w:pPr>
            <w:r>
              <w:rPr>
                <w:rFonts w:ascii="Segoe UI" w:hAnsi="Segoe UI"/>
                <w:b/>
                <w:color w:val="64748B"/>
                <w:sz w:val="18"/>
              </w:rPr>
              <w:br/>
              <w:t>[Verse 1]</w:t>
              <w:br/>
            </w:r>
            <w:r>
              <w:rPr>
                <w:rFonts w:ascii="Segoe UI" w:hAnsi="Segoe UI"/>
                <w:color w:val="1E293B"/>
                <w:sz w:val="19"/>
              </w:rPr>
              <w:t>I love You, Lord, for Your mercy never fails me</w:t>
              <w:br/>
            </w:r>
            <w:r>
              <w:rPr>
                <w:rFonts w:ascii="Segoe UI" w:hAnsi="Segoe UI"/>
                <w:color w:val="1E293B"/>
                <w:sz w:val="19"/>
              </w:rPr>
              <w:t>All my days, I've been held in Your hands</w:t>
              <w:br/>
            </w:r>
            <w:r>
              <w:rPr>
                <w:rFonts w:ascii="Segoe UI" w:hAnsi="Segoe UI"/>
                <w:color w:val="1E293B"/>
                <w:sz w:val="19"/>
              </w:rPr>
              <w:t>From the moment that I wake up until I lay my head</w:t>
              <w:br/>
            </w:r>
            <w:r>
              <w:rPr>
                <w:rFonts w:ascii="Segoe UI" w:hAnsi="Segoe UI"/>
                <w:color w:val="1E293B"/>
                <w:sz w:val="19"/>
              </w:rPr>
              <w:t>Oh, I will sing of the goodness of God</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'Cause all my life You have been faithful</w:t>
              <w:br/>
            </w:r>
            <w:r>
              <w:rPr>
                <w:rFonts w:ascii="Segoe UI" w:hAnsi="Segoe UI"/>
                <w:color w:val="1E293B"/>
                <w:sz w:val="19"/>
              </w:rPr>
              <w:t>And all my life You have been so, so good</w:t>
              <w:br/>
            </w:r>
            <w:r>
              <w:rPr>
                <w:rFonts w:ascii="Segoe UI" w:hAnsi="Segoe UI"/>
                <w:color w:val="1E293B"/>
                <w:sz w:val="19"/>
              </w:rPr>
              <w:t>With every breath that I am able</w:t>
              <w:br/>
            </w:r>
            <w:r>
              <w:rPr>
                <w:rFonts w:ascii="Segoe UI" w:hAnsi="Segoe UI"/>
                <w:color w:val="1E293B"/>
                <w:sz w:val="19"/>
              </w:rPr>
              <w:t>Oh, I will sing of the goodness of God</w:t>
              <w:br/>
            </w:r>
            <w:r>
              <w:rPr>
                <w:rFonts w:ascii="Segoe UI" w:hAnsi="Segoe UI"/>
                <w:color w:val="1E293B"/>
                <w:sz w:val="19"/>
              </w:rPr>
              <w:br/>
            </w:r>
            <w:r>
              <w:rPr>
                <w:rFonts w:ascii="Segoe UI" w:hAnsi="Segoe UI"/>
                <w:b/>
                <w:color w:val="64748B"/>
                <w:sz w:val="18"/>
              </w:rPr>
              <w:br/>
              <w:t>[Verse 2]</w:t>
              <w:br/>
            </w:r>
            <w:r>
              <w:rPr>
                <w:rFonts w:ascii="Segoe UI" w:hAnsi="Segoe UI"/>
                <w:color w:val="1E293B"/>
                <w:sz w:val="19"/>
              </w:rPr>
              <w:t>I love Your voice, You have led me through the fire</w:t>
              <w:br/>
            </w:r>
            <w:r>
              <w:rPr>
                <w:rFonts w:ascii="Segoe UI" w:hAnsi="Segoe UI"/>
                <w:color w:val="1E293B"/>
                <w:sz w:val="19"/>
              </w:rPr>
              <w:t>In darkest night You are close like no other</w:t>
              <w:br/>
            </w:r>
            <w:r>
              <w:rPr>
                <w:rFonts w:ascii="Segoe UI" w:hAnsi="Segoe UI"/>
                <w:color w:val="1E293B"/>
                <w:sz w:val="19"/>
              </w:rPr>
              <w:t>I've known You as a Father, I've known You as a Friend</w:t>
              <w:br/>
            </w:r>
            <w:r>
              <w:rPr>
                <w:rFonts w:ascii="Segoe UI" w:hAnsi="Segoe UI"/>
                <w:color w:val="1E293B"/>
                <w:sz w:val="19"/>
              </w:rPr>
              <w:t>And I have lived in the goodness of God, yeah</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'Cause all my life You have been faithful</w:t>
              <w:br/>
            </w:r>
            <w:r>
              <w:rPr>
                <w:rFonts w:ascii="Segoe UI" w:hAnsi="Segoe UI"/>
                <w:color w:val="1E293B"/>
                <w:sz w:val="19"/>
              </w:rPr>
              <w:t>And all my life You have been so, so good</w:t>
              <w:br/>
            </w:r>
            <w:r>
              <w:rPr>
                <w:rFonts w:ascii="Segoe UI" w:hAnsi="Segoe UI"/>
                <w:color w:val="1E293B"/>
                <w:sz w:val="19"/>
              </w:rPr>
              <w:t>With every breath that I am able</w:t>
              <w:br/>
            </w:r>
            <w:r>
              <w:rPr>
                <w:rFonts w:ascii="Segoe UI" w:hAnsi="Segoe UI"/>
                <w:color w:val="1E293B"/>
                <w:sz w:val="19"/>
              </w:rPr>
              <w:t>Oh, I will sing of the goodness of God</w:t>
              <w:br/>
            </w:r>
            <w:r>
              <w:rPr>
                <w:rFonts w:ascii="Segoe UI" w:hAnsi="Segoe UI"/>
                <w:color w:val="1E293B"/>
                <w:sz w:val="19"/>
              </w:rPr>
              <w:br/>
            </w:r>
            <w:r>
              <w:rPr>
                <w:rFonts w:ascii="Segoe UI" w:hAnsi="Segoe UI"/>
                <w:b/>
                <w:color w:val="64748B"/>
                <w:sz w:val="18"/>
              </w:rPr>
              <w:br/>
              <w:t>[Bridge]</w:t>
              <w:br/>
            </w:r>
            <w:r>
              <w:rPr>
                <w:rFonts w:ascii="Segoe UI" w:hAnsi="Segoe UI"/>
                <w:color w:val="1E293B"/>
                <w:sz w:val="19"/>
              </w:rPr>
              <w:t>Your goodness is running after, it's running after me</w:t>
              <w:br/>
            </w:r>
            <w:r>
              <w:rPr>
                <w:rFonts w:ascii="Segoe UI" w:hAnsi="Segoe UI"/>
                <w:color w:val="1E293B"/>
                <w:sz w:val="19"/>
              </w:rPr>
              <w:t>Your goodness is running after, it's running after me</w:t>
              <w:br/>
            </w:r>
            <w:r>
              <w:rPr>
                <w:rFonts w:ascii="Segoe UI" w:hAnsi="Segoe UI"/>
                <w:color w:val="1E293B"/>
                <w:sz w:val="19"/>
              </w:rPr>
              <w:t>With my life laid down, I'm surrendered now, I give You everything</w:t>
              <w:br/>
            </w:r>
            <w:r>
              <w:rPr>
                <w:rFonts w:ascii="Segoe UI" w:hAnsi="Segoe UI"/>
                <w:color w:val="1E293B"/>
                <w:sz w:val="19"/>
              </w:rPr>
              <w:t>Your goodness is running after, it's running after me!</w:t>
              <w:br/>
            </w:r>
            <w:r>
              <w:rPr>
                <w:rFonts w:ascii="Segoe UI" w:hAnsi="Segoe UI"/>
                <w:color w:val="1E293B"/>
                <w:sz w:val="19"/>
              </w:rPr>
              <w:t>(Repeat)</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'Cause all my life You have been faithful</w:t>
              <w:br/>
            </w:r>
            <w:r>
              <w:rPr>
                <w:rFonts w:ascii="Segoe UI" w:hAnsi="Segoe UI"/>
                <w:color w:val="1E293B"/>
                <w:sz w:val="19"/>
              </w:rPr>
              <w:t>And all my life You have been so, so good</w:t>
              <w:br/>
            </w:r>
            <w:r>
              <w:rPr>
                <w:rFonts w:ascii="Segoe UI" w:hAnsi="Segoe UI"/>
                <w:color w:val="1E293B"/>
                <w:sz w:val="19"/>
              </w:rPr>
              <w:t>With every breath that I am able</w:t>
              <w:br/>
            </w:r>
            <w:r>
              <w:rPr>
                <w:rFonts w:ascii="Segoe UI" w:hAnsi="Segoe UI"/>
                <w:color w:val="1E293B"/>
                <w:sz w:val="19"/>
              </w:rPr>
              <w:t>Oh, I'm gonna sing of the goodness of God</w:t>
              <w:br/>
            </w:r>
            <w:r>
              <w:rPr>
                <w:rFonts w:ascii="Segoe UI" w:hAnsi="Segoe UI"/>
                <w:color w:val="1E293B"/>
                <w:sz w:val="19"/>
              </w:rPr>
              <w:t>Oh, I will sing of the goodness of God!</w:t>
              <w:br/>
            </w:r>
          </w:p>
        </w:tc>
      </w:tr>
    </w:tbl>
    <w:p>
      <w:pPr>
        <w:spacing w:before="240"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60" w:type="dxa"/>
              <w:right w:w="160" w:type="dxa"/>
            </w:tcMar>
          </w:tcPr>
          <w:p>
            <w:pPr>
              <w:spacing w:before="0" w:after="0"/>
            </w:pPr>
            <w:r>
              <w:rPr>
                <w:rFonts w:ascii="Segoe UI" w:hAnsi="Segoe UI"/>
                <w:b/>
                <w:color w:val="F59E0B"/>
                <w:sz w:val="32"/>
              </w:rPr>
              <w:t xml:space="preserve">#9  </w:t>
            </w:r>
            <w:r>
              <w:rPr>
                <w:rFonts w:ascii="Segoe UI" w:hAnsi="Segoe UI"/>
                <w:b/>
                <w:color w:val="FFFFFF"/>
                <w:sz w:val="28"/>
              </w:rPr>
              <w:t>Firm Foundation (He Won't) — Maverick City Music feat. Chandler Moore &amp; Cody Carnes</w:t>
            </w:r>
          </w:p>
        </w:tc>
      </w:tr>
    </w:tbl>
    <w:p>
      <w:pPr>
        <w:spacing w:before="120" w:after="80"/>
      </w:pPr>
      <w:r>
        <w:rPr>
          <w:rFonts w:ascii="Segoe UI" w:hAnsi="Segoe UI"/>
          <w:b/>
          <w:color w:val="475569"/>
          <w:sz w:val="19"/>
        </w:rPr>
        <w:t xml:space="preserve">📊 Chart Status: </w:t>
      </w:r>
      <w:r>
        <w:rPr>
          <w:rFonts w:ascii="Segoe UI" w:hAnsi="Segoe UI"/>
          <w:color w:val="1E293B"/>
          <w:sz w:val="19"/>
        </w:rPr>
        <w:t>Gospel &amp; Christian Charts Top Performer</w:t>
        <w:br/>
      </w:r>
      <w:r>
        <w:rPr>
          <w:rFonts w:ascii="Segoe UI" w:hAnsi="Segoe UI"/>
          <w:b/>
          <w:color w:val="475569"/>
          <w:sz w:val="19"/>
        </w:rPr>
        <w:t xml:space="preserve">✍️ Songwriters / Release: </w:t>
      </w:r>
      <w:r>
        <w:rPr>
          <w:rFonts w:ascii="Segoe UI" w:hAnsi="Segoe UI"/>
          <w:color w:val="1E293B"/>
          <w:sz w:val="19"/>
        </w:rPr>
        <w:t>Cody Carnes, Austin Davis, Chandler Moore • TRIBL Records / Kingdom Book One</w:t>
      </w:r>
    </w:p>
    <w:p>
      <w:pPr>
        <w:spacing w:before="40" w:after="160"/>
      </w:pPr>
      <w:r>
        <w:rPr>
          <w:rFonts w:ascii="Segoe UI" w:hAnsi="Segoe UI"/>
          <w:b/>
          <w:color w:val="475569"/>
          <w:sz w:val="19"/>
        </w:rPr>
        <w:t xml:space="preserve">🔗 Verified Stream Links: </w:t>
      </w:r>
      <w:hyperlink r:id="rId24">
        <w:r>
          <w:rPr>
            <w:color w:val="1A56DB"/>
            <w:u w:val="single"/>
            <w:rFonts w:ascii="Segoe UI" w:hAnsi="Segoe UI"/>
          </w:rPr>
          <w:t>▶ Official Music Video (https://www.youtube.com/watch?v=uOP4s8fOEm0)</w:t>
        </w:r>
      </w:hyperlink>
      <w:r>
        <w:t xml:space="preserve">  •  </w:t>
      </w:r>
      <w:hyperlink r:id="rId25">
        <w:r>
          <w:rPr>
            <w:color w:val="1A56DB"/>
            <w:u w:val="single"/>
            <w:rFonts w:ascii="Segoe UI" w:hAnsi="Segoe UI"/>
          </w:rPr>
          <w:t>▶ Cody Carnes Lyric Video (https://www.youtube.com/watch?v=x9ndiD0_qNk)</w:t>
        </w:r>
      </w:hyperlink>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80" w:type="dxa"/>
              <w:right w:w="180" w:type="dxa"/>
            </w:tcMar>
          </w:tcPr>
          <w:p>
            <w:pPr>
              <w:spacing w:before="0" w:after="80"/>
            </w:pPr>
            <w:r>
              <w:rPr>
                <w:rFonts w:ascii="Segoe UI" w:hAnsi="Segoe UI"/>
                <w:b/>
                <w:color w:val="1E3A8A"/>
                <w:sz w:val="20"/>
              </w:rPr>
              <w:t>🎵 Complete Lyrics:</w:t>
            </w:r>
          </w:p>
          <w:p>
            <w:pPr>
              <w:spacing w:before="0" w:after="0"/>
            </w:pPr>
            <w:r>
              <w:rPr>
                <w:rFonts w:ascii="Segoe UI" w:hAnsi="Segoe UI"/>
                <w:b/>
                <w:color w:val="64748B"/>
                <w:sz w:val="18"/>
              </w:rPr>
              <w:br/>
              <w:t>[Chorus]</w:t>
              <w:br/>
            </w:r>
            <w:r>
              <w:rPr>
                <w:rFonts w:ascii="Segoe UI" w:hAnsi="Segoe UI"/>
                <w:color w:val="1E293B"/>
                <w:sz w:val="19"/>
              </w:rPr>
              <w:t>Christ is my firm foundation</w:t>
              <w:br/>
            </w:r>
            <w:r>
              <w:rPr>
                <w:rFonts w:ascii="Segoe UI" w:hAnsi="Segoe UI"/>
                <w:color w:val="1E293B"/>
                <w:sz w:val="19"/>
              </w:rPr>
              <w:t>The Rock on which I stand</w:t>
              <w:br/>
            </w:r>
            <w:r>
              <w:rPr>
                <w:rFonts w:ascii="Segoe UI" w:hAnsi="Segoe UI"/>
                <w:color w:val="1E293B"/>
                <w:sz w:val="19"/>
              </w:rPr>
              <w:t>When everything around me is shaken</w:t>
              <w:br/>
            </w:r>
            <w:r>
              <w:rPr>
                <w:rFonts w:ascii="Segoe UI" w:hAnsi="Segoe UI"/>
                <w:color w:val="1E293B"/>
                <w:sz w:val="19"/>
              </w:rPr>
              <w:t>I've never been more glad</w:t>
              <w:br/>
            </w:r>
            <w:r>
              <w:rPr>
                <w:rFonts w:ascii="Segoe UI" w:hAnsi="Segoe UI"/>
                <w:color w:val="1E293B"/>
                <w:sz w:val="19"/>
              </w:rPr>
              <w:t>That I put my faith in Jesus</w:t>
              <w:br/>
            </w:r>
            <w:r>
              <w:rPr>
                <w:rFonts w:ascii="Segoe UI" w:hAnsi="Segoe UI"/>
                <w:color w:val="1E293B"/>
                <w:sz w:val="19"/>
              </w:rPr>
              <w:t>'Cause He's never let me down</w:t>
              <w:br/>
            </w:r>
            <w:r>
              <w:rPr>
                <w:rFonts w:ascii="Segoe UI" w:hAnsi="Segoe UI"/>
                <w:color w:val="1E293B"/>
                <w:sz w:val="19"/>
              </w:rPr>
              <w:t>He's faithful through generations</w:t>
              <w:br/>
            </w:r>
            <w:r>
              <w:rPr>
                <w:rFonts w:ascii="Segoe UI" w:hAnsi="Segoe UI"/>
                <w:color w:val="1E293B"/>
                <w:sz w:val="19"/>
              </w:rPr>
              <w:t>So why would He fail now?</w:t>
              <w:br/>
            </w:r>
            <w:r>
              <w:rPr>
                <w:rFonts w:ascii="Segoe UI" w:hAnsi="Segoe UI"/>
                <w:color w:val="1E293B"/>
                <w:sz w:val="19"/>
              </w:rPr>
              <w:t>He won't, He won't!</w:t>
              <w:br/>
            </w:r>
            <w:r>
              <w:rPr>
                <w:rFonts w:ascii="Segoe UI" w:hAnsi="Segoe UI"/>
                <w:color w:val="1E293B"/>
                <w:sz w:val="19"/>
              </w:rPr>
              <w:br/>
            </w:r>
            <w:r>
              <w:rPr>
                <w:rFonts w:ascii="Segoe UI" w:hAnsi="Segoe UI"/>
                <w:b/>
                <w:color w:val="64748B"/>
                <w:sz w:val="18"/>
              </w:rPr>
              <w:br/>
              <w:t>[Verse]</w:t>
              <w:br/>
            </w:r>
            <w:r>
              <w:rPr>
                <w:rFonts w:ascii="Segoe UI" w:hAnsi="Segoe UI"/>
                <w:color w:val="1E293B"/>
                <w:sz w:val="19"/>
              </w:rPr>
              <w:t>I've still got joy in chaos</w:t>
              <w:br/>
            </w:r>
            <w:r>
              <w:rPr>
                <w:rFonts w:ascii="Segoe UI" w:hAnsi="Segoe UI"/>
                <w:color w:val="1E293B"/>
                <w:sz w:val="19"/>
              </w:rPr>
              <w:t>I've got peace that makes no sense</w:t>
              <w:br/>
            </w:r>
            <w:r>
              <w:rPr>
                <w:rFonts w:ascii="Segoe UI" w:hAnsi="Segoe UI"/>
                <w:color w:val="1E293B"/>
                <w:sz w:val="19"/>
              </w:rPr>
              <w:t>I won't be going under</w:t>
              <w:br/>
            </w:r>
            <w:r>
              <w:rPr>
                <w:rFonts w:ascii="Segoe UI" w:hAnsi="Segoe UI"/>
                <w:color w:val="1E293B"/>
                <w:sz w:val="19"/>
              </w:rPr>
              <w:t>I'm not held by my own strength</w:t>
              <w:br/>
            </w:r>
            <w:r>
              <w:rPr>
                <w:rFonts w:ascii="Segoe UI" w:hAnsi="Segoe UI"/>
                <w:color w:val="1E293B"/>
                <w:sz w:val="19"/>
              </w:rPr>
              <w:t>'Cause I've built my life on Jesus</w:t>
              <w:br/>
            </w:r>
            <w:r>
              <w:rPr>
                <w:rFonts w:ascii="Segoe UI" w:hAnsi="Segoe UI"/>
                <w:color w:val="1E293B"/>
                <w:sz w:val="19"/>
              </w:rPr>
              <w:t>He's never let me down</w:t>
              <w:br/>
            </w:r>
            <w:r>
              <w:rPr>
                <w:rFonts w:ascii="Segoe UI" w:hAnsi="Segoe UI"/>
                <w:color w:val="1E293B"/>
                <w:sz w:val="19"/>
              </w:rPr>
              <w:t>He's faithful in every season</w:t>
              <w:br/>
            </w:r>
            <w:r>
              <w:rPr>
                <w:rFonts w:ascii="Segoe UI" w:hAnsi="Segoe UI"/>
                <w:color w:val="1E293B"/>
                <w:sz w:val="19"/>
              </w:rPr>
              <w:t>So why would He fail now?</w:t>
              <w:br/>
            </w:r>
            <w:r>
              <w:rPr>
                <w:rFonts w:ascii="Segoe UI" w:hAnsi="Segoe UI"/>
                <w:color w:val="1E293B"/>
                <w:sz w:val="19"/>
              </w:rPr>
              <w:t>He won't, He won't!</w:t>
              <w:br/>
            </w:r>
            <w:r>
              <w:rPr>
                <w:rFonts w:ascii="Segoe UI" w:hAnsi="Segoe UI"/>
                <w:color w:val="1E293B"/>
                <w:sz w:val="19"/>
              </w:rPr>
              <w:br/>
            </w:r>
            <w:r>
              <w:rPr>
                <w:rFonts w:ascii="Segoe UI" w:hAnsi="Segoe UI"/>
                <w:b/>
                <w:color w:val="64748B"/>
                <w:sz w:val="18"/>
              </w:rPr>
              <w:br/>
              <w:t>[Refrain]</w:t>
              <w:br/>
            </w:r>
            <w:r>
              <w:rPr>
                <w:rFonts w:ascii="Segoe UI" w:hAnsi="Segoe UI"/>
                <w:color w:val="1E293B"/>
                <w:sz w:val="19"/>
              </w:rPr>
              <w:t>He won't, He won't</w:t>
              <w:br/>
            </w:r>
            <w:r>
              <w:rPr>
                <w:rFonts w:ascii="Segoe UI" w:hAnsi="Segoe UI"/>
                <w:color w:val="1E293B"/>
                <w:sz w:val="19"/>
              </w:rPr>
              <w:t>He won't fail, He won't fail</w:t>
              <w:br/>
            </w:r>
            <w:r>
              <w:rPr>
                <w:rFonts w:ascii="Segoe UI" w:hAnsi="Segoe UI"/>
                <w:color w:val="1E293B"/>
                <w:sz w:val="19"/>
              </w:rPr>
              <w:t>He won't, He won't</w:t>
              <w:br/>
            </w:r>
            <w:r>
              <w:rPr>
                <w:rFonts w:ascii="Segoe UI" w:hAnsi="Segoe UI"/>
                <w:color w:val="1E293B"/>
                <w:sz w:val="19"/>
              </w:rPr>
              <w:t>He won't fail, He won't fail</w:t>
              <w:br/>
            </w:r>
            <w:r>
              <w:rPr>
                <w:rFonts w:ascii="Segoe UI" w:hAnsi="Segoe UI"/>
                <w:color w:val="1E293B"/>
                <w:sz w:val="19"/>
              </w:rPr>
              <w:t>No, He won't!</w:t>
              <w:br/>
            </w:r>
            <w:r>
              <w:rPr>
                <w:rFonts w:ascii="Segoe UI" w:hAnsi="Segoe UI"/>
                <w:color w:val="1E293B"/>
                <w:sz w:val="19"/>
              </w:rPr>
              <w:br/>
            </w:r>
            <w:r>
              <w:rPr>
                <w:rFonts w:ascii="Segoe UI" w:hAnsi="Segoe UI"/>
                <w:b/>
                <w:color w:val="64748B"/>
                <w:sz w:val="18"/>
              </w:rPr>
              <w:br/>
              <w:t>[Bridge]</w:t>
              <w:br/>
            </w:r>
            <w:r>
              <w:rPr>
                <w:rFonts w:ascii="Segoe UI" w:hAnsi="Segoe UI"/>
                <w:color w:val="1E293B"/>
                <w:sz w:val="19"/>
              </w:rPr>
              <w:t>Rain came and wind blew, but my house was built on You</w:t>
              <w:br/>
            </w:r>
            <w:r>
              <w:rPr>
                <w:rFonts w:ascii="Segoe UI" w:hAnsi="Segoe UI"/>
                <w:color w:val="1E293B"/>
                <w:sz w:val="19"/>
              </w:rPr>
              <w:t>I'm safe with You, I'm gonna make it through</w:t>
              <w:br/>
            </w:r>
            <w:r>
              <w:rPr>
                <w:rFonts w:ascii="Segoe UI" w:hAnsi="Segoe UI"/>
                <w:color w:val="1E293B"/>
                <w:sz w:val="19"/>
              </w:rPr>
              <w:t>Yeah, I'm gonna make it through, 'cause I'm standing strong on You</w:t>
              <w:br/>
            </w:r>
            <w:r>
              <w:rPr>
                <w:rFonts w:ascii="Segoe UI" w:hAnsi="Segoe UI"/>
                <w:color w:val="1E293B"/>
                <w:sz w:val="19"/>
              </w:rPr>
              <w:t>Yeah, I'm gonna make it through, 'cause my house is built on You!</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Christ is my firm foundation</w:t>
              <w:br/>
            </w:r>
            <w:r>
              <w:rPr>
                <w:rFonts w:ascii="Segoe UI" w:hAnsi="Segoe UI"/>
                <w:color w:val="1E293B"/>
                <w:sz w:val="19"/>
              </w:rPr>
              <w:t>The Rock on which I stand</w:t>
              <w:br/>
            </w:r>
            <w:r>
              <w:rPr>
                <w:rFonts w:ascii="Segoe UI" w:hAnsi="Segoe UI"/>
                <w:color w:val="1E293B"/>
                <w:sz w:val="19"/>
              </w:rPr>
              <w:t>When everything around me is shaken</w:t>
              <w:br/>
            </w:r>
            <w:r>
              <w:rPr>
                <w:rFonts w:ascii="Segoe UI" w:hAnsi="Segoe UI"/>
                <w:color w:val="1E293B"/>
                <w:sz w:val="19"/>
              </w:rPr>
              <w:t>I've never been more glad</w:t>
              <w:br/>
            </w:r>
            <w:r>
              <w:rPr>
                <w:rFonts w:ascii="Segoe UI" w:hAnsi="Segoe UI"/>
                <w:color w:val="1E293B"/>
                <w:sz w:val="19"/>
              </w:rPr>
              <w:t>That I put my faith in Jesus</w:t>
              <w:br/>
            </w:r>
            <w:r>
              <w:rPr>
                <w:rFonts w:ascii="Segoe UI" w:hAnsi="Segoe UI"/>
                <w:color w:val="1E293B"/>
                <w:sz w:val="19"/>
              </w:rPr>
              <w:t>'Cause He's never let me down</w:t>
              <w:br/>
            </w:r>
            <w:r>
              <w:rPr>
                <w:rFonts w:ascii="Segoe UI" w:hAnsi="Segoe UI"/>
                <w:color w:val="1E293B"/>
                <w:sz w:val="19"/>
              </w:rPr>
              <w:t>He's faithful through generations</w:t>
              <w:br/>
            </w:r>
            <w:r>
              <w:rPr>
                <w:rFonts w:ascii="Segoe UI" w:hAnsi="Segoe UI"/>
                <w:color w:val="1E293B"/>
                <w:sz w:val="19"/>
              </w:rPr>
              <w:t>So why would He fail now?</w:t>
              <w:br/>
            </w:r>
            <w:r>
              <w:rPr>
                <w:rFonts w:ascii="Segoe UI" w:hAnsi="Segoe UI"/>
                <w:color w:val="1E293B"/>
                <w:sz w:val="19"/>
              </w:rPr>
              <w:t>He won't, He won't!</w:t>
              <w:br/>
            </w:r>
          </w:p>
        </w:tc>
      </w:tr>
    </w:tbl>
    <w:p>
      <w:pPr>
        <w:spacing w:before="240"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60" w:type="dxa"/>
              <w:right w:w="160" w:type="dxa"/>
            </w:tcMar>
          </w:tcPr>
          <w:p>
            <w:pPr>
              <w:spacing w:before="0" w:after="0"/>
            </w:pPr>
            <w:r>
              <w:rPr>
                <w:rFonts w:ascii="Segoe UI" w:hAnsi="Segoe UI"/>
                <w:b/>
                <w:color w:val="F59E0B"/>
                <w:sz w:val="32"/>
              </w:rPr>
              <w:t xml:space="preserve">#10  </w:t>
            </w:r>
            <w:r>
              <w:rPr>
                <w:rFonts w:ascii="Segoe UI" w:hAnsi="Segoe UI"/>
                <w:b/>
                <w:color w:val="FFFFFF"/>
                <w:sz w:val="28"/>
              </w:rPr>
              <w:t>Holy Forever — Chris Tomlin / CeCe Winans</w:t>
            </w:r>
          </w:p>
        </w:tc>
      </w:tr>
    </w:tbl>
    <w:p>
      <w:pPr>
        <w:spacing w:before="120" w:after="80"/>
      </w:pPr>
      <w:r>
        <w:rPr>
          <w:rFonts w:ascii="Segoe UI" w:hAnsi="Segoe UI"/>
          <w:b/>
          <w:color w:val="475569"/>
          <w:sz w:val="19"/>
        </w:rPr>
        <w:t xml:space="preserve">📊 Chart Status: </w:t>
      </w:r>
      <w:r>
        <w:rPr>
          <w:rFonts w:ascii="Segoe UI" w:hAnsi="Segoe UI"/>
          <w:color w:val="1E293B"/>
          <w:sz w:val="19"/>
        </w:rPr>
        <w:t>Billboard Hot Gospel Songs &amp; Radio Mainstay</w:t>
        <w:br/>
      </w:r>
      <w:r>
        <w:rPr>
          <w:rFonts w:ascii="Segoe UI" w:hAnsi="Segoe UI"/>
          <w:b/>
          <w:color w:val="475569"/>
          <w:sz w:val="19"/>
        </w:rPr>
        <w:t xml:space="preserve">✍️ Songwriters / Release: </w:t>
      </w:r>
      <w:r>
        <w:rPr>
          <w:rFonts w:ascii="Segoe UI" w:hAnsi="Segoe UI"/>
          <w:color w:val="1E293B"/>
          <w:sz w:val="19"/>
        </w:rPr>
        <w:t>Chris Tomlin, Jason Ingram, Matt Redman, Jenn Johnson, Brian Johnson • Always (Sparrow Records / PureSprings)</w:t>
      </w:r>
    </w:p>
    <w:p>
      <w:pPr>
        <w:spacing w:before="40" w:after="160"/>
      </w:pPr>
      <w:r>
        <w:rPr>
          <w:rFonts w:ascii="Segoe UI" w:hAnsi="Segoe UI"/>
          <w:b/>
          <w:color w:val="475569"/>
          <w:sz w:val="19"/>
        </w:rPr>
        <w:t xml:space="preserve">🔗 Verified Stream Links: </w:t>
      </w:r>
      <w:hyperlink r:id="rId26">
        <w:r>
          <w:rPr>
            <w:color w:val="1A56DB"/>
            <w:u w:val="single"/>
            <w:rFonts w:ascii="Segoe UI" w:hAnsi="Segoe UI"/>
          </w:rPr>
          <w:t>▶ Chris Tomlin Live Video (https://www.youtube.com/watch?v=SlEEgMWwxhc)</w:t>
        </w:r>
      </w:hyperlink>
      <w:r>
        <w:t xml:space="preserve">  •  </w:t>
      </w:r>
      <w:hyperlink r:id="rId27">
        <w:r>
          <w:rPr>
            <w:color w:val="1A56DB"/>
            <w:u w:val="single"/>
            <w:rFonts w:ascii="Segoe UI" w:hAnsi="Segoe UI"/>
          </w:rPr>
          <w:t>▶ Chris Tomlin Lyric Video (https://www.youtube.com/watch?v=IkHgxKemCRk)</w:t>
        </w:r>
      </w:hyperlink>
      <w:r>
        <w:t xml:space="preserve">  •  </w:t>
      </w:r>
      <w:hyperlink r:id="rId28">
        <w:r>
          <w:rPr>
            <w:color w:val="1A56DB"/>
            <w:u w:val="single"/>
            <w:rFonts w:ascii="Segoe UI" w:hAnsi="Segoe UI"/>
          </w:rPr>
          <w:t>▶ CeCe Winans Official Video (https://www.youtube.com/watch?v=2xcFM9CBiOE)</w:t>
        </w:r>
      </w:hyperlink>
    </w:p>
    <w:tbl>
      <w:tblPr>
        <w:tblW w:type="auto" w:w="0"/>
        <w:jc w:val="center"/>
        <w:tblLayout w:type="fixed"/>
        <w:tblLook w:firstColumn="1" w:firstRow="1" w:lastColumn="0" w:lastRow="0" w:noHBand="0" w:noVBand="1" w:val="04A0"/>
      </w:tblPr>
      <w:tblGrid>
        <w:gridCol w:w="9936"/>
      </w:tblGrid>
      <w:tr>
        <w:tc>
          <w:tcPr>
            <w:tcW w:type="dxa" w:w="9936"/>
            <w:shd w:fill="F8FAFC"/>
            <w:tcMar>
              <w:top w:w="100" w:type="dxa"/>
              <w:bottom w:w="100" w:type="dxa"/>
              <w:left w:w="180" w:type="dxa"/>
              <w:right w:w="180" w:type="dxa"/>
            </w:tcMar>
          </w:tcPr>
          <w:p>
            <w:pPr>
              <w:spacing w:before="0" w:after="80"/>
            </w:pPr>
            <w:r>
              <w:rPr>
                <w:rFonts w:ascii="Segoe UI" w:hAnsi="Segoe UI"/>
                <w:b/>
                <w:color w:val="1E3A8A"/>
                <w:sz w:val="20"/>
              </w:rPr>
              <w:t>🎵 Complete Lyrics:</w:t>
            </w:r>
          </w:p>
          <w:p>
            <w:pPr>
              <w:spacing w:before="0" w:after="0"/>
            </w:pPr>
            <w:r>
              <w:rPr>
                <w:rFonts w:ascii="Segoe UI" w:hAnsi="Segoe UI"/>
                <w:b/>
                <w:color w:val="64748B"/>
                <w:sz w:val="18"/>
              </w:rPr>
              <w:br/>
              <w:t>[Verse 1]</w:t>
              <w:br/>
            </w:r>
            <w:r>
              <w:rPr>
                <w:rFonts w:ascii="Segoe UI" w:hAnsi="Segoe UI"/>
                <w:color w:val="1E293B"/>
                <w:sz w:val="19"/>
              </w:rPr>
              <w:t>A thousand generations falling down in worship</w:t>
              <w:br/>
            </w:r>
            <w:r>
              <w:rPr>
                <w:rFonts w:ascii="Segoe UI" w:hAnsi="Segoe UI"/>
                <w:color w:val="1E293B"/>
                <w:sz w:val="19"/>
              </w:rPr>
              <w:t>To sing the song of ages to the Lamb</w:t>
              <w:br/>
            </w:r>
            <w:r>
              <w:rPr>
                <w:rFonts w:ascii="Segoe UI" w:hAnsi="Segoe UI"/>
                <w:color w:val="1E293B"/>
                <w:sz w:val="19"/>
              </w:rPr>
              <w:t>And all who've gone before us and all who will believe</w:t>
              <w:br/>
            </w:r>
            <w:r>
              <w:rPr>
                <w:rFonts w:ascii="Segoe UI" w:hAnsi="Segoe UI"/>
                <w:color w:val="1E293B"/>
                <w:sz w:val="19"/>
              </w:rPr>
              <w:t>Will sing the song of ages to the Lamb</w:t>
              <w:br/>
            </w:r>
            <w:r>
              <w:rPr>
                <w:rFonts w:ascii="Segoe UI" w:hAnsi="Segoe UI"/>
                <w:color w:val="1E293B"/>
                <w:sz w:val="19"/>
              </w:rPr>
              <w:br/>
            </w:r>
            <w:r>
              <w:rPr>
                <w:rFonts w:ascii="Segoe UI" w:hAnsi="Segoe UI"/>
                <w:b/>
                <w:color w:val="64748B"/>
                <w:sz w:val="18"/>
              </w:rPr>
              <w:br/>
              <w:t>[Pre-Chorus]</w:t>
              <w:br/>
            </w:r>
            <w:r>
              <w:rPr>
                <w:rFonts w:ascii="Segoe UI" w:hAnsi="Segoe UI"/>
                <w:color w:val="1E293B"/>
                <w:sz w:val="19"/>
              </w:rPr>
              <w:t>Your name is the highest, Your name is the greatest</w:t>
              <w:br/>
            </w:r>
            <w:r>
              <w:rPr>
                <w:rFonts w:ascii="Segoe UI" w:hAnsi="Segoe UI"/>
                <w:color w:val="1E293B"/>
                <w:sz w:val="19"/>
              </w:rPr>
              <w:t>Your name stands above them all</w:t>
              <w:br/>
            </w:r>
            <w:r>
              <w:rPr>
                <w:rFonts w:ascii="Segoe UI" w:hAnsi="Segoe UI"/>
                <w:color w:val="1E293B"/>
                <w:sz w:val="19"/>
              </w:rPr>
              <w:t>All thrones and dominions, all powers and positions</w:t>
              <w:br/>
            </w:r>
            <w:r>
              <w:rPr>
                <w:rFonts w:ascii="Segoe UI" w:hAnsi="Segoe UI"/>
                <w:color w:val="1E293B"/>
                <w:sz w:val="19"/>
              </w:rPr>
              <w:t>Your name stands above them all</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Hear the praises of the angels cry: "Holy!"</w:t>
              <w:br/>
            </w:r>
            <w:r>
              <w:rPr>
                <w:rFonts w:ascii="Segoe UI" w:hAnsi="Segoe UI"/>
                <w:color w:val="1E293B"/>
                <w:sz w:val="19"/>
              </w:rPr>
              <w:t>All creation cry: "Holy!"</w:t>
              <w:br/>
            </w:r>
            <w:r>
              <w:rPr>
                <w:rFonts w:ascii="Segoe UI" w:hAnsi="Segoe UI"/>
                <w:color w:val="1E293B"/>
                <w:sz w:val="19"/>
              </w:rPr>
              <w:t>You are lifted high, holy</w:t>
              <w:br/>
            </w:r>
            <w:r>
              <w:rPr>
                <w:rFonts w:ascii="Segoe UI" w:hAnsi="Segoe UI"/>
                <w:color w:val="1E293B"/>
                <w:sz w:val="19"/>
              </w:rPr>
              <w:t>Holy forever!</w:t>
              <w:br/>
            </w:r>
            <w:r>
              <w:rPr>
                <w:rFonts w:ascii="Segoe UI" w:hAnsi="Segoe UI"/>
                <w:color w:val="1E293B"/>
                <w:sz w:val="19"/>
              </w:rPr>
              <w:br/>
            </w:r>
            <w:r>
              <w:rPr>
                <w:rFonts w:ascii="Segoe UI" w:hAnsi="Segoe UI"/>
                <w:b/>
                <w:color w:val="64748B"/>
                <w:sz w:val="18"/>
              </w:rPr>
              <w:br/>
              <w:t>[Verse 2]</w:t>
              <w:br/>
            </w:r>
            <w:r>
              <w:rPr>
                <w:rFonts w:ascii="Segoe UI" w:hAnsi="Segoe UI"/>
                <w:color w:val="1E293B"/>
                <w:sz w:val="19"/>
              </w:rPr>
              <w:t>If you've been forgiven and if you've been redeemed</w:t>
              <w:br/>
            </w:r>
            <w:r>
              <w:rPr>
                <w:rFonts w:ascii="Segoe UI" w:hAnsi="Segoe UI"/>
                <w:color w:val="1E293B"/>
                <w:sz w:val="19"/>
              </w:rPr>
              <w:t>Sing the song forever to the Lamb</w:t>
              <w:br/>
            </w:r>
            <w:r>
              <w:rPr>
                <w:rFonts w:ascii="Segoe UI" w:hAnsi="Segoe UI"/>
                <w:color w:val="1E293B"/>
                <w:sz w:val="19"/>
              </w:rPr>
              <w:t>If you walk in freedom and if you bear His name</w:t>
              <w:br/>
            </w:r>
            <w:r>
              <w:rPr>
                <w:rFonts w:ascii="Segoe UI" w:hAnsi="Segoe UI"/>
                <w:color w:val="1E293B"/>
                <w:sz w:val="19"/>
              </w:rPr>
              <w:t>Sing the song forever to the Lamb</w:t>
              <w:br/>
            </w:r>
            <w:r>
              <w:rPr>
                <w:rFonts w:ascii="Segoe UI" w:hAnsi="Segoe UI"/>
                <w:color w:val="1E293B"/>
                <w:sz w:val="19"/>
              </w:rPr>
              <w:t>We'll sing the song forever and amen!</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Hear the praises of the angels cry: "Holy!"</w:t>
              <w:br/>
            </w:r>
            <w:r>
              <w:rPr>
                <w:rFonts w:ascii="Segoe UI" w:hAnsi="Segoe UI"/>
                <w:color w:val="1E293B"/>
                <w:sz w:val="19"/>
              </w:rPr>
              <w:t>All creation cry: "Holy!"</w:t>
              <w:br/>
            </w:r>
            <w:r>
              <w:rPr>
                <w:rFonts w:ascii="Segoe UI" w:hAnsi="Segoe UI"/>
                <w:color w:val="1E293B"/>
                <w:sz w:val="19"/>
              </w:rPr>
              <w:t>You are lifted high, holy</w:t>
              <w:br/>
            </w:r>
            <w:r>
              <w:rPr>
                <w:rFonts w:ascii="Segoe UI" w:hAnsi="Segoe UI"/>
                <w:color w:val="1E293B"/>
                <w:sz w:val="19"/>
              </w:rPr>
              <w:t>Holy forever!</w:t>
              <w:br/>
            </w:r>
            <w:r>
              <w:rPr>
                <w:rFonts w:ascii="Segoe UI" w:hAnsi="Segoe UI"/>
                <w:color w:val="1E293B"/>
                <w:sz w:val="19"/>
              </w:rPr>
              <w:t>Hear Your people sing: "Holy!"</w:t>
              <w:br/>
            </w:r>
            <w:r>
              <w:rPr>
                <w:rFonts w:ascii="Segoe UI" w:hAnsi="Segoe UI"/>
                <w:color w:val="1E293B"/>
                <w:sz w:val="19"/>
              </w:rPr>
              <w:t>To the King of Kings, "Holy!"</w:t>
              <w:br/>
            </w:r>
            <w:r>
              <w:rPr>
                <w:rFonts w:ascii="Segoe UI" w:hAnsi="Segoe UI"/>
                <w:color w:val="1E293B"/>
                <w:sz w:val="19"/>
              </w:rPr>
              <w:t>You will always be holy</w:t>
              <w:br/>
            </w:r>
            <w:r>
              <w:rPr>
                <w:rFonts w:ascii="Segoe UI" w:hAnsi="Segoe UI"/>
                <w:color w:val="1E293B"/>
                <w:sz w:val="19"/>
              </w:rPr>
              <w:t>Holy forever!</w:t>
              <w:br/>
            </w:r>
            <w:r>
              <w:rPr>
                <w:rFonts w:ascii="Segoe UI" w:hAnsi="Segoe UI"/>
                <w:color w:val="1E293B"/>
                <w:sz w:val="19"/>
              </w:rPr>
              <w:br/>
            </w:r>
            <w:r>
              <w:rPr>
                <w:rFonts w:ascii="Segoe UI" w:hAnsi="Segoe UI"/>
                <w:b/>
                <w:color w:val="64748B"/>
                <w:sz w:val="18"/>
              </w:rPr>
              <w:br/>
              <w:t>[Bridge]</w:t>
              <w:br/>
            </w:r>
            <w:r>
              <w:rPr>
                <w:rFonts w:ascii="Segoe UI" w:hAnsi="Segoe UI"/>
                <w:color w:val="1E293B"/>
                <w:sz w:val="19"/>
              </w:rPr>
              <w:t>Your name is the highest, Your name is the greatest</w:t>
              <w:br/>
            </w:r>
            <w:r>
              <w:rPr>
                <w:rFonts w:ascii="Segoe UI" w:hAnsi="Segoe UI"/>
                <w:color w:val="1E293B"/>
                <w:sz w:val="19"/>
              </w:rPr>
              <w:t>Your name stands above them all</w:t>
              <w:br/>
            </w:r>
            <w:r>
              <w:rPr>
                <w:rFonts w:ascii="Segoe UI" w:hAnsi="Segoe UI"/>
                <w:color w:val="1E293B"/>
                <w:sz w:val="19"/>
              </w:rPr>
              <w:t>All thrones and dominions, all powers and positions</w:t>
              <w:br/>
            </w:r>
            <w:r>
              <w:rPr>
                <w:rFonts w:ascii="Segoe UI" w:hAnsi="Segoe UI"/>
                <w:color w:val="1E293B"/>
                <w:sz w:val="19"/>
              </w:rPr>
              <w:t>Your name stands above them all!</w:t>
              <w:br/>
            </w:r>
            <w:r>
              <w:rPr>
                <w:rFonts w:ascii="Segoe UI" w:hAnsi="Segoe UI"/>
                <w:color w:val="1E293B"/>
                <w:sz w:val="19"/>
              </w:rPr>
              <w:br/>
            </w:r>
            <w:r>
              <w:rPr>
                <w:rFonts w:ascii="Segoe UI" w:hAnsi="Segoe UI"/>
                <w:b/>
                <w:color w:val="64748B"/>
                <w:sz w:val="18"/>
              </w:rPr>
              <w:br/>
              <w:t>[Chorus]</w:t>
              <w:br/>
            </w:r>
            <w:r>
              <w:rPr>
                <w:rFonts w:ascii="Segoe UI" w:hAnsi="Segoe UI"/>
                <w:color w:val="1E293B"/>
                <w:sz w:val="19"/>
              </w:rPr>
              <w:t>Hear the praises of the angels cry: "Holy!"</w:t>
              <w:br/>
            </w:r>
            <w:r>
              <w:rPr>
                <w:rFonts w:ascii="Segoe UI" w:hAnsi="Segoe UI"/>
                <w:color w:val="1E293B"/>
                <w:sz w:val="19"/>
              </w:rPr>
              <w:t>All creation cry: "Holy!"</w:t>
              <w:br/>
            </w:r>
            <w:r>
              <w:rPr>
                <w:rFonts w:ascii="Segoe UI" w:hAnsi="Segoe UI"/>
                <w:color w:val="1E293B"/>
                <w:sz w:val="19"/>
              </w:rPr>
              <w:t>You are lifted high, holy</w:t>
              <w:br/>
            </w:r>
            <w:r>
              <w:rPr>
                <w:rFonts w:ascii="Segoe UI" w:hAnsi="Segoe UI"/>
                <w:color w:val="1E293B"/>
                <w:sz w:val="19"/>
              </w:rPr>
              <w:t>Holy forever!</w:t>
              <w:br/>
            </w:r>
            <w:r>
              <w:rPr>
                <w:rFonts w:ascii="Segoe UI" w:hAnsi="Segoe UI"/>
                <w:color w:val="1E293B"/>
                <w:sz w:val="19"/>
              </w:rPr>
              <w:t>Holy forever!</w:t>
              <w:br/>
            </w:r>
          </w:p>
        </w:tc>
      </w:tr>
    </w:tbl>
    <w:p>
      <w:pPr>
        <w:spacing w:before="240" w:after="120"/>
      </w:pPr>
    </w:p>
    <w:p>
      <w:pPr>
        <w:spacing w:before="320" w:after="120"/>
      </w:pPr>
      <w:r>
        <w:rPr>
          <w:rFonts w:ascii="Segoe UI" w:hAnsi="Segoe UI"/>
          <w:b/>
          <w:color w:val="1E3A8A"/>
          <w:sz w:val="32"/>
        </w:rPr>
        <w:t>Verified Links &amp; Playback Status Index</w:t>
      </w:r>
    </w:p>
    <w:tbl>
      <w:tblPr>
        <w:tblW w:type="auto" w:w="0"/>
        <w:jc w:val="center"/>
        <w:tblLayout w:type="fixed"/>
        <w:tblLook w:firstColumn="1" w:firstRow="1" w:lastColumn="0" w:lastRow="0" w:noHBand="0" w:noVBand="1" w:val="04A0"/>
      </w:tblPr>
      <w:tblGrid>
        <w:gridCol w:w="864"/>
        <w:gridCol w:w="3312"/>
        <w:gridCol w:w="4320"/>
        <w:gridCol w:w="1440"/>
      </w:tblGrid>
      <w:tr>
        <w:tc>
          <w:tcPr>
            <w:tcW w:type="dxa" w:w="2484"/>
            <w:shd w:fill="1E3A8A"/>
            <w:tcMar>
              <w:top w:w="80" w:type="dxa"/>
              <w:bottom w:w="80" w:type="dxa"/>
              <w:left w:w="100" w:type="dxa"/>
              <w:right w:w="100" w:type="dxa"/>
            </w:tcMar>
          </w:tcPr>
          <w:p>
            <w:pPr>
              <w:spacing w:before="0" w:after="0"/>
            </w:pPr>
            <w:r>
              <w:rPr>
                <w:rFonts w:ascii="Segoe UI" w:hAnsi="Segoe UI"/>
                <w:b/>
                <w:color w:val="FFFFFF"/>
                <w:sz w:val="19"/>
              </w:rPr>
              <w:t>#</w:t>
            </w:r>
          </w:p>
        </w:tc>
        <w:tc>
          <w:tcPr>
            <w:tcW w:type="dxa" w:w="2484"/>
            <w:shd w:fill="1E3A8A"/>
            <w:tcMar>
              <w:top w:w="80" w:type="dxa"/>
              <w:bottom w:w="80" w:type="dxa"/>
              <w:left w:w="100" w:type="dxa"/>
              <w:right w:w="100" w:type="dxa"/>
            </w:tcMar>
          </w:tcPr>
          <w:p>
            <w:pPr>
              <w:spacing w:before="0" w:after="0"/>
            </w:pPr>
            <w:r>
              <w:rPr>
                <w:rFonts w:ascii="Segoe UI" w:hAnsi="Segoe UI"/>
                <w:b/>
                <w:color w:val="FFFFFF"/>
                <w:sz w:val="19"/>
              </w:rPr>
              <w:t>Song &amp; Artist</w:t>
            </w:r>
          </w:p>
        </w:tc>
        <w:tc>
          <w:tcPr>
            <w:tcW w:type="dxa" w:w="2484"/>
            <w:shd w:fill="1E3A8A"/>
            <w:tcMar>
              <w:top w:w="80" w:type="dxa"/>
              <w:bottom w:w="80" w:type="dxa"/>
              <w:left w:w="100" w:type="dxa"/>
              <w:right w:w="100" w:type="dxa"/>
            </w:tcMar>
          </w:tcPr>
          <w:p>
            <w:pPr>
              <w:spacing w:before="0" w:after="0"/>
            </w:pPr>
            <w:r>
              <w:rPr>
                <w:rFonts w:ascii="Segoe UI" w:hAnsi="Segoe UI"/>
                <w:b/>
                <w:color w:val="FFFFFF"/>
                <w:sz w:val="19"/>
              </w:rPr>
              <w:t>Verified Direct URL</w:t>
            </w:r>
          </w:p>
        </w:tc>
        <w:tc>
          <w:tcPr>
            <w:tcW w:type="dxa" w:w="2484"/>
            <w:shd w:fill="1E3A8A"/>
            <w:tcMar>
              <w:top w:w="80" w:type="dxa"/>
              <w:bottom w:w="80" w:type="dxa"/>
              <w:left w:w="100" w:type="dxa"/>
              <w:right w:w="100" w:type="dxa"/>
            </w:tcMar>
          </w:tcPr>
          <w:p>
            <w:pPr>
              <w:spacing w:before="0" w:after="0"/>
            </w:pPr>
            <w:r>
              <w:rPr>
                <w:rFonts w:ascii="Segoe UI" w:hAnsi="Segoe UI"/>
                <w:b/>
                <w:color w:val="FFFFFF"/>
                <w:sz w:val="19"/>
              </w:rPr>
              <w:t>Status</w:t>
            </w:r>
          </w:p>
        </w:tc>
      </w:tr>
      <w:tr>
        <w:tc>
          <w:tcPr>
            <w:tcW w:type="dxa" w:w="864"/>
            <w:shd w:fill="FFFFFF"/>
            <w:tcMar>
              <w:top w:w="60" w:type="dxa"/>
              <w:bottom w:w="60" w:type="dxa"/>
              <w:left w:w="100" w:type="dxa"/>
              <w:right w:w="100" w:type="dxa"/>
            </w:tcMar>
          </w:tcPr>
          <w:p>
            <w:r>
              <w:rPr>
                <w:rFonts w:ascii="Segoe UI" w:hAnsi="Segoe UI"/>
                <w:b/>
                <w:sz w:val="18"/>
              </w:rPr>
              <w:t>1</w:t>
            </w:r>
          </w:p>
        </w:tc>
        <w:tc>
          <w:tcPr>
            <w:tcW w:type="dxa" w:w="3312"/>
            <w:shd w:fill="FFFFFF"/>
            <w:tcMar>
              <w:top w:w="60" w:type="dxa"/>
              <w:bottom w:w="60" w:type="dxa"/>
              <w:left w:w="100" w:type="dxa"/>
              <w:right w:w="100" w:type="dxa"/>
            </w:tcMar>
          </w:tcPr>
          <w:p>
            <w:r>
              <w:rPr>
                <w:rFonts w:ascii="Segoe UI" w:hAnsi="Segoe UI"/>
                <w:sz w:val="17"/>
              </w:rPr>
              <w:t>Come Jesus Come</w:t>
              <w:br/>
              <w:t>(Official Video)</w:t>
            </w:r>
          </w:p>
        </w:tc>
        <w:tc>
          <w:tcPr>
            <w:tcW w:type="dxa" w:w="4320"/>
            <w:shd w:fill="FFFFFF"/>
            <w:tcMar>
              <w:top w:w="60" w:type="dxa"/>
              <w:bottom w:w="60" w:type="dxa"/>
              <w:left w:w="100" w:type="dxa"/>
              <w:right w:w="100" w:type="dxa"/>
            </w:tcMar>
          </w:tcPr>
          <w:p>
            <w:hyperlink r:id="rId9">
              <w:r>
                <w:rPr>
                  <w:color w:val="1A56DB"/>
                  <w:u w:val="single"/>
                  <w:rFonts w:ascii="Segoe UI" w:hAnsi="Segoe UI"/>
                </w:rPr>
                <w:t>https://www.youtube.com/watch?v=Lq4PXLxTuVU</w:t>
              </w:r>
            </w:hyperlink>
          </w:p>
        </w:tc>
        <w:tc>
          <w:tcPr>
            <w:tcW w:type="dxa" w:w="1440"/>
            <w:shd w:fill="FFFFFF"/>
            <w:tcMar>
              <w:top w:w="60" w:type="dxa"/>
              <w:bottom w:w="60" w:type="dxa"/>
              <w:left w:w="100" w:type="dxa"/>
              <w:right w:w="100" w:type="dxa"/>
            </w:tcMar>
          </w:tcPr>
          <w:p>
            <w:r>
              <w:rPr>
                <w:rFonts w:ascii="Segoe UI" w:hAnsi="Segoe UI"/>
                <w:b/>
                <w:color w:val="166534"/>
                <w:sz w:val="17"/>
              </w:rPr>
              <w:t>✅ Active (200)</w:t>
            </w:r>
          </w:p>
        </w:tc>
      </w:tr>
      <w:tr>
        <w:tc>
          <w:tcPr>
            <w:tcW w:type="dxa" w:w="864"/>
            <w:shd w:fill="F8FAFC"/>
            <w:tcMar>
              <w:top w:w="60" w:type="dxa"/>
              <w:bottom w:w="60" w:type="dxa"/>
              <w:left w:w="100" w:type="dxa"/>
              <w:right w:w="100" w:type="dxa"/>
            </w:tcMar>
          </w:tcPr>
          <w:p>
            <w:r>
              <w:rPr>
                <w:rFonts w:ascii="Segoe UI" w:hAnsi="Segoe UI"/>
                <w:b/>
                <w:sz w:val="18"/>
              </w:rPr>
              <w:t>1</w:t>
            </w:r>
          </w:p>
        </w:tc>
        <w:tc>
          <w:tcPr>
            <w:tcW w:type="dxa" w:w="3312"/>
            <w:shd w:fill="F8FAFC"/>
            <w:tcMar>
              <w:top w:w="60" w:type="dxa"/>
              <w:bottom w:w="60" w:type="dxa"/>
              <w:left w:w="100" w:type="dxa"/>
              <w:right w:w="100" w:type="dxa"/>
            </w:tcMar>
          </w:tcPr>
          <w:p>
            <w:r>
              <w:rPr>
                <w:rFonts w:ascii="Segoe UI" w:hAnsi="Segoe UI"/>
                <w:sz w:val="17"/>
              </w:rPr>
              <w:t>Come Jesus Come</w:t>
              <w:br/>
              <w:t>(Live Tour Video)</w:t>
            </w:r>
          </w:p>
        </w:tc>
        <w:tc>
          <w:tcPr>
            <w:tcW w:type="dxa" w:w="4320"/>
            <w:shd w:fill="F8FAFC"/>
            <w:tcMar>
              <w:top w:w="60" w:type="dxa"/>
              <w:bottom w:w="60" w:type="dxa"/>
              <w:left w:w="100" w:type="dxa"/>
              <w:right w:w="100" w:type="dxa"/>
            </w:tcMar>
          </w:tcPr>
          <w:p>
            <w:hyperlink r:id="rId10">
              <w:r>
                <w:rPr>
                  <w:color w:val="1A56DB"/>
                  <w:u w:val="single"/>
                  <w:rFonts w:ascii="Segoe UI" w:hAnsi="Segoe UI"/>
                </w:rPr>
                <w:t>https://www.youtube.com/watch?v=qn8OA7xmBVo</w:t>
              </w:r>
            </w:hyperlink>
          </w:p>
        </w:tc>
        <w:tc>
          <w:tcPr>
            <w:tcW w:type="dxa" w:w="1440"/>
            <w:shd w:fill="F8FAFC"/>
            <w:tcMar>
              <w:top w:w="60" w:type="dxa"/>
              <w:bottom w:w="60" w:type="dxa"/>
              <w:left w:w="100" w:type="dxa"/>
              <w:right w:w="100" w:type="dxa"/>
            </w:tcMar>
          </w:tcPr>
          <w:p>
            <w:r>
              <w:rPr>
                <w:rFonts w:ascii="Segoe UI" w:hAnsi="Segoe UI"/>
                <w:b/>
                <w:color w:val="166534"/>
                <w:sz w:val="17"/>
              </w:rPr>
              <w:t>✅ Active (200)</w:t>
            </w:r>
          </w:p>
        </w:tc>
      </w:tr>
      <w:tr>
        <w:tc>
          <w:tcPr>
            <w:tcW w:type="dxa" w:w="864"/>
            <w:shd w:fill="FFFFFF"/>
            <w:tcMar>
              <w:top w:w="60" w:type="dxa"/>
              <w:bottom w:w="60" w:type="dxa"/>
              <w:left w:w="100" w:type="dxa"/>
              <w:right w:w="100" w:type="dxa"/>
            </w:tcMar>
          </w:tcPr>
          <w:p>
            <w:r>
              <w:rPr>
                <w:rFonts w:ascii="Segoe UI" w:hAnsi="Segoe UI"/>
                <w:b/>
                <w:sz w:val="18"/>
              </w:rPr>
              <w:t>2</w:t>
            </w:r>
          </w:p>
        </w:tc>
        <w:tc>
          <w:tcPr>
            <w:tcW w:type="dxa" w:w="3312"/>
            <w:shd w:fill="FFFFFF"/>
            <w:tcMar>
              <w:top w:w="60" w:type="dxa"/>
              <w:bottom w:w="60" w:type="dxa"/>
              <w:left w:w="100" w:type="dxa"/>
              <w:right w:w="100" w:type="dxa"/>
            </w:tcMar>
          </w:tcPr>
          <w:p>
            <w:r>
              <w:rPr>
                <w:rFonts w:ascii="Segoe UI" w:hAnsi="Segoe UI"/>
                <w:sz w:val="17"/>
              </w:rPr>
              <w:t>That's My King</w:t>
              <w:br/>
              <w:t>(Official Music Video)</w:t>
            </w:r>
          </w:p>
        </w:tc>
        <w:tc>
          <w:tcPr>
            <w:tcW w:type="dxa" w:w="4320"/>
            <w:shd w:fill="FFFFFF"/>
            <w:tcMar>
              <w:top w:w="60" w:type="dxa"/>
              <w:bottom w:w="60" w:type="dxa"/>
              <w:left w:w="100" w:type="dxa"/>
              <w:right w:w="100" w:type="dxa"/>
            </w:tcMar>
          </w:tcPr>
          <w:p>
            <w:hyperlink r:id="rId11">
              <w:r>
                <w:rPr>
                  <w:color w:val="1A56DB"/>
                  <w:u w:val="single"/>
                  <w:rFonts w:ascii="Segoe UI" w:hAnsi="Segoe UI"/>
                </w:rPr>
                <w:t>https://www.youtube.com/watch?v=AB-3Av8RYo8</w:t>
              </w:r>
            </w:hyperlink>
          </w:p>
        </w:tc>
        <w:tc>
          <w:tcPr>
            <w:tcW w:type="dxa" w:w="1440"/>
            <w:shd w:fill="FFFFFF"/>
            <w:tcMar>
              <w:top w:w="60" w:type="dxa"/>
              <w:bottom w:w="60" w:type="dxa"/>
              <w:left w:w="100" w:type="dxa"/>
              <w:right w:w="100" w:type="dxa"/>
            </w:tcMar>
          </w:tcPr>
          <w:p>
            <w:r>
              <w:rPr>
                <w:rFonts w:ascii="Segoe UI" w:hAnsi="Segoe UI"/>
                <w:b/>
                <w:color w:val="166534"/>
                <w:sz w:val="17"/>
              </w:rPr>
              <w:t>✅ Active (200)</w:t>
            </w:r>
          </w:p>
        </w:tc>
      </w:tr>
      <w:tr>
        <w:tc>
          <w:tcPr>
            <w:tcW w:type="dxa" w:w="864"/>
            <w:shd w:fill="F8FAFC"/>
            <w:tcMar>
              <w:top w:w="60" w:type="dxa"/>
              <w:bottom w:w="60" w:type="dxa"/>
              <w:left w:w="100" w:type="dxa"/>
              <w:right w:w="100" w:type="dxa"/>
            </w:tcMar>
          </w:tcPr>
          <w:p>
            <w:r>
              <w:rPr>
                <w:rFonts w:ascii="Segoe UI" w:hAnsi="Segoe UI"/>
                <w:b/>
                <w:sz w:val="18"/>
              </w:rPr>
              <w:t>3</w:t>
            </w:r>
          </w:p>
        </w:tc>
        <w:tc>
          <w:tcPr>
            <w:tcW w:type="dxa" w:w="3312"/>
            <w:shd w:fill="F8FAFC"/>
            <w:tcMar>
              <w:top w:w="60" w:type="dxa"/>
              <w:bottom w:w="60" w:type="dxa"/>
              <w:left w:w="100" w:type="dxa"/>
              <w:right w:w="100" w:type="dxa"/>
            </w:tcMar>
          </w:tcPr>
          <w:p>
            <w:r>
              <w:rPr>
                <w:rFonts w:ascii="Segoe UI" w:hAnsi="Segoe UI"/>
                <w:sz w:val="17"/>
              </w:rPr>
              <w:t>God Did It</w:t>
              <w:br/>
              <w:t>(Official Music Video)</w:t>
            </w:r>
          </w:p>
        </w:tc>
        <w:tc>
          <w:tcPr>
            <w:tcW w:type="dxa" w:w="4320"/>
            <w:shd w:fill="F8FAFC"/>
            <w:tcMar>
              <w:top w:w="60" w:type="dxa"/>
              <w:bottom w:w="60" w:type="dxa"/>
              <w:left w:w="100" w:type="dxa"/>
              <w:right w:w="100" w:type="dxa"/>
            </w:tcMar>
          </w:tcPr>
          <w:p>
            <w:hyperlink r:id="rId12">
              <w:r>
                <w:rPr>
                  <w:color w:val="1A56DB"/>
                  <w:u w:val="single"/>
                  <w:rFonts w:ascii="Segoe UI" w:hAnsi="Segoe UI"/>
                </w:rPr>
                <w:t>https://www.youtube.com/watch?v=F-ThGo-nWt8</w:t>
              </w:r>
            </w:hyperlink>
          </w:p>
        </w:tc>
        <w:tc>
          <w:tcPr>
            <w:tcW w:type="dxa" w:w="1440"/>
            <w:shd w:fill="F8FAFC"/>
            <w:tcMar>
              <w:top w:w="60" w:type="dxa"/>
              <w:bottom w:w="60" w:type="dxa"/>
              <w:left w:w="100" w:type="dxa"/>
              <w:right w:w="100" w:type="dxa"/>
            </w:tcMar>
          </w:tcPr>
          <w:p>
            <w:r>
              <w:rPr>
                <w:rFonts w:ascii="Segoe UI" w:hAnsi="Segoe UI"/>
                <w:b/>
                <w:color w:val="166534"/>
                <w:sz w:val="17"/>
              </w:rPr>
              <w:t>✅ Active (200)</w:t>
            </w:r>
          </w:p>
        </w:tc>
      </w:tr>
      <w:tr>
        <w:tc>
          <w:tcPr>
            <w:tcW w:type="dxa" w:w="864"/>
            <w:shd w:fill="FFFFFF"/>
            <w:tcMar>
              <w:top w:w="60" w:type="dxa"/>
              <w:bottom w:w="60" w:type="dxa"/>
              <w:left w:w="100" w:type="dxa"/>
              <w:right w:w="100" w:type="dxa"/>
            </w:tcMar>
          </w:tcPr>
          <w:p>
            <w:r>
              <w:rPr>
                <w:rFonts w:ascii="Segoe UI" w:hAnsi="Segoe UI"/>
                <w:b/>
                <w:sz w:val="18"/>
              </w:rPr>
              <w:t>3</w:t>
            </w:r>
          </w:p>
        </w:tc>
        <w:tc>
          <w:tcPr>
            <w:tcW w:type="dxa" w:w="3312"/>
            <w:shd w:fill="FFFFFF"/>
            <w:tcMar>
              <w:top w:w="60" w:type="dxa"/>
              <w:bottom w:w="60" w:type="dxa"/>
              <w:left w:w="100" w:type="dxa"/>
              <w:right w:w="100" w:type="dxa"/>
            </w:tcMar>
          </w:tcPr>
          <w:p>
            <w:r>
              <w:rPr>
                <w:rFonts w:ascii="Segoe UI" w:hAnsi="Segoe UI"/>
                <w:sz w:val="17"/>
              </w:rPr>
              <w:t>God Did It</w:t>
              <w:br/>
              <w:t>(Live in Atlanta Video)</w:t>
            </w:r>
          </w:p>
        </w:tc>
        <w:tc>
          <w:tcPr>
            <w:tcW w:type="dxa" w:w="4320"/>
            <w:shd w:fill="FFFFFF"/>
            <w:tcMar>
              <w:top w:w="60" w:type="dxa"/>
              <w:bottom w:w="60" w:type="dxa"/>
              <w:left w:w="100" w:type="dxa"/>
              <w:right w:w="100" w:type="dxa"/>
            </w:tcMar>
          </w:tcPr>
          <w:p>
            <w:hyperlink r:id="rId13">
              <w:r>
                <w:rPr>
                  <w:color w:val="1A56DB"/>
                  <w:u w:val="single"/>
                  <w:rFonts w:ascii="Segoe UI" w:hAnsi="Segoe UI"/>
                </w:rPr>
                <w:t>https://www.youtube.com/watch?v=cXchNjZJWxM</w:t>
              </w:r>
            </w:hyperlink>
          </w:p>
        </w:tc>
        <w:tc>
          <w:tcPr>
            <w:tcW w:type="dxa" w:w="1440"/>
            <w:shd w:fill="FFFFFF"/>
            <w:tcMar>
              <w:top w:w="60" w:type="dxa"/>
              <w:bottom w:w="60" w:type="dxa"/>
              <w:left w:w="100" w:type="dxa"/>
              <w:right w:w="100" w:type="dxa"/>
            </w:tcMar>
          </w:tcPr>
          <w:p>
            <w:r>
              <w:rPr>
                <w:rFonts w:ascii="Segoe UI" w:hAnsi="Segoe UI"/>
                <w:b/>
                <w:color w:val="166534"/>
                <w:sz w:val="17"/>
              </w:rPr>
              <w:t>✅ Active (200)</w:t>
            </w:r>
          </w:p>
        </w:tc>
      </w:tr>
      <w:tr>
        <w:tc>
          <w:tcPr>
            <w:tcW w:type="dxa" w:w="864"/>
            <w:shd w:fill="F8FAFC"/>
            <w:tcMar>
              <w:top w:w="60" w:type="dxa"/>
              <w:bottom w:w="60" w:type="dxa"/>
              <w:left w:w="100" w:type="dxa"/>
              <w:right w:w="100" w:type="dxa"/>
            </w:tcMar>
          </w:tcPr>
          <w:p>
            <w:r>
              <w:rPr>
                <w:rFonts w:ascii="Segoe UI" w:hAnsi="Segoe UI"/>
                <w:b/>
                <w:sz w:val="18"/>
              </w:rPr>
              <w:t>3</w:t>
            </w:r>
          </w:p>
        </w:tc>
        <w:tc>
          <w:tcPr>
            <w:tcW w:type="dxa" w:w="3312"/>
            <w:shd w:fill="F8FAFC"/>
            <w:tcMar>
              <w:top w:w="60" w:type="dxa"/>
              <w:bottom w:w="60" w:type="dxa"/>
              <w:left w:w="100" w:type="dxa"/>
              <w:right w:w="100" w:type="dxa"/>
            </w:tcMar>
          </w:tcPr>
          <w:p>
            <w:r>
              <w:rPr>
                <w:rFonts w:ascii="Segoe UI" w:hAnsi="Segoe UI"/>
                <w:sz w:val="17"/>
              </w:rPr>
              <w:t>God Did It</w:t>
              <w:br/>
              <w:t>(Official Lyric Video)</w:t>
            </w:r>
          </w:p>
        </w:tc>
        <w:tc>
          <w:tcPr>
            <w:tcW w:type="dxa" w:w="4320"/>
            <w:shd w:fill="F8FAFC"/>
            <w:tcMar>
              <w:top w:w="60" w:type="dxa"/>
              <w:bottom w:w="60" w:type="dxa"/>
              <w:left w:w="100" w:type="dxa"/>
              <w:right w:w="100" w:type="dxa"/>
            </w:tcMar>
          </w:tcPr>
          <w:p>
            <w:hyperlink r:id="rId14">
              <w:r>
                <w:rPr>
                  <w:color w:val="1A56DB"/>
                  <w:u w:val="single"/>
                  <w:rFonts w:ascii="Segoe UI" w:hAnsi="Segoe UI"/>
                </w:rPr>
                <w:t>https://www.youtube.com/watch?v=EL9W6BRyy-4</w:t>
              </w:r>
            </w:hyperlink>
          </w:p>
        </w:tc>
        <w:tc>
          <w:tcPr>
            <w:tcW w:type="dxa" w:w="1440"/>
            <w:shd w:fill="F8FAFC"/>
            <w:tcMar>
              <w:top w:w="60" w:type="dxa"/>
              <w:bottom w:w="60" w:type="dxa"/>
              <w:left w:w="100" w:type="dxa"/>
              <w:right w:w="100" w:type="dxa"/>
            </w:tcMar>
          </w:tcPr>
          <w:p>
            <w:r>
              <w:rPr>
                <w:rFonts w:ascii="Segoe UI" w:hAnsi="Segoe UI"/>
                <w:b/>
                <w:color w:val="166534"/>
                <w:sz w:val="17"/>
              </w:rPr>
              <w:t>✅ Active (200)</w:t>
            </w:r>
          </w:p>
        </w:tc>
      </w:tr>
      <w:tr>
        <w:tc>
          <w:tcPr>
            <w:tcW w:type="dxa" w:w="864"/>
            <w:shd w:fill="FFFFFF"/>
            <w:tcMar>
              <w:top w:w="60" w:type="dxa"/>
              <w:bottom w:w="60" w:type="dxa"/>
              <w:left w:w="100" w:type="dxa"/>
              <w:right w:w="100" w:type="dxa"/>
            </w:tcMar>
          </w:tcPr>
          <w:p>
            <w:r>
              <w:rPr>
                <w:rFonts w:ascii="Segoe UI" w:hAnsi="Segoe UI"/>
                <w:b/>
                <w:sz w:val="18"/>
              </w:rPr>
              <w:t>4</w:t>
            </w:r>
          </w:p>
        </w:tc>
        <w:tc>
          <w:tcPr>
            <w:tcW w:type="dxa" w:w="3312"/>
            <w:shd w:fill="FFFFFF"/>
            <w:tcMar>
              <w:top w:w="60" w:type="dxa"/>
              <w:bottom w:w="60" w:type="dxa"/>
              <w:left w:w="100" w:type="dxa"/>
              <w:right w:w="100" w:type="dxa"/>
            </w:tcMar>
          </w:tcPr>
          <w:p>
            <w:r>
              <w:rPr>
                <w:rFonts w:ascii="Segoe UI" w:hAnsi="Segoe UI"/>
                <w:sz w:val="17"/>
              </w:rPr>
              <w:t>You're Not Finished</w:t>
              <w:br/>
              <w:t>(Official Lyric Video)</w:t>
            </w:r>
          </w:p>
        </w:tc>
        <w:tc>
          <w:tcPr>
            <w:tcW w:type="dxa" w:w="4320"/>
            <w:shd w:fill="FFFFFF"/>
            <w:tcMar>
              <w:top w:w="60" w:type="dxa"/>
              <w:bottom w:w="60" w:type="dxa"/>
              <w:left w:w="100" w:type="dxa"/>
              <w:right w:w="100" w:type="dxa"/>
            </w:tcMar>
          </w:tcPr>
          <w:p>
            <w:hyperlink r:id="rId15">
              <w:r>
                <w:rPr>
                  <w:color w:val="1A56DB"/>
                  <w:u w:val="single"/>
                  <w:rFonts w:ascii="Segoe UI" w:hAnsi="Segoe UI"/>
                </w:rPr>
                <w:t>https://www.youtube.com/watch?v=qe1zUuavsYE</w:t>
              </w:r>
            </w:hyperlink>
          </w:p>
        </w:tc>
        <w:tc>
          <w:tcPr>
            <w:tcW w:type="dxa" w:w="1440"/>
            <w:shd w:fill="FFFFFF"/>
            <w:tcMar>
              <w:top w:w="60" w:type="dxa"/>
              <w:bottom w:w="60" w:type="dxa"/>
              <w:left w:w="100" w:type="dxa"/>
              <w:right w:w="100" w:type="dxa"/>
            </w:tcMar>
          </w:tcPr>
          <w:p>
            <w:r>
              <w:rPr>
                <w:rFonts w:ascii="Segoe UI" w:hAnsi="Segoe UI"/>
                <w:b/>
                <w:color w:val="166534"/>
                <w:sz w:val="17"/>
              </w:rPr>
              <w:t>✅ Active (200)</w:t>
            </w:r>
          </w:p>
        </w:tc>
      </w:tr>
      <w:tr>
        <w:tc>
          <w:tcPr>
            <w:tcW w:type="dxa" w:w="864"/>
            <w:shd w:fill="F8FAFC"/>
            <w:tcMar>
              <w:top w:w="60" w:type="dxa"/>
              <w:bottom w:w="60" w:type="dxa"/>
              <w:left w:w="100" w:type="dxa"/>
              <w:right w:w="100" w:type="dxa"/>
            </w:tcMar>
          </w:tcPr>
          <w:p>
            <w:r>
              <w:rPr>
                <w:rFonts w:ascii="Segoe UI" w:hAnsi="Segoe UI"/>
                <w:b/>
                <w:sz w:val="18"/>
              </w:rPr>
              <w:t>4</w:t>
            </w:r>
          </w:p>
        </w:tc>
        <w:tc>
          <w:tcPr>
            <w:tcW w:type="dxa" w:w="3312"/>
            <w:shd w:fill="F8FAFC"/>
            <w:tcMar>
              <w:top w:w="60" w:type="dxa"/>
              <w:bottom w:w="60" w:type="dxa"/>
              <w:left w:w="100" w:type="dxa"/>
              <w:right w:w="100" w:type="dxa"/>
            </w:tcMar>
          </w:tcPr>
          <w:p>
            <w:r>
              <w:rPr>
                <w:rFonts w:ascii="Segoe UI" w:hAnsi="Segoe UI"/>
                <w:sz w:val="17"/>
              </w:rPr>
              <w:t>You're Not Finished</w:t>
              <w:br/>
              <w:t>(Live Performance Video)</w:t>
            </w:r>
          </w:p>
        </w:tc>
        <w:tc>
          <w:tcPr>
            <w:tcW w:type="dxa" w:w="4320"/>
            <w:shd w:fill="F8FAFC"/>
            <w:tcMar>
              <w:top w:w="60" w:type="dxa"/>
              <w:bottom w:w="60" w:type="dxa"/>
              <w:left w:w="100" w:type="dxa"/>
              <w:right w:w="100" w:type="dxa"/>
            </w:tcMar>
          </w:tcPr>
          <w:p>
            <w:hyperlink r:id="rId16">
              <w:r>
                <w:rPr>
                  <w:color w:val="1A56DB"/>
                  <w:u w:val="single"/>
                  <w:rFonts w:ascii="Segoe UI" w:hAnsi="Segoe UI"/>
                </w:rPr>
                <w:t>https://www.youtube.com/watch?v=V_hSWbSAkXM</w:t>
              </w:r>
            </w:hyperlink>
          </w:p>
        </w:tc>
        <w:tc>
          <w:tcPr>
            <w:tcW w:type="dxa" w:w="1440"/>
            <w:shd w:fill="F8FAFC"/>
            <w:tcMar>
              <w:top w:w="60" w:type="dxa"/>
              <w:bottom w:w="60" w:type="dxa"/>
              <w:left w:w="100" w:type="dxa"/>
              <w:right w:w="100" w:type="dxa"/>
            </w:tcMar>
          </w:tcPr>
          <w:p>
            <w:r>
              <w:rPr>
                <w:rFonts w:ascii="Segoe UI" w:hAnsi="Segoe UI"/>
                <w:b/>
                <w:color w:val="166534"/>
                <w:sz w:val="17"/>
              </w:rPr>
              <w:t>✅ Active (200)</w:t>
            </w:r>
          </w:p>
        </w:tc>
      </w:tr>
      <w:tr>
        <w:tc>
          <w:tcPr>
            <w:tcW w:type="dxa" w:w="864"/>
            <w:shd w:fill="FFFFFF"/>
            <w:tcMar>
              <w:top w:w="60" w:type="dxa"/>
              <w:bottom w:w="60" w:type="dxa"/>
              <w:left w:w="100" w:type="dxa"/>
              <w:right w:w="100" w:type="dxa"/>
            </w:tcMar>
          </w:tcPr>
          <w:p>
            <w:r>
              <w:rPr>
                <w:rFonts w:ascii="Segoe UI" w:hAnsi="Segoe UI"/>
                <w:b/>
                <w:sz w:val="18"/>
              </w:rPr>
              <w:t>5</w:t>
            </w:r>
          </w:p>
        </w:tc>
        <w:tc>
          <w:tcPr>
            <w:tcW w:type="dxa" w:w="3312"/>
            <w:shd w:fill="FFFFFF"/>
            <w:tcMar>
              <w:top w:w="60" w:type="dxa"/>
              <w:bottom w:w="60" w:type="dxa"/>
              <w:left w:w="100" w:type="dxa"/>
              <w:right w:w="100" w:type="dxa"/>
            </w:tcMar>
          </w:tcPr>
          <w:p>
            <w:r>
              <w:rPr>
                <w:rFonts w:ascii="Segoe UI" w:hAnsi="Segoe UI"/>
                <w:sz w:val="17"/>
              </w:rPr>
              <w:t>Send It Down</w:t>
              <w:br/>
              <w:t>(Official Live Video)</w:t>
            </w:r>
          </w:p>
        </w:tc>
        <w:tc>
          <w:tcPr>
            <w:tcW w:type="dxa" w:w="4320"/>
            <w:shd w:fill="FFFFFF"/>
            <w:tcMar>
              <w:top w:w="60" w:type="dxa"/>
              <w:bottom w:w="60" w:type="dxa"/>
              <w:left w:w="100" w:type="dxa"/>
              <w:right w:w="100" w:type="dxa"/>
            </w:tcMar>
          </w:tcPr>
          <w:p>
            <w:hyperlink r:id="rId17">
              <w:r>
                <w:rPr>
                  <w:color w:val="1A56DB"/>
                  <w:u w:val="single"/>
                  <w:rFonts w:ascii="Segoe UI" w:hAnsi="Segoe UI"/>
                </w:rPr>
                <w:t>https://www.youtube.com/watch?v=Iv88vz2141U</w:t>
              </w:r>
            </w:hyperlink>
          </w:p>
        </w:tc>
        <w:tc>
          <w:tcPr>
            <w:tcW w:type="dxa" w:w="1440"/>
            <w:shd w:fill="FFFFFF"/>
            <w:tcMar>
              <w:top w:w="60" w:type="dxa"/>
              <w:bottom w:w="60" w:type="dxa"/>
              <w:left w:w="100" w:type="dxa"/>
              <w:right w:w="100" w:type="dxa"/>
            </w:tcMar>
          </w:tcPr>
          <w:p>
            <w:r>
              <w:rPr>
                <w:rFonts w:ascii="Segoe UI" w:hAnsi="Segoe UI"/>
                <w:b/>
                <w:color w:val="166534"/>
                <w:sz w:val="17"/>
              </w:rPr>
              <w:t>✅ Active (200)</w:t>
            </w:r>
          </w:p>
        </w:tc>
      </w:tr>
      <w:tr>
        <w:tc>
          <w:tcPr>
            <w:tcW w:type="dxa" w:w="864"/>
            <w:shd w:fill="F8FAFC"/>
            <w:tcMar>
              <w:top w:w="60" w:type="dxa"/>
              <w:bottom w:w="60" w:type="dxa"/>
              <w:left w:w="100" w:type="dxa"/>
              <w:right w:w="100" w:type="dxa"/>
            </w:tcMar>
          </w:tcPr>
          <w:p>
            <w:r>
              <w:rPr>
                <w:rFonts w:ascii="Segoe UI" w:hAnsi="Segoe UI"/>
                <w:b/>
                <w:sz w:val="18"/>
              </w:rPr>
              <w:t>5</w:t>
            </w:r>
          </w:p>
        </w:tc>
        <w:tc>
          <w:tcPr>
            <w:tcW w:type="dxa" w:w="3312"/>
            <w:shd w:fill="F8FAFC"/>
            <w:tcMar>
              <w:top w:w="60" w:type="dxa"/>
              <w:bottom w:w="60" w:type="dxa"/>
              <w:left w:w="100" w:type="dxa"/>
              <w:right w:w="100" w:type="dxa"/>
            </w:tcMar>
          </w:tcPr>
          <w:p>
            <w:r>
              <w:rPr>
                <w:rFonts w:ascii="Segoe UI" w:hAnsi="Segoe UI"/>
                <w:sz w:val="17"/>
              </w:rPr>
              <w:t>Send It Down</w:t>
              <w:br/>
              <w:t>(Official Lyric Video)</w:t>
            </w:r>
          </w:p>
        </w:tc>
        <w:tc>
          <w:tcPr>
            <w:tcW w:type="dxa" w:w="4320"/>
            <w:shd w:fill="F8FAFC"/>
            <w:tcMar>
              <w:top w:w="60" w:type="dxa"/>
              <w:bottom w:w="60" w:type="dxa"/>
              <w:left w:w="100" w:type="dxa"/>
              <w:right w:w="100" w:type="dxa"/>
            </w:tcMar>
          </w:tcPr>
          <w:p>
            <w:hyperlink r:id="rId18">
              <w:r>
                <w:rPr>
                  <w:color w:val="1A56DB"/>
                  <w:u w:val="single"/>
                  <w:rFonts w:ascii="Segoe UI" w:hAnsi="Segoe UI"/>
                </w:rPr>
                <w:t>https://www.youtube.com/watch?v=eq7hnY2q80g</w:t>
              </w:r>
            </w:hyperlink>
          </w:p>
        </w:tc>
        <w:tc>
          <w:tcPr>
            <w:tcW w:type="dxa" w:w="1440"/>
            <w:shd w:fill="F8FAFC"/>
            <w:tcMar>
              <w:top w:w="60" w:type="dxa"/>
              <w:bottom w:w="60" w:type="dxa"/>
              <w:left w:w="100" w:type="dxa"/>
              <w:right w:w="100" w:type="dxa"/>
            </w:tcMar>
          </w:tcPr>
          <w:p>
            <w:r>
              <w:rPr>
                <w:rFonts w:ascii="Segoe UI" w:hAnsi="Segoe UI"/>
                <w:b/>
                <w:color w:val="166534"/>
                <w:sz w:val="17"/>
              </w:rPr>
              <w:t>✅ Active (200)</w:t>
            </w:r>
          </w:p>
        </w:tc>
      </w:tr>
      <w:tr>
        <w:tc>
          <w:tcPr>
            <w:tcW w:type="dxa" w:w="864"/>
            <w:shd w:fill="FFFFFF"/>
            <w:tcMar>
              <w:top w:w="60" w:type="dxa"/>
              <w:bottom w:w="60" w:type="dxa"/>
              <w:left w:w="100" w:type="dxa"/>
              <w:right w:w="100" w:type="dxa"/>
            </w:tcMar>
          </w:tcPr>
          <w:p>
            <w:r>
              <w:rPr>
                <w:rFonts w:ascii="Segoe UI" w:hAnsi="Segoe UI"/>
                <w:b/>
                <w:sz w:val="18"/>
              </w:rPr>
              <w:t>6</w:t>
            </w:r>
          </w:p>
        </w:tc>
        <w:tc>
          <w:tcPr>
            <w:tcW w:type="dxa" w:w="3312"/>
            <w:shd w:fill="FFFFFF"/>
            <w:tcMar>
              <w:top w:w="60" w:type="dxa"/>
              <w:bottom w:w="60" w:type="dxa"/>
              <w:left w:w="100" w:type="dxa"/>
              <w:right w:w="100" w:type="dxa"/>
            </w:tcMar>
          </w:tcPr>
          <w:p>
            <w:r>
              <w:rPr>
                <w:rFonts w:ascii="Segoe UI" w:hAnsi="Segoe UI"/>
                <w:sz w:val="17"/>
              </w:rPr>
              <w:t>Mercy</w:t>
              <w:br/>
              <w:t>(Official Music Video)</w:t>
            </w:r>
          </w:p>
        </w:tc>
        <w:tc>
          <w:tcPr>
            <w:tcW w:type="dxa" w:w="4320"/>
            <w:shd w:fill="FFFFFF"/>
            <w:tcMar>
              <w:top w:w="60" w:type="dxa"/>
              <w:bottom w:w="60" w:type="dxa"/>
              <w:left w:w="100" w:type="dxa"/>
              <w:right w:w="100" w:type="dxa"/>
            </w:tcMar>
          </w:tcPr>
          <w:p>
            <w:hyperlink r:id="rId19">
              <w:r>
                <w:rPr>
                  <w:color w:val="1A56DB"/>
                  <w:u w:val="single"/>
                  <w:rFonts w:ascii="Segoe UI" w:hAnsi="Segoe UI"/>
                </w:rPr>
                <w:t>https://www.youtube.com/watch?v=Vcxp-MypjFk</w:t>
              </w:r>
            </w:hyperlink>
          </w:p>
        </w:tc>
        <w:tc>
          <w:tcPr>
            <w:tcW w:type="dxa" w:w="1440"/>
            <w:shd w:fill="FFFFFF"/>
            <w:tcMar>
              <w:top w:w="60" w:type="dxa"/>
              <w:bottom w:w="60" w:type="dxa"/>
              <w:left w:w="100" w:type="dxa"/>
              <w:right w:w="100" w:type="dxa"/>
            </w:tcMar>
          </w:tcPr>
          <w:p>
            <w:r>
              <w:rPr>
                <w:rFonts w:ascii="Segoe UI" w:hAnsi="Segoe UI"/>
                <w:b/>
                <w:color w:val="166534"/>
                <w:sz w:val="17"/>
              </w:rPr>
              <w:t>✅ Active (200)</w:t>
            </w:r>
          </w:p>
        </w:tc>
      </w:tr>
      <w:tr>
        <w:tc>
          <w:tcPr>
            <w:tcW w:type="dxa" w:w="864"/>
            <w:shd w:fill="F8FAFC"/>
            <w:tcMar>
              <w:top w:w="60" w:type="dxa"/>
              <w:bottom w:w="60" w:type="dxa"/>
              <w:left w:w="100" w:type="dxa"/>
              <w:right w:w="100" w:type="dxa"/>
            </w:tcMar>
          </w:tcPr>
          <w:p>
            <w:r>
              <w:rPr>
                <w:rFonts w:ascii="Segoe UI" w:hAnsi="Segoe UI"/>
                <w:b/>
                <w:sz w:val="18"/>
              </w:rPr>
              <w:t>6</w:t>
            </w:r>
          </w:p>
        </w:tc>
        <w:tc>
          <w:tcPr>
            <w:tcW w:type="dxa" w:w="3312"/>
            <w:shd w:fill="F8FAFC"/>
            <w:tcMar>
              <w:top w:w="60" w:type="dxa"/>
              <w:bottom w:w="60" w:type="dxa"/>
              <w:left w:w="100" w:type="dxa"/>
              <w:right w:w="100" w:type="dxa"/>
            </w:tcMar>
          </w:tcPr>
          <w:p>
            <w:r>
              <w:rPr>
                <w:rFonts w:ascii="Segoe UI" w:hAnsi="Segoe UI"/>
                <w:sz w:val="17"/>
              </w:rPr>
              <w:t>Mercy</w:t>
              <w:br/>
              <w:t>(Official Audio)</w:t>
            </w:r>
          </w:p>
        </w:tc>
        <w:tc>
          <w:tcPr>
            <w:tcW w:type="dxa" w:w="4320"/>
            <w:shd w:fill="F8FAFC"/>
            <w:tcMar>
              <w:top w:w="60" w:type="dxa"/>
              <w:bottom w:w="60" w:type="dxa"/>
              <w:left w:w="100" w:type="dxa"/>
              <w:right w:w="100" w:type="dxa"/>
            </w:tcMar>
          </w:tcPr>
          <w:p>
            <w:hyperlink r:id="rId20">
              <w:r>
                <w:rPr>
                  <w:color w:val="1A56DB"/>
                  <w:u w:val="single"/>
                  <w:rFonts w:ascii="Segoe UI" w:hAnsi="Segoe UI"/>
                </w:rPr>
                <w:t>https://www.youtube.com/watch?v=F0X6xVvEL5c</w:t>
              </w:r>
            </w:hyperlink>
          </w:p>
        </w:tc>
        <w:tc>
          <w:tcPr>
            <w:tcW w:type="dxa" w:w="1440"/>
            <w:shd w:fill="F8FAFC"/>
            <w:tcMar>
              <w:top w:w="60" w:type="dxa"/>
              <w:bottom w:w="60" w:type="dxa"/>
              <w:left w:w="100" w:type="dxa"/>
              <w:right w:w="100" w:type="dxa"/>
            </w:tcMar>
          </w:tcPr>
          <w:p>
            <w:r>
              <w:rPr>
                <w:rFonts w:ascii="Segoe UI" w:hAnsi="Segoe UI"/>
                <w:b/>
                <w:color w:val="166534"/>
                <w:sz w:val="17"/>
              </w:rPr>
              <w:t>✅ Active (200)</w:t>
            </w:r>
          </w:p>
        </w:tc>
      </w:tr>
      <w:tr>
        <w:tc>
          <w:tcPr>
            <w:tcW w:type="dxa" w:w="864"/>
            <w:shd w:fill="FFFFFF"/>
            <w:tcMar>
              <w:top w:w="60" w:type="dxa"/>
              <w:bottom w:w="60" w:type="dxa"/>
              <w:left w:w="100" w:type="dxa"/>
              <w:right w:w="100" w:type="dxa"/>
            </w:tcMar>
          </w:tcPr>
          <w:p>
            <w:r>
              <w:rPr>
                <w:rFonts w:ascii="Segoe UI" w:hAnsi="Segoe UI"/>
                <w:b/>
                <w:sz w:val="18"/>
              </w:rPr>
              <w:t>7</w:t>
            </w:r>
          </w:p>
        </w:tc>
        <w:tc>
          <w:tcPr>
            <w:tcW w:type="dxa" w:w="3312"/>
            <w:shd w:fill="FFFFFF"/>
            <w:tcMar>
              <w:top w:w="60" w:type="dxa"/>
              <w:bottom w:w="60" w:type="dxa"/>
              <w:left w:w="100" w:type="dxa"/>
              <w:right w:w="100" w:type="dxa"/>
            </w:tcMar>
          </w:tcPr>
          <w:p>
            <w:r>
              <w:rPr>
                <w:rFonts w:ascii="Segoe UI" w:hAnsi="Segoe UI"/>
                <w:sz w:val="17"/>
              </w:rPr>
              <w:t>Praise</w:t>
              <w:br/>
              <w:t>(Official Music Video)</w:t>
            </w:r>
          </w:p>
        </w:tc>
        <w:tc>
          <w:tcPr>
            <w:tcW w:type="dxa" w:w="4320"/>
            <w:shd w:fill="FFFFFF"/>
            <w:tcMar>
              <w:top w:w="60" w:type="dxa"/>
              <w:bottom w:w="60" w:type="dxa"/>
              <w:left w:w="100" w:type="dxa"/>
              <w:right w:w="100" w:type="dxa"/>
            </w:tcMar>
          </w:tcPr>
          <w:p>
            <w:hyperlink r:id="rId21">
              <w:r>
                <w:rPr>
                  <w:color w:val="1A56DB"/>
                  <w:u w:val="single"/>
                  <w:rFonts w:ascii="Segoe UI" w:hAnsi="Segoe UI"/>
                </w:rPr>
                <w:t>https://www.youtube.com/watch?v=f2oxGYpuLkw</w:t>
              </w:r>
            </w:hyperlink>
          </w:p>
        </w:tc>
        <w:tc>
          <w:tcPr>
            <w:tcW w:type="dxa" w:w="1440"/>
            <w:shd w:fill="FFFFFF"/>
            <w:tcMar>
              <w:top w:w="60" w:type="dxa"/>
              <w:bottom w:w="60" w:type="dxa"/>
              <w:left w:w="100" w:type="dxa"/>
              <w:right w:w="100" w:type="dxa"/>
            </w:tcMar>
          </w:tcPr>
          <w:p>
            <w:r>
              <w:rPr>
                <w:rFonts w:ascii="Segoe UI" w:hAnsi="Segoe UI"/>
                <w:b/>
                <w:color w:val="166534"/>
                <w:sz w:val="17"/>
              </w:rPr>
              <w:t>✅ Active (200)</w:t>
            </w:r>
          </w:p>
        </w:tc>
      </w:tr>
      <w:tr>
        <w:tc>
          <w:tcPr>
            <w:tcW w:type="dxa" w:w="864"/>
            <w:shd w:fill="F8FAFC"/>
            <w:tcMar>
              <w:top w:w="60" w:type="dxa"/>
              <w:bottom w:w="60" w:type="dxa"/>
              <w:left w:w="100" w:type="dxa"/>
              <w:right w:w="100" w:type="dxa"/>
            </w:tcMar>
          </w:tcPr>
          <w:p>
            <w:r>
              <w:rPr>
                <w:rFonts w:ascii="Segoe UI" w:hAnsi="Segoe UI"/>
                <w:b/>
                <w:sz w:val="18"/>
              </w:rPr>
              <w:t>8</w:t>
            </w:r>
          </w:p>
        </w:tc>
        <w:tc>
          <w:tcPr>
            <w:tcW w:type="dxa" w:w="3312"/>
            <w:shd w:fill="F8FAFC"/>
            <w:tcMar>
              <w:top w:w="60" w:type="dxa"/>
              <w:bottom w:w="60" w:type="dxa"/>
              <w:left w:w="100" w:type="dxa"/>
              <w:right w:w="100" w:type="dxa"/>
            </w:tcMar>
          </w:tcPr>
          <w:p>
            <w:r>
              <w:rPr>
                <w:rFonts w:ascii="Segoe UI" w:hAnsi="Segoe UI"/>
                <w:sz w:val="17"/>
              </w:rPr>
              <w:t>Goodness of God</w:t>
              <w:br/>
              <w:t>(Official Video)</w:t>
            </w:r>
          </w:p>
        </w:tc>
        <w:tc>
          <w:tcPr>
            <w:tcW w:type="dxa" w:w="4320"/>
            <w:shd w:fill="F8FAFC"/>
            <w:tcMar>
              <w:top w:w="60" w:type="dxa"/>
              <w:bottom w:w="60" w:type="dxa"/>
              <w:left w:w="100" w:type="dxa"/>
              <w:right w:w="100" w:type="dxa"/>
            </w:tcMar>
          </w:tcPr>
          <w:p>
            <w:hyperlink r:id="rId22">
              <w:r>
                <w:rPr>
                  <w:color w:val="1A56DB"/>
                  <w:u w:val="single"/>
                  <w:rFonts w:ascii="Segoe UI" w:hAnsi="Segoe UI"/>
                </w:rPr>
                <w:t>https://www.youtube.com/watch?v=9sE5kEnitqE</w:t>
              </w:r>
            </w:hyperlink>
          </w:p>
        </w:tc>
        <w:tc>
          <w:tcPr>
            <w:tcW w:type="dxa" w:w="1440"/>
            <w:shd w:fill="F8FAFC"/>
            <w:tcMar>
              <w:top w:w="60" w:type="dxa"/>
              <w:bottom w:w="60" w:type="dxa"/>
              <w:left w:w="100" w:type="dxa"/>
              <w:right w:w="100" w:type="dxa"/>
            </w:tcMar>
          </w:tcPr>
          <w:p>
            <w:r>
              <w:rPr>
                <w:rFonts w:ascii="Segoe UI" w:hAnsi="Segoe UI"/>
                <w:b/>
                <w:color w:val="166534"/>
                <w:sz w:val="17"/>
              </w:rPr>
              <w:t>✅ Active (200)</w:t>
            </w:r>
          </w:p>
        </w:tc>
      </w:tr>
      <w:tr>
        <w:tc>
          <w:tcPr>
            <w:tcW w:type="dxa" w:w="864"/>
            <w:shd w:fill="FFFFFF"/>
            <w:tcMar>
              <w:top w:w="60" w:type="dxa"/>
              <w:bottom w:w="60" w:type="dxa"/>
              <w:left w:w="100" w:type="dxa"/>
              <w:right w:w="100" w:type="dxa"/>
            </w:tcMar>
          </w:tcPr>
          <w:p>
            <w:r>
              <w:rPr>
                <w:rFonts w:ascii="Segoe UI" w:hAnsi="Segoe UI"/>
                <w:b/>
                <w:sz w:val="18"/>
              </w:rPr>
              <w:t>8</w:t>
            </w:r>
          </w:p>
        </w:tc>
        <w:tc>
          <w:tcPr>
            <w:tcW w:type="dxa" w:w="3312"/>
            <w:shd w:fill="FFFFFF"/>
            <w:tcMar>
              <w:top w:w="60" w:type="dxa"/>
              <w:bottom w:w="60" w:type="dxa"/>
              <w:left w:w="100" w:type="dxa"/>
              <w:right w:w="100" w:type="dxa"/>
            </w:tcMar>
          </w:tcPr>
          <w:p>
            <w:r>
              <w:rPr>
                <w:rFonts w:ascii="Segoe UI" w:hAnsi="Segoe UI"/>
                <w:sz w:val="17"/>
              </w:rPr>
              <w:t>Goodness of God</w:t>
              <w:br/>
              <w:t>(Live Performance Video)</w:t>
            </w:r>
          </w:p>
        </w:tc>
        <w:tc>
          <w:tcPr>
            <w:tcW w:type="dxa" w:w="4320"/>
            <w:shd w:fill="FFFFFF"/>
            <w:tcMar>
              <w:top w:w="60" w:type="dxa"/>
              <w:bottom w:w="60" w:type="dxa"/>
              <w:left w:w="100" w:type="dxa"/>
              <w:right w:w="100" w:type="dxa"/>
            </w:tcMar>
          </w:tcPr>
          <w:p>
            <w:hyperlink r:id="rId23">
              <w:r>
                <w:rPr>
                  <w:color w:val="1A56DB"/>
                  <w:u w:val="single"/>
                  <w:rFonts w:ascii="Segoe UI" w:hAnsi="Segoe UI"/>
                </w:rPr>
                <w:t>https://www.youtube.com/watch?v=y81yIo1_3o8</w:t>
              </w:r>
            </w:hyperlink>
          </w:p>
        </w:tc>
        <w:tc>
          <w:tcPr>
            <w:tcW w:type="dxa" w:w="1440"/>
            <w:shd w:fill="FFFFFF"/>
            <w:tcMar>
              <w:top w:w="60" w:type="dxa"/>
              <w:bottom w:w="60" w:type="dxa"/>
              <w:left w:w="100" w:type="dxa"/>
              <w:right w:w="100" w:type="dxa"/>
            </w:tcMar>
          </w:tcPr>
          <w:p>
            <w:r>
              <w:rPr>
                <w:rFonts w:ascii="Segoe UI" w:hAnsi="Segoe UI"/>
                <w:b/>
                <w:color w:val="166534"/>
                <w:sz w:val="17"/>
              </w:rPr>
              <w:t>✅ Active (200)</w:t>
            </w:r>
          </w:p>
        </w:tc>
      </w:tr>
      <w:tr>
        <w:tc>
          <w:tcPr>
            <w:tcW w:type="dxa" w:w="864"/>
            <w:shd w:fill="F8FAFC"/>
            <w:tcMar>
              <w:top w:w="60" w:type="dxa"/>
              <w:bottom w:w="60" w:type="dxa"/>
              <w:left w:w="100" w:type="dxa"/>
              <w:right w:w="100" w:type="dxa"/>
            </w:tcMar>
          </w:tcPr>
          <w:p>
            <w:r>
              <w:rPr>
                <w:rFonts w:ascii="Segoe UI" w:hAnsi="Segoe UI"/>
                <w:b/>
                <w:sz w:val="18"/>
              </w:rPr>
              <w:t>9</w:t>
            </w:r>
          </w:p>
        </w:tc>
        <w:tc>
          <w:tcPr>
            <w:tcW w:type="dxa" w:w="3312"/>
            <w:shd w:fill="F8FAFC"/>
            <w:tcMar>
              <w:top w:w="60" w:type="dxa"/>
              <w:bottom w:w="60" w:type="dxa"/>
              <w:left w:w="100" w:type="dxa"/>
              <w:right w:w="100" w:type="dxa"/>
            </w:tcMar>
          </w:tcPr>
          <w:p>
            <w:r>
              <w:rPr>
                <w:rFonts w:ascii="Segoe UI" w:hAnsi="Segoe UI"/>
                <w:sz w:val="17"/>
              </w:rPr>
              <w:t>Firm Foundation (He Won't)</w:t>
              <w:br/>
              <w:t>(Official Music Video)</w:t>
            </w:r>
          </w:p>
        </w:tc>
        <w:tc>
          <w:tcPr>
            <w:tcW w:type="dxa" w:w="4320"/>
            <w:shd w:fill="F8FAFC"/>
            <w:tcMar>
              <w:top w:w="60" w:type="dxa"/>
              <w:bottom w:w="60" w:type="dxa"/>
              <w:left w:w="100" w:type="dxa"/>
              <w:right w:w="100" w:type="dxa"/>
            </w:tcMar>
          </w:tcPr>
          <w:p>
            <w:hyperlink r:id="rId24">
              <w:r>
                <w:rPr>
                  <w:color w:val="1A56DB"/>
                  <w:u w:val="single"/>
                  <w:rFonts w:ascii="Segoe UI" w:hAnsi="Segoe UI"/>
                </w:rPr>
                <w:t>https://www.youtube.com/watch?v=uOP4s8fOEm0</w:t>
              </w:r>
            </w:hyperlink>
          </w:p>
        </w:tc>
        <w:tc>
          <w:tcPr>
            <w:tcW w:type="dxa" w:w="1440"/>
            <w:shd w:fill="F8FAFC"/>
            <w:tcMar>
              <w:top w:w="60" w:type="dxa"/>
              <w:bottom w:w="60" w:type="dxa"/>
              <w:left w:w="100" w:type="dxa"/>
              <w:right w:w="100" w:type="dxa"/>
            </w:tcMar>
          </w:tcPr>
          <w:p>
            <w:r>
              <w:rPr>
                <w:rFonts w:ascii="Segoe UI" w:hAnsi="Segoe UI"/>
                <w:b/>
                <w:color w:val="166534"/>
                <w:sz w:val="17"/>
              </w:rPr>
              <w:t>✅ Active (200)</w:t>
            </w:r>
          </w:p>
        </w:tc>
      </w:tr>
      <w:tr>
        <w:tc>
          <w:tcPr>
            <w:tcW w:type="dxa" w:w="864"/>
            <w:shd w:fill="FFFFFF"/>
            <w:tcMar>
              <w:top w:w="60" w:type="dxa"/>
              <w:bottom w:w="60" w:type="dxa"/>
              <w:left w:w="100" w:type="dxa"/>
              <w:right w:w="100" w:type="dxa"/>
            </w:tcMar>
          </w:tcPr>
          <w:p>
            <w:r>
              <w:rPr>
                <w:rFonts w:ascii="Segoe UI" w:hAnsi="Segoe UI"/>
                <w:b/>
                <w:sz w:val="18"/>
              </w:rPr>
              <w:t>9</w:t>
            </w:r>
          </w:p>
        </w:tc>
        <w:tc>
          <w:tcPr>
            <w:tcW w:type="dxa" w:w="3312"/>
            <w:shd w:fill="FFFFFF"/>
            <w:tcMar>
              <w:top w:w="60" w:type="dxa"/>
              <w:bottom w:w="60" w:type="dxa"/>
              <w:left w:w="100" w:type="dxa"/>
              <w:right w:w="100" w:type="dxa"/>
            </w:tcMar>
          </w:tcPr>
          <w:p>
            <w:r>
              <w:rPr>
                <w:rFonts w:ascii="Segoe UI" w:hAnsi="Segoe UI"/>
                <w:sz w:val="17"/>
              </w:rPr>
              <w:t>Firm Foundation (He Won't)</w:t>
              <w:br/>
              <w:t>(Cody Carnes Lyric Video)</w:t>
            </w:r>
          </w:p>
        </w:tc>
        <w:tc>
          <w:tcPr>
            <w:tcW w:type="dxa" w:w="4320"/>
            <w:shd w:fill="FFFFFF"/>
            <w:tcMar>
              <w:top w:w="60" w:type="dxa"/>
              <w:bottom w:w="60" w:type="dxa"/>
              <w:left w:w="100" w:type="dxa"/>
              <w:right w:w="100" w:type="dxa"/>
            </w:tcMar>
          </w:tcPr>
          <w:p>
            <w:hyperlink r:id="rId25">
              <w:r>
                <w:rPr>
                  <w:color w:val="1A56DB"/>
                  <w:u w:val="single"/>
                  <w:rFonts w:ascii="Segoe UI" w:hAnsi="Segoe UI"/>
                </w:rPr>
                <w:t>https://www.youtube.com/watch?v=x9ndiD0_qNk</w:t>
              </w:r>
            </w:hyperlink>
          </w:p>
        </w:tc>
        <w:tc>
          <w:tcPr>
            <w:tcW w:type="dxa" w:w="1440"/>
            <w:shd w:fill="FFFFFF"/>
            <w:tcMar>
              <w:top w:w="60" w:type="dxa"/>
              <w:bottom w:w="60" w:type="dxa"/>
              <w:left w:w="100" w:type="dxa"/>
              <w:right w:w="100" w:type="dxa"/>
            </w:tcMar>
          </w:tcPr>
          <w:p>
            <w:r>
              <w:rPr>
                <w:rFonts w:ascii="Segoe UI" w:hAnsi="Segoe UI"/>
                <w:b/>
                <w:color w:val="166534"/>
                <w:sz w:val="17"/>
              </w:rPr>
              <w:t>✅ Active (200)</w:t>
            </w:r>
          </w:p>
        </w:tc>
      </w:tr>
      <w:tr>
        <w:tc>
          <w:tcPr>
            <w:tcW w:type="dxa" w:w="864"/>
            <w:shd w:fill="F8FAFC"/>
            <w:tcMar>
              <w:top w:w="60" w:type="dxa"/>
              <w:bottom w:w="60" w:type="dxa"/>
              <w:left w:w="100" w:type="dxa"/>
              <w:right w:w="100" w:type="dxa"/>
            </w:tcMar>
          </w:tcPr>
          <w:p>
            <w:r>
              <w:rPr>
                <w:rFonts w:ascii="Segoe UI" w:hAnsi="Segoe UI"/>
                <w:b/>
                <w:sz w:val="18"/>
              </w:rPr>
              <w:t>10</w:t>
            </w:r>
          </w:p>
        </w:tc>
        <w:tc>
          <w:tcPr>
            <w:tcW w:type="dxa" w:w="3312"/>
            <w:shd w:fill="F8FAFC"/>
            <w:tcMar>
              <w:top w:w="60" w:type="dxa"/>
              <w:bottom w:w="60" w:type="dxa"/>
              <w:left w:w="100" w:type="dxa"/>
              <w:right w:w="100" w:type="dxa"/>
            </w:tcMar>
          </w:tcPr>
          <w:p>
            <w:r>
              <w:rPr>
                <w:rFonts w:ascii="Segoe UI" w:hAnsi="Segoe UI"/>
                <w:sz w:val="17"/>
              </w:rPr>
              <w:t>Holy Forever</w:t>
              <w:br/>
              <w:t>(Chris Tomlin Live Video)</w:t>
            </w:r>
          </w:p>
        </w:tc>
        <w:tc>
          <w:tcPr>
            <w:tcW w:type="dxa" w:w="4320"/>
            <w:shd w:fill="F8FAFC"/>
            <w:tcMar>
              <w:top w:w="60" w:type="dxa"/>
              <w:bottom w:w="60" w:type="dxa"/>
              <w:left w:w="100" w:type="dxa"/>
              <w:right w:w="100" w:type="dxa"/>
            </w:tcMar>
          </w:tcPr>
          <w:p>
            <w:hyperlink r:id="rId26">
              <w:r>
                <w:rPr>
                  <w:color w:val="1A56DB"/>
                  <w:u w:val="single"/>
                  <w:rFonts w:ascii="Segoe UI" w:hAnsi="Segoe UI"/>
                </w:rPr>
                <w:t>https://www.youtube.com/watch?v=SlEEgMWwxhc</w:t>
              </w:r>
            </w:hyperlink>
          </w:p>
        </w:tc>
        <w:tc>
          <w:tcPr>
            <w:tcW w:type="dxa" w:w="1440"/>
            <w:shd w:fill="F8FAFC"/>
            <w:tcMar>
              <w:top w:w="60" w:type="dxa"/>
              <w:bottom w:w="60" w:type="dxa"/>
              <w:left w:w="100" w:type="dxa"/>
              <w:right w:w="100" w:type="dxa"/>
            </w:tcMar>
          </w:tcPr>
          <w:p>
            <w:r>
              <w:rPr>
                <w:rFonts w:ascii="Segoe UI" w:hAnsi="Segoe UI"/>
                <w:b/>
                <w:color w:val="166534"/>
                <w:sz w:val="17"/>
              </w:rPr>
              <w:t>✅ Active (200)</w:t>
            </w:r>
          </w:p>
        </w:tc>
      </w:tr>
      <w:tr>
        <w:tc>
          <w:tcPr>
            <w:tcW w:type="dxa" w:w="864"/>
            <w:shd w:fill="FFFFFF"/>
            <w:tcMar>
              <w:top w:w="60" w:type="dxa"/>
              <w:bottom w:w="60" w:type="dxa"/>
              <w:left w:w="100" w:type="dxa"/>
              <w:right w:w="100" w:type="dxa"/>
            </w:tcMar>
          </w:tcPr>
          <w:p>
            <w:r>
              <w:rPr>
                <w:rFonts w:ascii="Segoe UI" w:hAnsi="Segoe UI"/>
                <w:b/>
                <w:sz w:val="18"/>
              </w:rPr>
              <w:t>10</w:t>
            </w:r>
          </w:p>
        </w:tc>
        <w:tc>
          <w:tcPr>
            <w:tcW w:type="dxa" w:w="3312"/>
            <w:shd w:fill="FFFFFF"/>
            <w:tcMar>
              <w:top w:w="60" w:type="dxa"/>
              <w:bottom w:w="60" w:type="dxa"/>
              <w:left w:w="100" w:type="dxa"/>
              <w:right w:w="100" w:type="dxa"/>
            </w:tcMar>
          </w:tcPr>
          <w:p>
            <w:r>
              <w:rPr>
                <w:rFonts w:ascii="Segoe UI" w:hAnsi="Segoe UI"/>
                <w:sz w:val="17"/>
              </w:rPr>
              <w:t>Holy Forever</w:t>
              <w:br/>
              <w:t>(Chris Tomlin Lyric Video)</w:t>
            </w:r>
          </w:p>
        </w:tc>
        <w:tc>
          <w:tcPr>
            <w:tcW w:type="dxa" w:w="4320"/>
            <w:shd w:fill="FFFFFF"/>
            <w:tcMar>
              <w:top w:w="60" w:type="dxa"/>
              <w:bottom w:w="60" w:type="dxa"/>
              <w:left w:w="100" w:type="dxa"/>
              <w:right w:w="100" w:type="dxa"/>
            </w:tcMar>
          </w:tcPr>
          <w:p>
            <w:hyperlink r:id="rId27">
              <w:r>
                <w:rPr>
                  <w:color w:val="1A56DB"/>
                  <w:u w:val="single"/>
                  <w:rFonts w:ascii="Segoe UI" w:hAnsi="Segoe UI"/>
                </w:rPr>
                <w:t>https://www.youtube.com/watch?v=IkHgxKemCRk</w:t>
              </w:r>
            </w:hyperlink>
          </w:p>
        </w:tc>
        <w:tc>
          <w:tcPr>
            <w:tcW w:type="dxa" w:w="1440"/>
            <w:shd w:fill="FFFFFF"/>
            <w:tcMar>
              <w:top w:w="60" w:type="dxa"/>
              <w:bottom w:w="60" w:type="dxa"/>
              <w:left w:w="100" w:type="dxa"/>
              <w:right w:w="100" w:type="dxa"/>
            </w:tcMar>
          </w:tcPr>
          <w:p>
            <w:r>
              <w:rPr>
                <w:rFonts w:ascii="Segoe UI" w:hAnsi="Segoe UI"/>
                <w:b/>
                <w:color w:val="166534"/>
                <w:sz w:val="17"/>
              </w:rPr>
              <w:t>✅ Active (200)</w:t>
            </w:r>
          </w:p>
        </w:tc>
      </w:tr>
      <w:tr>
        <w:tc>
          <w:tcPr>
            <w:tcW w:type="dxa" w:w="864"/>
            <w:shd w:fill="F8FAFC"/>
            <w:tcMar>
              <w:top w:w="60" w:type="dxa"/>
              <w:bottom w:w="60" w:type="dxa"/>
              <w:left w:w="100" w:type="dxa"/>
              <w:right w:w="100" w:type="dxa"/>
            </w:tcMar>
          </w:tcPr>
          <w:p>
            <w:r>
              <w:rPr>
                <w:rFonts w:ascii="Segoe UI" w:hAnsi="Segoe UI"/>
                <w:b/>
                <w:sz w:val="18"/>
              </w:rPr>
              <w:t>10</w:t>
            </w:r>
          </w:p>
        </w:tc>
        <w:tc>
          <w:tcPr>
            <w:tcW w:type="dxa" w:w="3312"/>
            <w:shd w:fill="F8FAFC"/>
            <w:tcMar>
              <w:top w:w="60" w:type="dxa"/>
              <w:bottom w:w="60" w:type="dxa"/>
              <w:left w:w="100" w:type="dxa"/>
              <w:right w:w="100" w:type="dxa"/>
            </w:tcMar>
          </w:tcPr>
          <w:p>
            <w:r>
              <w:rPr>
                <w:rFonts w:ascii="Segoe UI" w:hAnsi="Segoe UI"/>
                <w:sz w:val="17"/>
              </w:rPr>
              <w:t>Holy Forever</w:t>
              <w:br/>
              <w:t>(CeCe Winans Official Video)</w:t>
            </w:r>
          </w:p>
        </w:tc>
        <w:tc>
          <w:tcPr>
            <w:tcW w:type="dxa" w:w="4320"/>
            <w:shd w:fill="F8FAFC"/>
            <w:tcMar>
              <w:top w:w="60" w:type="dxa"/>
              <w:bottom w:w="60" w:type="dxa"/>
              <w:left w:w="100" w:type="dxa"/>
              <w:right w:w="100" w:type="dxa"/>
            </w:tcMar>
          </w:tcPr>
          <w:p>
            <w:hyperlink r:id="rId28">
              <w:r>
                <w:rPr>
                  <w:color w:val="1A56DB"/>
                  <w:u w:val="single"/>
                  <w:rFonts w:ascii="Segoe UI" w:hAnsi="Segoe UI"/>
                </w:rPr>
                <w:t>https://www.youtube.com/watch?v=2xcFM9CBiOE</w:t>
              </w:r>
            </w:hyperlink>
          </w:p>
        </w:tc>
        <w:tc>
          <w:tcPr>
            <w:tcW w:type="dxa" w:w="1440"/>
            <w:shd w:fill="F8FAFC"/>
            <w:tcMar>
              <w:top w:w="60" w:type="dxa"/>
              <w:bottom w:w="60" w:type="dxa"/>
              <w:left w:w="100" w:type="dxa"/>
              <w:right w:w="100" w:type="dxa"/>
            </w:tcMar>
          </w:tcPr>
          <w:p>
            <w:r>
              <w:rPr>
                <w:rFonts w:ascii="Segoe UI" w:hAnsi="Segoe UI"/>
                <w:b/>
                <w:color w:val="166534"/>
                <w:sz w:val="17"/>
              </w:rPr>
              <w:t>✅ Active (200)</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Lq4PXLxTuVU" TargetMode="External"/><Relationship Id="rId10" Type="http://schemas.openxmlformats.org/officeDocument/2006/relationships/hyperlink" Target="https://www.youtube.com/watch?v=qn8OA7xmBVo" TargetMode="External"/><Relationship Id="rId11" Type="http://schemas.openxmlformats.org/officeDocument/2006/relationships/hyperlink" Target="https://www.youtube.com/watch?v=AB-3Av8RYo8" TargetMode="External"/><Relationship Id="rId12" Type="http://schemas.openxmlformats.org/officeDocument/2006/relationships/hyperlink" Target="https://www.youtube.com/watch?v=F-ThGo-nWt8" TargetMode="External"/><Relationship Id="rId13" Type="http://schemas.openxmlformats.org/officeDocument/2006/relationships/hyperlink" Target="https://www.youtube.com/watch?v=cXchNjZJWxM" TargetMode="External"/><Relationship Id="rId14" Type="http://schemas.openxmlformats.org/officeDocument/2006/relationships/hyperlink" Target="https://www.youtube.com/watch?v=EL9W6BRyy-4" TargetMode="External"/><Relationship Id="rId15" Type="http://schemas.openxmlformats.org/officeDocument/2006/relationships/hyperlink" Target="https://www.youtube.com/watch?v=qe1zUuavsYE" TargetMode="External"/><Relationship Id="rId16" Type="http://schemas.openxmlformats.org/officeDocument/2006/relationships/hyperlink" Target="https://www.youtube.com/watch?v=V_hSWbSAkXM" TargetMode="External"/><Relationship Id="rId17" Type="http://schemas.openxmlformats.org/officeDocument/2006/relationships/hyperlink" Target="https://www.youtube.com/watch?v=Iv88vz2141U" TargetMode="External"/><Relationship Id="rId18" Type="http://schemas.openxmlformats.org/officeDocument/2006/relationships/hyperlink" Target="https://www.youtube.com/watch?v=eq7hnY2q80g" TargetMode="External"/><Relationship Id="rId19" Type="http://schemas.openxmlformats.org/officeDocument/2006/relationships/hyperlink" Target="https://www.youtube.com/watch?v=Vcxp-MypjFk" TargetMode="External"/><Relationship Id="rId20" Type="http://schemas.openxmlformats.org/officeDocument/2006/relationships/hyperlink" Target="https://www.youtube.com/watch?v=F0X6xVvEL5c" TargetMode="External"/><Relationship Id="rId21" Type="http://schemas.openxmlformats.org/officeDocument/2006/relationships/hyperlink" Target="https://www.youtube.com/watch?v=f2oxGYpuLkw" TargetMode="External"/><Relationship Id="rId22" Type="http://schemas.openxmlformats.org/officeDocument/2006/relationships/hyperlink" Target="https://www.youtube.com/watch?v=9sE5kEnitqE" TargetMode="External"/><Relationship Id="rId23" Type="http://schemas.openxmlformats.org/officeDocument/2006/relationships/hyperlink" Target="https://www.youtube.com/watch?v=y81yIo1_3o8" TargetMode="External"/><Relationship Id="rId24" Type="http://schemas.openxmlformats.org/officeDocument/2006/relationships/hyperlink" Target="https://www.youtube.com/watch?v=uOP4s8fOEm0" TargetMode="External"/><Relationship Id="rId25" Type="http://schemas.openxmlformats.org/officeDocument/2006/relationships/hyperlink" Target="https://www.youtube.com/watch?v=x9ndiD0_qNk" TargetMode="External"/><Relationship Id="rId26" Type="http://schemas.openxmlformats.org/officeDocument/2006/relationships/hyperlink" Target="https://www.youtube.com/watch?v=SlEEgMWwxhc" TargetMode="External"/><Relationship Id="rId27" Type="http://schemas.openxmlformats.org/officeDocument/2006/relationships/hyperlink" Target="https://www.youtube.com/watch?v=IkHgxKemCRk" TargetMode="External"/><Relationship Id="rId28" Type="http://schemas.openxmlformats.org/officeDocument/2006/relationships/hyperlink" Target="https://www.youtube.com/watch?v=2xcFM9CBi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