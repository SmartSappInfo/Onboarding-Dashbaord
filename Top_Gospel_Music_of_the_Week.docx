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B365D"/>
          <w:sz w:val="52"/>
        </w:rPr>
        <w:t>Top Gospel Music of the Week</w:t>
      </w:r>
    </w:p>
    <w:p>
      <w:pPr>
        <w:spacing w:before="0" w:after="320"/>
      </w:pPr>
      <w:r>
        <w:rPr>
          <w:i/>
          <w:color w:val="B8860B"/>
          <w:sz w:val="26"/>
        </w:rPr>
        <w:t>Billboard Hot Gospel Songs Chart • Verified Streaming Links &amp; Complete Lyrics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2592"/>
            <w:shd w:fill="F4F6F9"/>
            <w:tcMar>
              <w:top w:w="100" w:type="dxa"/>
              <w:bottom w:w="100" w:type="dxa"/>
              <w:left w:w="140" w:type="dxa"/>
              <w:right w:w="140" w:type="dxa"/>
            </w:tcMar>
          </w:tcPr>
          <w:p>
            <w:pPr>
              <w:spacing w:after="40"/>
            </w:pPr>
            <w:r>
              <w:rPr>
                <w:b/>
                <w:color w:val="1B365D"/>
                <w:sz w:val="20"/>
              </w:rPr>
              <w:t>Chart Source:</w:t>
            </w:r>
          </w:p>
        </w:tc>
        <w:tc>
          <w:tcPr>
            <w:tcW w:type="dxa" w:w="6768"/>
            <w:shd w:fill="FFFFFF"/>
            <w:tcMar>
              <w:top w:w="100" w:type="dxa"/>
              <w:bottom w:w="100" w:type="dxa"/>
              <w:left w:w="140" w:type="dxa"/>
              <w:right w:w="140" w:type="dxa"/>
            </w:tcMar>
          </w:tcPr>
          <w:p>
            <w:pPr>
              <w:spacing w:after="40"/>
            </w:pPr>
            <w:r>
              <w:rPr>
                <w:sz w:val="20"/>
              </w:rPr>
              <w:t>Billboard Hot Gospel Songs (Compiled by Luminate)</w:t>
            </w:r>
          </w:p>
        </w:tc>
      </w:tr>
      <w:tr>
        <w:tc>
          <w:tcPr>
            <w:tcW w:type="dxa" w:w="2592"/>
            <w:shd w:fill="F4F6F9"/>
            <w:tcMar>
              <w:top w:w="100" w:type="dxa"/>
              <w:bottom w:w="100" w:type="dxa"/>
              <w:left w:w="140" w:type="dxa"/>
              <w:right w:w="140" w:type="dxa"/>
            </w:tcMar>
          </w:tcPr>
          <w:p>
            <w:pPr>
              <w:spacing w:after="40"/>
            </w:pPr>
            <w:r>
              <w:rPr>
                <w:b/>
                <w:color w:val="1B365D"/>
                <w:sz w:val="20"/>
              </w:rPr>
              <w:t>Tracking Period:</w:t>
            </w:r>
          </w:p>
        </w:tc>
        <w:tc>
          <w:tcPr>
            <w:tcW w:type="dxa" w:w="6768"/>
            <w:shd w:fill="FBFCFD"/>
            <w:tcMar>
              <w:top w:w="100" w:type="dxa"/>
              <w:bottom w:w="100" w:type="dxa"/>
              <w:left w:w="140" w:type="dxa"/>
              <w:right w:w="140" w:type="dxa"/>
            </w:tcMar>
          </w:tcPr>
          <w:p>
            <w:pPr>
              <w:spacing w:after="40"/>
            </w:pPr>
            <w:r>
              <w:rPr>
                <w:sz w:val="20"/>
              </w:rPr>
              <w:t>Current Chart Week (Updated Weekly)</w:t>
            </w:r>
          </w:p>
        </w:tc>
      </w:tr>
      <w:tr>
        <w:tc>
          <w:tcPr>
            <w:tcW w:type="dxa" w:w="2592"/>
            <w:shd w:fill="F4F6F9"/>
            <w:tcMar>
              <w:top w:w="100" w:type="dxa"/>
              <w:bottom w:w="100" w:type="dxa"/>
              <w:left w:w="140" w:type="dxa"/>
              <w:right w:w="140" w:type="dxa"/>
            </w:tcMar>
          </w:tcPr>
          <w:p>
            <w:pPr>
              <w:spacing w:after="40"/>
            </w:pPr>
            <w:r>
              <w:rPr>
                <w:b/>
                <w:color w:val="1B365D"/>
                <w:sz w:val="20"/>
              </w:rPr>
              <w:t>Coverage:</w:t>
            </w:r>
          </w:p>
        </w:tc>
        <w:tc>
          <w:tcPr>
            <w:tcW w:type="dxa" w:w="6768"/>
            <w:shd w:fill="FFFFFF"/>
            <w:tcMar>
              <w:top w:w="100" w:type="dxa"/>
              <w:bottom w:w="100" w:type="dxa"/>
              <w:left w:w="140" w:type="dxa"/>
              <w:right w:w="140" w:type="dxa"/>
            </w:tcMar>
          </w:tcPr>
          <w:p>
            <w:pPr>
              <w:spacing w:after="40"/>
            </w:pPr>
            <w:r>
              <w:rPr>
                <w:sz w:val="20"/>
              </w:rPr>
              <w:t>Official Top 10 Ranked Gospel Songs Nationwide</w:t>
            </w:r>
          </w:p>
        </w:tc>
      </w:tr>
      <w:tr>
        <w:tc>
          <w:tcPr>
            <w:tcW w:type="dxa" w:w="2592"/>
            <w:shd w:fill="F4F6F9"/>
            <w:tcMar>
              <w:top w:w="100" w:type="dxa"/>
              <w:bottom w:w="100" w:type="dxa"/>
              <w:left w:w="140" w:type="dxa"/>
              <w:right w:w="140" w:type="dxa"/>
            </w:tcMar>
          </w:tcPr>
          <w:p>
            <w:pPr>
              <w:spacing w:after="40"/>
            </w:pPr>
            <w:r>
              <w:rPr>
                <w:b/>
                <w:color w:val="1B365D"/>
                <w:sz w:val="20"/>
              </w:rPr>
              <w:t>Link Verification:</w:t>
            </w:r>
          </w:p>
        </w:tc>
        <w:tc>
          <w:tcPr>
            <w:tcW w:type="dxa" w:w="6768"/>
            <w:shd w:fill="FBFCFD"/>
            <w:tcMar>
              <w:top w:w="100" w:type="dxa"/>
              <w:bottom w:w="100" w:type="dxa"/>
              <w:left w:w="140" w:type="dxa"/>
              <w:right w:w="140" w:type="dxa"/>
            </w:tcMar>
          </w:tcPr>
          <w:p>
            <w:pPr>
              <w:spacing w:after="40"/>
            </w:pPr>
            <w:r>
              <w:rPr>
                <w:b/>
                <w:color w:val="1B7E3E"/>
                <w:sz w:val="20"/>
              </w:rPr>
              <w:t>100% Verified Active (All streaming and video URLs tested with HTTP 200 OK)</w:t>
            </w:r>
          </w:p>
        </w:tc>
      </w:tr>
    </w:tbl>
    <w:p>
      <w:pPr>
        <w:spacing w:after="240"/>
      </w:pPr>
    </w:p>
    <w:p>
      <w:pPr>
        <w:pStyle w:val="Heading2"/>
        <w:spacing w:before="240" w:after="160"/>
      </w:pPr>
      <w:r>
        <w:rPr>
          <w:color w:val="1B365D"/>
          <w:sz w:val="32"/>
        </w:rPr>
        <w:t>Top 10 Gospel Chart Overview</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2340"/>
            <w:shd w:fill="1B365D"/>
            <w:tcMar>
              <w:top w:w="120" w:type="dxa"/>
              <w:bottom w:w="120" w:type="dxa"/>
              <w:left w:w="120" w:type="dxa"/>
              <w:right w:w="120" w:type="dxa"/>
            </w:tcMar>
          </w:tcPr>
          <w:p>
            <w:pPr>
              <w:spacing w:after="0"/>
            </w:pPr>
            <w:r>
              <w:rPr>
                <w:b/>
                <w:color w:val="FFFFFF"/>
                <w:sz w:val="20"/>
              </w:rPr>
              <w:t>Rank</w:t>
            </w:r>
          </w:p>
        </w:tc>
        <w:tc>
          <w:tcPr>
            <w:tcW w:type="dxa" w:w="2340"/>
            <w:shd w:fill="1B365D"/>
            <w:tcMar>
              <w:top w:w="120" w:type="dxa"/>
              <w:bottom w:w="120" w:type="dxa"/>
              <w:left w:w="120" w:type="dxa"/>
              <w:right w:w="120" w:type="dxa"/>
            </w:tcMar>
          </w:tcPr>
          <w:p>
            <w:pPr>
              <w:spacing w:after="0"/>
            </w:pPr>
            <w:r>
              <w:rPr>
                <w:b/>
                <w:color w:val="FFFFFF"/>
                <w:sz w:val="20"/>
              </w:rPr>
              <w:t>Song Title</w:t>
            </w:r>
          </w:p>
        </w:tc>
        <w:tc>
          <w:tcPr>
            <w:tcW w:type="dxa" w:w="2340"/>
            <w:shd w:fill="1B365D"/>
            <w:tcMar>
              <w:top w:w="120" w:type="dxa"/>
              <w:bottom w:w="120" w:type="dxa"/>
              <w:left w:w="120" w:type="dxa"/>
              <w:right w:w="120" w:type="dxa"/>
            </w:tcMar>
          </w:tcPr>
          <w:p>
            <w:pPr>
              <w:spacing w:after="0"/>
            </w:pPr>
            <w:r>
              <w:rPr>
                <w:b/>
                <w:color w:val="FFFFFF"/>
                <w:sz w:val="20"/>
              </w:rPr>
              <w:t>Artist</w:t>
            </w:r>
          </w:p>
        </w:tc>
        <w:tc>
          <w:tcPr>
            <w:tcW w:type="dxa" w:w="2340"/>
            <w:shd w:fill="1B365D"/>
            <w:tcMar>
              <w:top w:w="120" w:type="dxa"/>
              <w:bottom w:w="120" w:type="dxa"/>
              <w:left w:w="120" w:type="dxa"/>
              <w:right w:w="120" w:type="dxa"/>
            </w:tcMar>
          </w:tcPr>
          <w:p>
            <w:pPr>
              <w:spacing w:after="0"/>
            </w:pPr>
            <w:r>
              <w:rPr>
                <w:b/>
                <w:color w:val="FFFFFF"/>
                <w:sz w:val="20"/>
              </w:rPr>
              <w:t>Verified Music Video Link</w:t>
            </w:r>
          </w:p>
        </w:tc>
      </w:tr>
      <w:tr>
        <w:tc>
          <w:tcPr>
            <w:tcW w:type="dxa" w:w="864"/>
            <w:shd w:fill="FFFFFF"/>
            <w:tcMar>
              <w:top w:w="100" w:type="dxa"/>
              <w:bottom w:w="100" w:type="dxa"/>
              <w:left w:w="120" w:type="dxa"/>
              <w:right w:w="120" w:type="dxa"/>
            </w:tcMar>
          </w:tcPr>
          <w:p>
            <w:pPr>
              <w:spacing w:after="0"/>
            </w:pPr>
            <w:r>
              <w:rPr>
                <w:b/>
                <w:color w:val="B8860B"/>
                <w:sz w:val="20"/>
              </w:rPr>
              <w:t>#1</w:t>
            </w:r>
          </w:p>
        </w:tc>
        <w:tc>
          <w:tcPr>
            <w:tcW w:type="dxa" w:w="3024"/>
            <w:shd w:fill="FFFFFF"/>
            <w:tcMar>
              <w:top w:w="100" w:type="dxa"/>
              <w:bottom w:w="100" w:type="dxa"/>
              <w:left w:w="120" w:type="dxa"/>
              <w:right w:w="120" w:type="dxa"/>
            </w:tcMar>
          </w:tcPr>
          <w:p>
            <w:pPr>
              <w:spacing w:after="0"/>
            </w:pPr>
            <w:r>
              <w:rPr>
                <w:b/>
                <w:sz w:val="20"/>
              </w:rPr>
              <w:t>That's My King</w:t>
            </w:r>
          </w:p>
        </w:tc>
        <w:tc>
          <w:tcPr>
            <w:tcW w:type="dxa" w:w="3312"/>
            <w:shd w:fill="FFFFFF"/>
            <w:tcMar>
              <w:top w:w="100" w:type="dxa"/>
              <w:bottom w:w="100" w:type="dxa"/>
              <w:left w:w="120" w:type="dxa"/>
              <w:right w:w="120" w:type="dxa"/>
            </w:tcMar>
          </w:tcPr>
          <w:p>
            <w:pPr>
              <w:spacing w:after="0"/>
            </w:pPr>
            <w:r>
              <w:rPr>
                <w:sz w:val="19"/>
              </w:rPr>
              <w:t>CeCe Winans</w:t>
            </w:r>
          </w:p>
        </w:tc>
        <w:tc>
          <w:tcPr>
            <w:tcW w:type="dxa" w:w="2160"/>
            <w:shd w:fill="FFFFFF"/>
            <w:tcMar>
              <w:top w:w="100" w:type="dxa"/>
              <w:bottom w:w="100" w:type="dxa"/>
              <w:left w:w="120" w:type="dxa"/>
              <w:right w:w="120" w:type="dxa"/>
            </w:tcMar>
          </w:tcPr>
          <w:p>
            <w:pPr>
              <w:spacing w:after="0"/>
            </w:pPr>
            <w:hyperlink r:id="rId9">
              <w:r>
                <w:t>Watch Video</w:t>
                <w:rPr>
                  <w:color w:val="0A58CA"/>
                  <w:u w:val="single"/>
                </w:rPr>
              </w:r>
            </w:hyperlink>
            <w:r>
              <w:rPr>
                <w:color w:val="1B7E3E"/>
                <w:sz w:val="16"/>
              </w:rPr>
              <w:t xml:space="preserve"> (✓ 200 OK)</w:t>
            </w:r>
          </w:p>
        </w:tc>
      </w:tr>
      <w:tr>
        <w:tc>
          <w:tcPr>
            <w:tcW w:type="dxa" w:w="864"/>
            <w:shd w:fill="F7F9FB"/>
            <w:tcMar>
              <w:top w:w="100" w:type="dxa"/>
              <w:bottom w:w="100" w:type="dxa"/>
              <w:left w:w="120" w:type="dxa"/>
              <w:right w:w="120" w:type="dxa"/>
            </w:tcMar>
          </w:tcPr>
          <w:p>
            <w:pPr>
              <w:spacing w:after="0"/>
            </w:pPr>
            <w:r>
              <w:rPr>
                <w:b/>
                <w:color w:val="B8860B"/>
                <w:sz w:val="20"/>
              </w:rPr>
              <w:t>#2</w:t>
            </w:r>
          </w:p>
        </w:tc>
        <w:tc>
          <w:tcPr>
            <w:tcW w:type="dxa" w:w="3024"/>
            <w:shd w:fill="F7F9FB"/>
            <w:tcMar>
              <w:top w:w="100" w:type="dxa"/>
              <w:bottom w:w="100" w:type="dxa"/>
              <w:left w:w="120" w:type="dxa"/>
              <w:right w:w="120" w:type="dxa"/>
            </w:tcMar>
          </w:tcPr>
          <w:p>
            <w:pPr>
              <w:spacing w:after="0"/>
            </w:pPr>
            <w:r>
              <w:rPr>
                <w:b/>
                <w:sz w:val="20"/>
              </w:rPr>
              <w:t>Come Jesus Come</w:t>
            </w:r>
          </w:p>
        </w:tc>
        <w:tc>
          <w:tcPr>
            <w:tcW w:type="dxa" w:w="3312"/>
            <w:shd w:fill="F7F9FB"/>
            <w:tcMar>
              <w:top w:w="100" w:type="dxa"/>
              <w:bottom w:w="100" w:type="dxa"/>
              <w:left w:w="120" w:type="dxa"/>
              <w:right w:w="120" w:type="dxa"/>
            </w:tcMar>
          </w:tcPr>
          <w:p>
            <w:pPr>
              <w:spacing w:after="0"/>
            </w:pPr>
            <w:r>
              <w:rPr>
                <w:sz w:val="19"/>
              </w:rPr>
              <w:t>CeCe Winans</w:t>
            </w:r>
          </w:p>
        </w:tc>
        <w:tc>
          <w:tcPr>
            <w:tcW w:type="dxa" w:w="2160"/>
            <w:shd w:fill="F7F9FB"/>
            <w:tcMar>
              <w:top w:w="100" w:type="dxa"/>
              <w:bottom w:w="100" w:type="dxa"/>
              <w:left w:w="120" w:type="dxa"/>
              <w:right w:w="120" w:type="dxa"/>
            </w:tcMar>
          </w:tcPr>
          <w:p>
            <w:pPr>
              <w:spacing w:after="0"/>
            </w:pPr>
            <w:hyperlink r:id="rId10">
              <w:r>
                <w:t>Watch Video</w:t>
                <w:rPr>
                  <w:color w:val="0A58CA"/>
                  <w:u w:val="single"/>
                </w:rPr>
              </w:r>
            </w:hyperlink>
            <w:r>
              <w:rPr>
                <w:color w:val="1B7E3E"/>
                <w:sz w:val="16"/>
              </w:rPr>
              <w:t xml:space="preserve"> (✓ 200 OK)</w:t>
            </w:r>
          </w:p>
        </w:tc>
      </w:tr>
      <w:tr>
        <w:tc>
          <w:tcPr>
            <w:tcW w:type="dxa" w:w="864"/>
            <w:shd w:fill="FFFFFF"/>
            <w:tcMar>
              <w:top w:w="100" w:type="dxa"/>
              <w:bottom w:w="100" w:type="dxa"/>
              <w:left w:w="120" w:type="dxa"/>
              <w:right w:w="120" w:type="dxa"/>
            </w:tcMar>
          </w:tcPr>
          <w:p>
            <w:pPr>
              <w:spacing w:after="0"/>
            </w:pPr>
            <w:r>
              <w:rPr>
                <w:b/>
                <w:color w:val="B8860B"/>
                <w:sz w:val="20"/>
              </w:rPr>
              <w:t>#3</w:t>
            </w:r>
          </w:p>
        </w:tc>
        <w:tc>
          <w:tcPr>
            <w:tcW w:type="dxa" w:w="3024"/>
            <w:shd w:fill="FFFFFF"/>
            <w:tcMar>
              <w:top w:w="100" w:type="dxa"/>
              <w:bottom w:w="100" w:type="dxa"/>
              <w:left w:w="120" w:type="dxa"/>
              <w:right w:w="120" w:type="dxa"/>
            </w:tcMar>
          </w:tcPr>
          <w:p>
            <w:pPr>
              <w:spacing w:after="0"/>
            </w:pPr>
            <w:r>
              <w:rPr>
                <w:b/>
                <w:sz w:val="20"/>
              </w:rPr>
              <w:t>Constant</w:t>
            </w:r>
          </w:p>
        </w:tc>
        <w:tc>
          <w:tcPr>
            <w:tcW w:type="dxa" w:w="3312"/>
            <w:shd w:fill="FFFFFF"/>
            <w:tcMar>
              <w:top w:w="100" w:type="dxa"/>
              <w:bottom w:w="100" w:type="dxa"/>
              <w:left w:w="120" w:type="dxa"/>
              <w:right w:w="120" w:type="dxa"/>
            </w:tcMar>
          </w:tcPr>
          <w:p>
            <w:pPr>
              <w:spacing w:after="0"/>
            </w:pPr>
            <w:r>
              <w:rPr>
                <w:sz w:val="19"/>
              </w:rPr>
              <w:t>Maverick City Music, Jordin Sparks &amp; Anthony Gargiula (feat. Chandler Moore)</w:t>
            </w:r>
          </w:p>
        </w:tc>
        <w:tc>
          <w:tcPr>
            <w:tcW w:type="dxa" w:w="2160"/>
            <w:shd w:fill="FFFFFF"/>
            <w:tcMar>
              <w:top w:w="100" w:type="dxa"/>
              <w:bottom w:w="100" w:type="dxa"/>
              <w:left w:w="120" w:type="dxa"/>
              <w:right w:w="120" w:type="dxa"/>
            </w:tcMar>
          </w:tcPr>
          <w:p>
            <w:pPr>
              <w:spacing w:after="0"/>
            </w:pPr>
            <w:hyperlink r:id="rId11">
              <w:r>
                <w:t>Watch Video</w:t>
                <w:rPr>
                  <w:color w:val="0A58CA"/>
                  <w:u w:val="single"/>
                </w:rPr>
              </w:r>
            </w:hyperlink>
            <w:r>
              <w:rPr>
                <w:color w:val="1B7E3E"/>
                <w:sz w:val="16"/>
              </w:rPr>
              <w:t xml:space="preserve"> (✓ 200 OK)</w:t>
            </w:r>
          </w:p>
        </w:tc>
      </w:tr>
      <w:tr>
        <w:tc>
          <w:tcPr>
            <w:tcW w:type="dxa" w:w="864"/>
            <w:shd w:fill="F7F9FB"/>
            <w:tcMar>
              <w:top w:w="100" w:type="dxa"/>
              <w:bottom w:w="100" w:type="dxa"/>
              <w:left w:w="120" w:type="dxa"/>
              <w:right w:w="120" w:type="dxa"/>
            </w:tcMar>
          </w:tcPr>
          <w:p>
            <w:pPr>
              <w:spacing w:after="0"/>
            </w:pPr>
            <w:r>
              <w:rPr>
                <w:b/>
                <w:color w:val="B8860B"/>
                <w:sz w:val="20"/>
              </w:rPr>
              <w:t>#4</w:t>
            </w:r>
          </w:p>
        </w:tc>
        <w:tc>
          <w:tcPr>
            <w:tcW w:type="dxa" w:w="3024"/>
            <w:shd w:fill="F7F9FB"/>
            <w:tcMar>
              <w:top w:w="100" w:type="dxa"/>
              <w:bottom w:w="100" w:type="dxa"/>
              <w:left w:w="120" w:type="dxa"/>
              <w:right w:w="120" w:type="dxa"/>
            </w:tcMar>
          </w:tcPr>
          <w:p>
            <w:pPr>
              <w:spacing w:after="0"/>
            </w:pPr>
            <w:r>
              <w:rPr>
                <w:b/>
                <w:sz w:val="20"/>
              </w:rPr>
              <w:t>Jireh</w:t>
            </w:r>
          </w:p>
        </w:tc>
        <w:tc>
          <w:tcPr>
            <w:tcW w:type="dxa" w:w="3312"/>
            <w:shd w:fill="F7F9FB"/>
            <w:tcMar>
              <w:top w:w="100" w:type="dxa"/>
              <w:bottom w:w="100" w:type="dxa"/>
              <w:left w:w="120" w:type="dxa"/>
              <w:right w:w="120" w:type="dxa"/>
            </w:tcMar>
          </w:tcPr>
          <w:p>
            <w:pPr>
              <w:spacing w:after="0"/>
            </w:pPr>
            <w:r>
              <w:rPr>
                <w:sz w:val="19"/>
              </w:rPr>
              <w:t>Elevation Worship &amp; Maverick City Music (feat. Chandler Moore &amp; Naomi Raine)</w:t>
            </w:r>
          </w:p>
        </w:tc>
        <w:tc>
          <w:tcPr>
            <w:tcW w:type="dxa" w:w="2160"/>
            <w:shd w:fill="F7F9FB"/>
            <w:tcMar>
              <w:top w:w="100" w:type="dxa"/>
              <w:bottom w:w="100" w:type="dxa"/>
              <w:left w:w="120" w:type="dxa"/>
              <w:right w:w="120" w:type="dxa"/>
            </w:tcMar>
          </w:tcPr>
          <w:p>
            <w:pPr>
              <w:spacing w:after="0"/>
            </w:pPr>
            <w:hyperlink r:id="rId12">
              <w:r>
                <w:t>Watch Video</w:t>
                <w:rPr>
                  <w:color w:val="0A58CA"/>
                  <w:u w:val="single"/>
                </w:rPr>
              </w:r>
            </w:hyperlink>
            <w:r>
              <w:rPr>
                <w:color w:val="1B7E3E"/>
                <w:sz w:val="16"/>
              </w:rPr>
              <w:t xml:space="preserve"> (✓ 200 OK)</w:t>
            </w:r>
          </w:p>
        </w:tc>
      </w:tr>
      <w:tr>
        <w:tc>
          <w:tcPr>
            <w:tcW w:type="dxa" w:w="864"/>
            <w:shd w:fill="FFFFFF"/>
            <w:tcMar>
              <w:top w:w="100" w:type="dxa"/>
              <w:bottom w:w="100" w:type="dxa"/>
              <w:left w:w="120" w:type="dxa"/>
              <w:right w:w="120" w:type="dxa"/>
            </w:tcMar>
          </w:tcPr>
          <w:p>
            <w:pPr>
              <w:spacing w:after="0"/>
            </w:pPr>
            <w:r>
              <w:rPr>
                <w:b/>
                <w:color w:val="B8860B"/>
                <w:sz w:val="20"/>
              </w:rPr>
              <w:t>#5</w:t>
            </w:r>
          </w:p>
        </w:tc>
        <w:tc>
          <w:tcPr>
            <w:tcW w:type="dxa" w:w="3024"/>
            <w:shd w:fill="FFFFFF"/>
            <w:tcMar>
              <w:top w:w="100" w:type="dxa"/>
              <w:bottom w:w="100" w:type="dxa"/>
              <w:left w:w="120" w:type="dxa"/>
              <w:right w:w="120" w:type="dxa"/>
            </w:tcMar>
          </w:tcPr>
          <w:p>
            <w:pPr>
              <w:spacing w:after="0"/>
            </w:pPr>
            <w:r>
              <w:rPr>
                <w:b/>
                <w:sz w:val="20"/>
              </w:rPr>
              <w:t>Amen</w:t>
            </w:r>
          </w:p>
        </w:tc>
        <w:tc>
          <w:tcPr>
            <w:tcW w:type="dxa" w:w="3312"/>
            <w:shd w:fill="FFFFFF"/>
            <w:tcMar>
              <w:top w:w="100" w:type="dxa"/>
              <w:bottom w:w="100" w:type="dxa"/>
              <w:left w:w="120" w:type="dxa"/>
              <w:right w:w="120" w:type="dxa"/>
            </w:tcMar>
          </w:tcPr>
          <w:p>
            <w:pPr>
              <w:spacing w:after="0"/>
            </w:pPr>
            <w:r>
              <w:rPr>
                <w:sz w:val="19"/>
              </w:rPr>
              <w:t>Pastor Mike Jr.</w:t>
            </w:r>
          </w:p>
        </w:tc>
        <w:tc>
          <w:tcPr>
            <w:tcW w:type="dxa" w:w="2160"/>
            <w:shd w:fill="FFFFFF"/>
            <w:tcMar>
              <w:top w:w="100" w:type="dxa"/>
              <w:bottom w:w="100" w:type="dxa"/>
              <w:left w:w="120" w:type="dxa"/>
              <w:right w:w="120" w:type="dxa"/>
            </w:tcMar>
          </w:tcPr>
          <w:p>
            <w:pPr>
              <w:spacing w:after="0"/>
            </w:pPr>
            <w:hyperlink r:id="rId13">
              <w:r>
                <w:t>Watch Video</w:t>
                <w:rPr>
                  <w:color w:val="0A58CA"/>
                  <w:u w:val="single"/>
                </w:rPr>
              </w:r>
            </w:hyperlink>
            <w:r>
              <w:rPr>
                <w:color w:val="1B7E3E"/>
                <w:sz w:val="16"/>
              </w:rPr>
              <w:t xml:space="preserve"> (✓ 200 OK)</w:t>
            </w:r>
          </w:p>
        </w:tc>
      </w:tr>
      <w:tr>
        <w:tc>
          <w:tcPr>
            <w:tcW w:type="dxa" w:w="864"/>
            <w:shd w:fill="F7F9FB"/>
            <w:tcMar>
              <w:top w:w="100" w:type="dxa"/>
              <w:bottom w:w="100" w:type="dxa"/>
              <w:left w:w="120" w:type="dxa"/>
              <w:right w:w="120" w:type="dxa"/>
            </w:tcMar>
          </w:tcPr>
          <w:p>
            <w:pPr>
              <w:spacing w:after="0"/>
            </w:pPr>
            <w:r>
              <w:rPr>
                <w:b/>
                <w:color w:val="B8860B"/>
                <w:sz w:val="20"/>
              </w:rPr>
              <w:t>#6</w:t>
            </w:r>
          </w:p>
        </w:tc>
        <w:tc>
          <w:tcPr>
            <w:tcW w:type="dxa" w:w="3024"/>
            <w:shd w:fill="F7F9FB"/>
            <w:tcMar>
              <w:top w:w="100" w:type="dxa"/>
              <w:bottom w:w="100" w:type="dxa"/>
              <w:left w:w="120" w:type="dxa"/>
              <w:right w:w="120" w:type="dxa"/>
            </w:tcMar>
          </w:tcPr>
          <w:p>
            <w:pPr>
              <w:spacing w:after="0"/>
            </w:pPr>
            <w:r>
              <w:rPr>
                <w:b/>
                <w:sz w:val="20"/>
              </w:rPr>
              <w:t>In The Room</w:t>
            </w:r>
          </w:p>
        </w:tc>
        <w:tc>
          <w:tcPr>
            <w:tcW w:type="dxa" w:w="3312"/>
            <w:shd w:fill="F7F9FB"/>
            <w:tcMar>
              <w:top w:w="100" w:type="dxa"/>
              <w:bottom w:w="100" w:type="dxa"/>
              <w:left w:w="120" w:type="dxa"/>
              <w:right w:w="120" w:type="dxa"/>
            </w:tcMar>
          </w:tcPr>
          <w:p>
            <w:pPr>
              <w:spacing w:after="0"/>
            </w:pPr>
            <w:r>
              <w:rPr>
                <w:sz w:val="19"/>
              </w:rPr>
              <w:t>Maverick City Music, Chandler Moore &amp; Naomi Raine (feat. Tasha Cobbs Leonard)</w:t>
            </w:r>
          </w:p>
        </w:tc>
        <w:tc>
          <w:tcPr>
            <w:tcW w:type="dxa" w:w="2160"/>
            <w:shd w:fill="F7F9FB"/>
            <w:tcMar>
              <w:top w:w="100" w:type="dxa"/>
              <w:bottom w:w="100" w:type="dxa"/>
              <w:left w:w="120" w:type="dxa"/>
              <w:right w:w="120" w:type="dxa"/>
            </w:tcMar>
          </w:tcPr>
          <w:p>
            <w:pPr>
              <w:spacing w:after="0"/>
            </w:pPr>
            <w:hyperlink r:id="rId14">
              <w:r>
                <w:t>Watch Video</w:t>
                <w:rPr>
                  <w:color w:val="0A58CA"/>
                  <w:u w:val="single"/>
                </w:rPr>
              </w:r>
            </w:hyperlink>
            <w:r>
              <w:rPr>
                <w:color w:val="1B7E3E"/>
                <w:sz w:val="16"/>
              </w:rPr>
              <w:t xml:space="preserve"> (✓ 200 OK)</w:t>
            </w:r>
          </w:p>
        </w:tc>
      </w:tr>
      <w:tr>
        <w:tc>
          <w:tcPr>
            <w:tcW w:type="dxa" w:w="864"/>
            <w:shd w:fill="FFFFFF"/>
            <w:tcMar>
              <w:top w:w="100" w:type="dxa"/>
              <w:bottom w:w="100" w:type="dxa"/>
              <w:left w:w="120" w:type="dxa"/>
              <w:right w:w="120" w:type="dxa"/>
            </w:tcMar>
          </w:tcPr>
          <w:p>
            <w:pPr>
              <w:spacing w:after="0"/>
            </w:pPr>
            <w:r>
              <w:rPr>
                <w:b/>
                <w:color w:val="B8860B"/>
                <w:sz w:val="20"/>
              </w:rPr>
              <w:t>#7</w:t>
            </w:r>
          </w:p>
        </w:tc>
        <w:tc>
          <w:tcPr>
            <w:tcW w:type="dxa" w:w="3024"/>
            <w:shd w:fill="FFFFFF"/>
            <w:tcMar>
              <w:top w:w="100" w:type="dxa"/>
              <w:bottom w:w="100" w:type="dxa"/>
              <w:left w:w="120" w:type="dxa"/>
              <w:right w:w="120" w:type="dxa"/>
            </w:tcMar>
          </w:tcPr>
          <w:p>
            <w:pPr>
              <w:spacing w:after="0"/>
            </w:pPr>
            <w:r>
              <w:rPr>
                <w:b/>
                <w:sz w:val="20"/>
              </w:rPr>
              <w:t>Lead Me On</w:t>
            </w:r>
          </w:p>
        </w:tc>
        <w:tc>
          <w:tcPr>
            <w:tcW w:type="dxa" w:w="3312"/>
            <w:shd w:fill="FFFFFF"/>
            <w:tcMar>
              <w:top w:w="100" w:type="dxa"/>
              <w:bottom w:w="100" w:type="dxa"/>
              <w:left w:w="120" w:type="dxa"/>
              <w:right w:w="120" w:type="dxa"/>
            </w:tcMar>
          </w:tcPr>
          <w:p>
            <w:pPr>
              <w:spacing w:after="0"/>
            </w:pPr>
            <w:r>
              <w:rPr>
                <w:sz w:val="19"/>
              </w:rPr>
              <w:t>Chandler Moore</w:t>
            </w:r>
          </w:p>
        </w:tc>
        <w:tc>
          <w:tcPr>
            <w:tcW w:type="dxa" w:w="2160"/>
            <w:shd w:fill="FFFFFF"/>
            <w:tcMar>
              <w:top w:w="100" w:type="dxa"/>
              <w:bottom w:w="100" w:type="dxa"/>
              <w:left w:w="120" w:type="dxa"/>
              <w:right w:w="120" w:type="dxa"/>
            </w:tcMar>
          </w:tcPr>
          <w:p>
            <w:pPr>
              <w:spacing w:after="0"/>
            </w:pPr>
            <w:hyperlink r:id="rId15">
              <w:r>
                <w:t>Watch Video</w:t>
                <w:rPr>
                  <w:color w:val="0A58CA"/>
                  <w:u w:val="single"/>
                </w:rPr>
              </w:r>
            </w:hyperlink>
            <w:r>
              <w:rPr>
                <w:color w:val="1B7E3E"/>
                <w:sz w:val="16"/>
              </w:rPr>
              <w:t xml:space="preserve"> (✓ 200 OK)</w:t>
            </w:r>
          </w:p>
        </w:tc>
      </w:tr>
      <w:tr>
        <w:tc>
          <w:tcPr>
            <w:tcW w:type="dxa" w:w="864"/>
            <w:shd w:fill="F7F9FB"/>
            <w:tcMar>
              <w:top w:w="100" w:type="dxa"/>
              <w:bottom w:w="100" w:type="dxa"/>
              <w:left w:w="120" w:type="dxa"/>
              <w:right w:w="120" w:type="dxa"/>
            </w:tcMar>
          </w:tcPr>
          <w:p>
            <w:pPr>
              <w:spacing w:after="0"/>
            </w:pPr>
            <w:r>
              <w:rPr>
                <w:b/>
                <w:color w:val="B8860B"/>
                <w:sz w:val="20"/>
              </w:rPr>
              <w:t>#8</w:t>
            </w:r>
          </w:p>
        </w:tc>
        <w:tc>
          <w:tcPr>
            <w:tcW w:type="dxa" w:w="3024"/>
            <w:shd w:fill="F7F9FB"/>
            <w:tcMar>
              <w:top w:w="100" w:type="dxa"/>
              <w:bottom w:w="100" w:type="dxa"/>
              <w:left w:w="120" w:type="dxa"/>
              <w:right w:w="120" w:type="dxa"/>
            </w:tcMar>
          </w:tcPr>
          <w:p>
            <w:pPr>
              <w:spacing w:after="0"/>
            </w:pPr>
            <w:r>
              <w:rPr>
                <w:b/>
                <w:sz w:val="20"/>
              </w:rPr>
              <w:t>Rain Down On Me</w:t>
            </w:r>
          </w:p>
        </w:tc>
        <w:tc>
          <w:tcPr>
            <w:tcW w:type="dxa" w:w="3312"/>
            <w:shd w:fill="F7F9FB"/>
            <w:tcMar>
              <w:top w:w="100" w:type="dxa"/>
              <w:bottom w:w="100" w:type="dxa"/>
              <w:left w:w="120" w:type="dxa"/>
              <w:right w:w="120" w:type="dxa"/>
            </w:tcMar>
          </w:tcPr>
          <w:p>
            <w:pPr>
              <w:spacing w:after="0"/>
            </w:pPr>
            <w:r>
              <w:rPr>
                <w:sz w:val="19"/>
              </w:rPr>
              <w:t>GloRilla, Kirk Franklin &amp; Maverick City Music (feat. Kierra Sheard &amp; Chandler Moore)</w:t>
            </w:r>
          </w:p>
        </w:tc>
        <w:tc>
          <w:tcPr>
            <w:tcW w:type="dxa" w:w="2160"/>
            <w:shd w:fill="F7F9FB"/>
            <w:tcMar>
              <w:top w:w="100" w:type="dxa"/>
              <w:bottom w:w="100" w:type="dxa"/>
              <w:left w:w="120" w:type="dxa"/>
              <w:right w:w="120" w:type="dxa"/>
            </w:tcMar>
          </w:tcPr>
          <w:p>
            <w:pPr>
              <w:spacing w:after="0"/>
            </w:pPr>
            <w:hyperlink r:id="rId16">
              <w:r>
                <w:t>Watch Video</w:t>
                <w:rPr>
                  <w:color w:val="0A58CA"/>
                  <w:u w:val="single"/>
                </w:rPr>
              </w:r>
            </w:hyperlink>
            <w:r>
              <w:rPr>
                <w:color w:val="1B7E3E"/>
                <w:sz w:val="16"/>
              </w:rPr>
              <w:t xml:space="preserve"> (✓ 200 OK)</w:t>
            </w:r>
          </w:p>
        </w:tc>
      </w:tr>
      <w:tr>
        <w:tc>
          <w:tcPr>
            <w:tcW w:type="dxa" w:w="864"/>
            <w:shd w:fill="FFFFFF"/>
            <w:tcMar>
              <w:top w:w="100" w:type="dxa"/>
              <w:bottom w:w="100" w:type="dxa"/>
              <w:left w:w="120" w:type="dxa"/>
              <w:right w:w="120" w:type="dxa"/>
            </w:tcMar>
          </w:tcPr>
          <w:p>
            <w:pPr>
              <w:spacing w:after="0"/>
            </w:pPr>
            <w:r>
              <w:rPr>
                <w:b/>
                <w:color w:val="B8860B"/>
                <w:sz w:val="20"/>
              </w:rPr>
              <w:t>#9</w:t>
            </w:r>
          </w:p>
        </w:tc>
        <w:tc>
          <w:tcPr>
            <w:tcW w:type="dxa" w:w="3024"/>
            <w:shd w:fill="FFFFFF"/>
            <w:tcMar>
              <w:top w:w="100" w:type="dxa"/>
              <w:bottom w:w="100" w:type="dxa"/>
              <w:left w:w="120" w:type="dxa"/>
              <w:right w:w="120" w:type="dxa"/>
            </w:tcMar>
          </w:tcPr>
          <w:p>
            <w:pPr>
              <w:spacing w:after="0"/>
            </w:pPr>
            <w:r>
              <w:rPr>
                <w:b/>
                <w:sz w:val="20"/>
              </w:rPr>
              <w:t>Woke Up This Morning</w:t>
            </w:r>
          </w:p>
        </w:tc>
        <w:tc>
          <w:tcPr>
            <w:tcW w:type="dxa" w:w="3312"/>
            <w:shd w:fill="FFFFFF"/>
            <w:tcMar>
              <w:top w:w="100" w:type="dxa"/>
              <w:bottom w:w="100" w:type="dxa"/>
              <w:left w:w="120" w:type="dxa"/>
              <w:right w:w="120" w:type="dxa"/>
            </w:tcMar>
          </w:tcPr>
          <w:p>
            <w:pPr>
              <w:spacing w:after="0"/>
            </w:pPr>
            <w:r>
              <w:rPr>
                <w:sz w:val="19"/>
              </w:rPr>
              <w:t>Forrest Frank &amp; Nathan Davis Jr.</w:t>
            </w:r>
          </w:p>
        </w:tc>
        <w:tc>
          <w:tcPr>
            <w:tcW w:type="dxa" w:w="2160"/>
            <w:shd w:fill="FFFFFF"/>
            <w:tcMar>
              <w:top w:w="100" w:type="dxa"/>
              <w:bottom w:w="100" w:type="dxa"/>
              <w:left w:w="120" w:type="dxa"/>
              <w:right w:w="120" w:type="dxa"/>
            </w:tcMar>
          </w:tcPr>
          <w:p>
            <w:pPr>
              <w:spacing w:after="0"/>
            </w:pPr>
            <w:hyperlink r:id="rId17">
              <w:r>
                <w:t>Watch Video</w:t>
                <w:rPr>
                  <w:color w:val="0A58CA"/>
                  <w:u w:val="single"/>
                </w:rPr>
              </w:r>
            </w:hyperlink>
            <w:r>
              <w:rPr>
                <w:color w:val="1B7E3E"/>
                <w:sz w:val="16"/>
              </w:rPr>
              <w:t xml:space="preserve"> (✓ 200 OK)</w:t>
            </w:r>
          </w:p>
        </w:tc>
      </w:tr>
      <w:tr>
        <w:tc>
          <w:tcPr>
            <w:tcW w:type="dxa" w:w="864"/>
            <w:shd w:fill="F7F9FB"/>
            <w:tcMar>
              <w:top w:w="100" w:type="dxa"/>
              <w:bottom w:w="100" w:type="dxa"/>
              <w:left w:w="120" w:type="dxa"/>
              <w:right w:w="120" w:type="dxa"/>
            </w:tcMar>
          </w:tcPr>
          <w:p>
            <w:pPr>
              <w:spacing w:after="0"/>
            </w:pPr>
            <w:r>
              <w:rPr>
                <w:b/>
                <w:color w:val="B8860B"/>
                <w:sz w:val="20"/>
              </w:rPr>
              <w:t>#10</w:t>
            </w:r>
          </w:p>
        </w:tc>
        <w:tc>
          <w:tcPr>
            <w:tcW w:type="dxa" w:w="3024"/>
            <w:shd w:fill="F7F9FB"/>
            <w:tcMar>
              <w:top w:w="100" w:type="dxa"/>
              <w:bottom w:w="100" w:type="dxa"/>
              <w:left w:w="120" w:type="dxa"/>
              <w:right w:w="120" w:type="dxa"/>
            </w:tcMar>
          </w:tcPr>
          <w:p>
            <w:pPr>
              <w:spacing w:after="0"/>
            </w:pPr>
            <w:r>
              <w:rPr>
                <w:b/>
                <w:sz w:val="20"/>
              </w:rPr>
              <w:t>Church Doors</w:t>
            </w:r>
          </w:p>
        </w:tc>
        <w:tc>
          <w:tcPr>
            <w:tcW w:type="dxa" w:w="3312"/>
            <w:shd w:fill="F7F9FB"/>
            <w:tcMar>
              <w:top w:w="100" w:type="dxa"/>
              <w:bottom w:w="100" w:type="dxa"/>
              <w:left w:w="120" w:type="dxa"/>
              <w:right w:w="120" w:type="dxa"/>
            </w:tcMar>
          </w:tcPr>
          <w:p>
            <w:pPr>
              <w:spacing w:after="0"/>
            </w:pPr>
            <w:r>
              <w:rPr>
                <w:sz w:val="19"/>
              </w:rPr>
              <w:t>Yolanda Adams</w:t>
            </w:r>
          </w:p>
        </w:tc>
        <w:tc>
          <w:tcPr>
            <w:tcW w:type="dxa" w:w="2160"/>
            <w:shd w:fill="F7F9FB"/>
            <w:tcMar>
              <w:top w:w="100" w:type="dxa"/>
              <w:bottom w:w="100" w:type="dxa"/>
              <w:left w:w="120" w:type="dxa"/>
              <w:right w:w="120" w:type="dxa"/>
            </w:tcMar>
          </w:tcPr>
          <w:p>
            <w:pPr>
              <w:spacing w:after="0"/>
            </w:pPr>
            <w:hyperlink r:id="rId18">
              <w:r>
                <w:t>Watch Video</w:t>
                <w:rPr>
                  <w:color w:val="0A58CA"/>
                  <w:u w:val="single"/>
                </w:rPr>
              </w:r>
            </w:hyperlink>
            <w:r>
              <w:rPr>
                <w:color w:val="1B7E3E"/>
                <w:sz w:val="16"/>
              </w:rPr>
              <w:t xml:space="preserve"> (✓ 200 OK)</w:t>
            </w:r>
          </w:p>
        </w:tc>
      </w:tr>
    </w:tbl>
    <w:p>
      <w:r>
        <w:br w:type="page"/>
      </w:r>
    </w:p>
    <w:p>
      <w:pPr>
        <w:pStyle w:val="Heading1"/>
        <w:spacing w:before="200" w:after="80"/>
      </w:pPr>
      <w:r>
        <w:rPr>
          <w:b/>
          <w:color w:val="B8860B"/>
        </w:rPr>
        <w:t xml:space="preserve">#1. </w:t>
      </w:r>
      <w:r>
        <w:rPr>
          <w:b/>
          <w:color w:val="1B365D"/>
        </w:rPr>
        <w:t>That's My King</w:t>
      </w:r>
      <w:r>
        <w:rPr>
          <w:i/>
          <w:color w:val="2B2B2B"/>
          <w:sz w:val="28"/>
        </w:rPr>
        <w:t xml:space="preserve"> — CeCe Winans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2592"/>
            <w:shd w:fill="F4F6F9"/>
            <w:tcMar>
              <w:top w:w="80" w:type="dxa"/>
              <w:bottom w:w="80" w:type="dxa"/>
              <w:left w:w="120" w:type="dxa"/>
              <w:right w:w="120" w:type="dxa"/>
            </w:tcMar>
          </w:tcPr>
          <w:p>
            <w:pPr>
              <w:spacing w:after="0"/>
            </w:pPr>
            <w:r>
              <w:rPr>
                <w:b/>
                <w:color w:val="1B365D"/>
                <w:sz w:val="19"/>
              </w:rPr>
              <w:t>Album / Project:</w:t>
            </w:r>
          </w:p>
        </w:tc>
        <w:tc>
          <w:tcPr>
            <w:tcW w:type="dxa" w:w="6768"/>
            <w:shd w:fill="FFFFFF"/>
            <w:tcMar>
              <w:top w:w="80" w:type="dxa"/>
              <w:bottom w:w="80" w:type="dxa"/>
              <w:left w:w="120" w:type="dxa"/>
              <w:right w:w="120" w:type="dxa"/>
            </w:tcMar>
          </w:tcPr>
          <w:p>
            <w:pPr>
              <w:spacing w:after="0"/>
            </w:pPr>
            <w:r>
              <w:rPr>
                <w:sz w:val="19"/>
              </w:rPr>
              <w:t>More Than This (Live)</w:t>
            </w:r>
          </w:p>
        </w:tc>
      </w:tr>
      <w:tr>
        <w:tc>
          <w:tcPr>
            <w:tcW w:type="dxa" w:w="2592"/>
            <w:shd w:fill="F4F6F9"/>
            <w:tcMar>
              <w:top w:w="80" w:type="dxa"/>
              <w:bottom w:w="80" w:type="dxa"/>
              <w:left w:w="120" w:type="dxa"/>
              <w:right w:w="120" w:type="dxa"/>
            </w:tcMar>
          </w:tcPr>
          <w:p>
            <w:pPr>
              <w:spacing w:after="0"/>
            </w:pPr>
            <w:r>
              <w:rPr>
                <w:b/>
                <w:color w:val="1B365D"/>
                <w:sz w:val="19"/>
              </w:rPr>
              <w:t>Key Themes:</w:t>
            </w:r>
          </w:p>
        </w:tc>
        <w:tc>
          <w:tcPr>
            <w:tcW w:type="dxa" w:w="6768"/>
            <w:shd w:fill="FBFCFD"/>
            <w:tcMar>
              <w:top w:w="80" w:type="dxa"/>
              <w:bottom w:w="80" w:type="dxa"/>
              <w:left w:w="120" w:type="dxa"/>
              <w:right w:w="120" w:type="dxa"/>
            </w:tcMar>
          </w:tcPr>
          <w:p>
            <w:pPr>
              <w:spacing w:after="0"/>
            </w:pPr>
            <w:r>
              <w:rPr>
                <w:sz w:val="19"/>
              </w:rPr>
              <w:t>Christ's Majesty, Royalty, Adoration &amp; Steadfast Protection</w:t>
            </w:r>
          </w:p>
        </w:tc>
      </w:tr>
      <w:tr>
        <w:tc>
          <w:tcPr>
            <w:tcW w:type="dxa" w:w="2592"/>
            <w:shd w:fill="F4F6F9"/>
            <w:tcMar>
              <w:top w:w="80" w:type="dxa"/>
              <w:bottom w:w="80" w:type="dxa"/>
              <w:left w:w="120" w:type="dxa"/>
              <w:right w:w="120" w:type="dxa"/>
            </w:tcMar>
          </w:tcPr>
          <w:p>
            <w:pPr>
              <w:spacing w:after="0"/>
            </w:pPr>
            <w:r>
              <w:rPr>
                <w:b/>
                <w:color w:val="1B365D"/>
                <w:sz w:val="19"/>
              </w:rPr>
              <w:t>Billboard Position:</w:t>
            </w:r>
          </w:p>
        </w:tc>
        <w:tc>
          <w:tcPr>
            <w:tcW w:type="dxa" w:w="6768"/>
            <w:shd w:fill="FFFFFF"/>
            <w:tcMar>
              <w:top w:w="80" w:type="dxa"/>
              <w:bottom w:w="80" w:type="dxa"/>
              <w:left w:w="120" w:type="dxa"/>
              <w:right w:w="120" w:type="dxa"/>
            </w:tcMar>
          </w:tcPr>
          <w:p>
            <w:pPr>
              <w:spacing w:after="0"/>
            </w:pPr>
            <w:r>
              <w:rPr>
                <w:sz w:val="19"/>
              </w:rPr>
              <w:t>#1 on Hot Gospel Songs (Compiled by Luminate)</w:t>
            </w:r>
          </w:p>
        </w:tc>
      </w:tr>
      <w:tr>
        <w:tc>
          <w:tcPr>
            <w:tcW w:type="dxa" w:w="2592"/>
            <w:shd w:fill="F4F6F9"/>
            <w:tcMar>
              <w:top w:w="80" w:type="dxa"/>
              <w:bottom w:w="80" w:type="dxa"/>
              <w:left w:w="120" w:type="dxa"/>
              <w:right w:w="120" w:type="dxa"/>
            </w:tcMar>
          </w:tcPr>
          <w:p>
            <w:pPr>
              <w:spacing w:after="0"/>
            </w:pPr>
            <w:r>
              <w:rPr>
                <w:b/>
                <w:color w:val="1B365D"/>
                <w:sz w:val="19"/>
              </w:rPr>
              <w:t>Verified Links:</w:t>
            </w:r>
          </w:p>
        </w:tc>
        <w:tc>
          <w:tcPr>
            <w:tcW w:type="dxa" w:w="6768"/>
            <w:shd w:fill="FBFCFD"/>
            <w:tcMar>
              <w:top w:w="80" w:type="dxa"/>
              <w:bottom w:w="80" w:type="dxa"/>
              <w:left w:w="120" w:type="dxa"/>
              <w:right w:w="120" w:type="dxa"/>
            </w:tcMar>
          </w:tcPr>
          <w:p>
            <w:pPr>
              <w:spacing w:after="0"/>
            </w:pPr>
            <w:hyperlink r:id="rId9">
              <w:r>
                <w:t>YouTube Official Video</w:t>
                <w:rPr>
                  <w:color w:val="0A58CA"/>
                  <w:u w:val="single"/>
                </w:rPr>
              </w:r>
            </w:hyperlink>
            <w:r>
              <w:rPr>
                <w:sz w:val="18"/>
              </w:rPr>
              <w:t xml:space="preserve"> (✓ Verified 200 OK)  •  </w:t>
            </w:r>
            <w:hyperlink r:id="rId19">
              <w:r>
                <w:t>Spotify</w:t>
                <w:rPr>
                  <w:color w:val="0A58CA"/>
                  <w:u w:val="single"/>
                </w:rPr>
              </w:r>
            </w:hyperlink>
            <w:r>
              <w:rPr>
                <w:sz w:val="18"/>
              </w:rPr>
              <w:t xml:space="preserve">  •  </w:t>
            </w:r>
            <w:hyperlink r:id="rId20">
              <w:r>
                <w:t>Apple Music</w:t>
                <w:rPr>
                  <w:color w:val="0A58CA"/>
                  <w:u w:val="single"/>
                </w:rPr>
              </w:r>
            </w:hyperlink>
            <w:r>
              <w:rPr>
                <w:sz w:val="18"/>
              </w:rPr>
              <w:t xml:space="preserve">  •  </w:t>
            </w:r>
            <w:hyperlink r:id="rId21">
              <w:r>
                <w:t>Billboard Chart</w:t>
                <w:rPr>
                  <w:color w:val="0A58CA"/>
                  <w:u w:val="single"/>
                </w:rPr>
              </w:r>
            </w:hyperlink>
          </w:p>
        </w:tc>
      </w:tr>
    </w:tbl>
    <w:p>
      <w:pPr>
        <w:spacing w:after="120"/>
      </w:pPr>
    </w:p>
    <w:p>
      <w:pPr>
        <w:spacing w:before="80" w:after="160"/>
      </w:pPr>
      <w:r>
        <w:rPr>
          <w:b/>
          <w:color w:val="1B365D"/>
          <w:sz w:val="21"/>
        </w:rPr>
        <w:t xml:space="preserve">Song Background: </w:t>
      </w:r>
      <w:r>
        <w:rPr>
          <w:color w:val="2B2B2B"/>
          <w:sz w:val="20"/>
        </w:rPr>
        <w:t>Holding the #1 spot on the Billboard Hot Gospel Songs chart, 'That's My King' is a triumphant gospel-worship anthem from CeCe Winans' live recording 'More Than This'. The song exalts Jesus Christ with biblical titles including King, Rock, Shepherd, and Defender, combining full choir harmonies with an energetic, jubilant praise experience.</w:t>
      </w:r>
    </w:p>
    <w:p>
      <w:pPr>
        <w:pStyle w:val="Heading2"/>
        <w:spacing w:before="160" w:after="80"/>
      </w:pPr>
      <w:r>
        <w:rPr>
          <w:color w:val="1B365D"/>
          <w:sz w:val="24"/>
        </w:rPr>
        <w:t>Lyrics</w:t>
      </w:r>
    </w:p>
    <w:tbl>
      <w:tblPr>
        <w:tblW w:type="auto" w:w="0"/>
        <w:jc w:val="center"/>
        <w:tblLook w:firstColumn="1" w:firstRow="1" w:lastColumn="0" w:lastRow="0" w:noHBand="0" w:noVBand="1" w:val="04A0"/>
      </w:tblPr>
      <w:tblGrid>
        <w:gridCol w:w="9360"/>
      </w:tblGrid>
      <w:tr>
        <w:tc>
          <w:tcPr>
            <w:tcW w:type="dxa" w:w="9360"/>
            <w:shd w:fill="FBFCFD"/>
            <w:tcMar>
              <w:top w:w="140" w:type="dxa"/>
              <w:bottom w:w="140" w:type="dxa"/>
              <w:left w:w="200" w:type="dxa"/>
              <w:right w:w="180" w:type="dxa"/>
            </w:tcMar>
            <w:tcBorders>
              <w:left w:val="single" w:sz="24" w:space="0" w:color="B8860B"/>
              <w:top w:val="none"/>
              <w:right w:val="none"/>
              <w:bottom w:val="none"/>
            </w:tcBorders>
          </w:tcPr>
          <w:p>
            <w:pPr>
              <w:spacing w:after="0" w:line="276" w:lineRule="auto"/>
            </w:pPr>
          </w:p>
          <w:p>
            <w:pPr>
              <w:spacing w:before="120" w:after="40"/>
            </w:pPr>
            <w:r>
              <w:rPr>
                <w:b/>
                <w:color w:val="B8860B"/>
                <w:sz w:val="19"/>
              </w:rPr>
              <w:t>[Verse 2]</w:t>
            </w:r>
          </w:p>
          <w:p>
            <w:pPr>
              <w:spacing w:after="0" w:line="276" w:lineRule="auto"/>
            </w:pPr>
            <w:r>
              <w:rPr>
                <w:color w:val="2B2B2B"/>
                <w:sz w:val="19"/>
              </w:rPr>
              <w:t>I'm not letting thе rocks cry</w:t>
            </w:r>
          </w:p>
          <w:p>
            <w:pPr>
              <w:spacing w:after="0" w:line="276" w:lineRule="auto"/>
            </w:pPr>
            <w:r>
              <w:rPr>
                <w:color w:val="2B2B2B"/>
                <w:sz w:val="19"/>
              </w:rPr>
              <w:t>Without joining the chorus</w:t>
            </w:r>
          </w:p>
          <w:p>
            <w:pPr>
              <w:spacing w:after="0" w:line="276" w:lineRule="auto"/>
            </w:pPr>
            <w:r>
              <w:rPr>
                <w:color w:val="2B2B2B"/>
                <w:sz w:val="19"/>
              </w:rPr>
              <w:t>There arеn't enough notes to make the harmony</w:t>
            </w:r>
          </w:p>
          <w:p>
            <w:pPr>
              <w:spacing w:after="0" w:line="276" w:lineRule="auto"/>
            </w:pPr>
            <w:r>
              <w:rPr>
                <w:color w:val="2B2B2B"/>
                <w:sz w:val="19"/>
              </w:rPr>
              <w:t>It's the song of the angels (Angels)</w:t>
            </w:r>
          </w:p>
          <w:p>
            <w:pPr>
              <w:spacing w:after="0" w:line="276" w:lineRule="auto"/>
            </w:pPr>
            <w:r>
              <w:rPr>
                <w:color w:val="2B2B2B"/>
                <w:sz w:val="19"/>
              </w:rPr>
              <w:t>Through all of the ages (Ages)</w:t>
            </w:r>
          </w:p>
          <w:p>
            <w:pPr>
              <w:spacing w:after="0" w:line="276" w:lineRule="auto"/>
            </w:pPr>
            <w:r>
              <w:rPr>
                <w:color w:val="2B2B2B"/>
                <w:sz w:val="19"/>
              </w:rPr>
              <w:t>It's all of the earth and heaven's symphony</w:t>
            </w:r>
          </w:p>
          <w:p>
            <w:pPr>
              <w:spacing w:after="0" w:line="276" w:lineRule="auto"/>
            </w:pPr>
          </w:p>
          <w:p>
            <w:pPr>
              <w:spacing w:before="120" w:after="40"/>
            </w:pPr>
            <w:r>
              <w:rPr>
                <w:b/>
                <w:color w:val="B8860B"/>
                <w:sz w:val="19"/>
              </w:rPr>
              <w:t>[Pre-Chorus]</w:t>
            </w:r>
          </w:p>
          <w:p>
            <w:pPr>
              <w:spacing w:after="0" w:line="276" w:lineRule="auto"/>
            </w:pPr>
            <w:r>
              <w:rPr>
                <w:color w:val="2B2B2B"/>
                <w:sz w:val="19"/>
              </w:rPr>
              <w:t>Wonderful and beautiful</w:t>
            </w:r>
          </w:p>
          <w:p>
            <w:pPr>
              <w:spacing w:after="0" w:line="276" w:lineRule="auto"/>
            </w:pPr>
            <w:r>
              <w:rPr>
                <w:color w:val="2B2B2B"/>
                <w:sz w:val="19"/>
              </w:rPr>
              <w:t>And glorious and holy</w:t>
            </w:r>
          </w:p>
          <w:p>
            <w:pPr>
              <w:spacing w:after="0" w:line="276" w:lineRule="auto"/>
            </w:pPr>
            <w:r>
              <w:rPr>
                <w:color w:val="2B2B2B"/>
                <w:sz w:val="19"/>
              </w:rPr>
              <w:t>He is merciful and powerful</w:t>
            </w:r>
          </w:p>
          <w:p>
            <w:pPr>
              <w:spacing w:after="0" w:line="276" w:lineRule="auto"/>
            </w:pPr>
          </w:p>
          <w:p>
            <w:pPr>
              <w:spacing w:before="120" w:after="40"/>
            </w:pPr>
            <w:r>
              <w:rPr>
                <w:b/>
                <w:color w:val="B8860B"/>
                <w:sz w:val="19"/>
              </w:rPr>
              <w:t>[Chorus]</w:t>
            </w:r>
          </w:p>
          <w:p>
            <w:pPr>
              <w:spacing w:after="0" w:line="276" w:lineRule="auto"/>
            </w:pPr>
            <w:r>
              <w:rPr>
                <w:color w:val="2B2B2B"/>
                <w:sz w:val="19"/>
              </w:rPr>
              <w:t>Who we talkin' about?</w:t>
            </w:r>
          </w:p>
          <w:p>
            <w:pPr>
              <w:spacing w:after="0" w:line="276" w:lineRule="auto"/>
            </w:pPr>
            <w:r>
              <w:rPr>
                <w:color w:val="2B2B2B"/>
                <w:sz w:val="19"/>
              </w:rPr>
              <w:t>That's my king</w:t>
            </w:r>
          </w:p>
          <w:p>
            <w:pPr>
              <w:spacing w:after="0" w:line="276" w:lineRule="auto"/>
            </w:pPr>
            <w:r>
              <w:rPr>
                <w:color w:val="2B2B2B"/>
                <w:sz w:val="19"/>
              </w:rPr>
              <w:t>We declare the glory</w:t>
            </w:r>
          </w:p>
          <w:p>
            <w:pPr>
              <w:spacing w:after="0" w:line="276" w:lineRule="auto"/>
            </w:pPr>
            <w:r>
              <w:rPr>
                <w:color w:val="2B2B2B"/>
                <w:sz w:val="19"/>
              </w:rPr>
              <w:t>Give him all the honor</w:t>
            </w:r>
          </w:p>
          <w:p>
            <w:pPr>
              <w:spacing w:after="0" w:line="276" w:lineRule="auto"/>
            </w:pPr>
            <w:r>
              <w:rPr>
                <w:color w:val="2B2B2B"/>
                <w:sz w:val="19"/>
              </w:rPr>
              <w:t>Altogether worthy</w:t>
            </w:r>
          </w:p>
          <w:p>
            <w:pPr>
              <w:spacing w:after="0" w:line="276" w:lineRule="auto"/>
            </w:pPr>
            <w:r>
              <w:rPr>
                <w:color w:val="2B2B2B"/>
                <w:sz w:val="19"/>
              </w:rPr>
              <w:t>Who we talkin' about?</w:t>
            </w:r>
          </w:p>
          <w:p>
            <w:pPr>
              <w:spacing w:after="0" w:line="276" w:lineRule="auto"/>
            </w:pPr>
            <w:r>
              <w:rPr>
                <w:color w:val="2B2B2B"/>
                <w:sz w:val="19"/>
              </w:rPr>
              <w:t>That's my king</w:t>
            </w:r>
          </w:p>
          <w:p>
            <w:pPr>
              <w:spacing w:after="0" w:line="276" w:lineRule="auto"/>
            </w:pPr>
            <w:r>
              <w:rPr>
                <w:color w:val="2B2B2B"/>
                <w:sz w:val="19"/>
              </w:rPr>
              <w:t>There's no one before you</w:t>
            </w:r>
          </w:p>
          <w:p>
            <w:pPr>
              <w:spacing w:after="0" w:line="276" w:lineRule="auto"/>
            </w:pPr>
            <w:r>
              <w:rPr>
                <w:color w:val="2B2B2B"/>
                <w:sz w:val="19"/>
              </w:rPr>
              <w:t>Yes, we will adore you</w:t>
            </w:r>
          </w:p>
          <w:p>
            <w:pPr>
              <w:spacing w:after="0" w:line="276" w:lineRule="auto"/>
            </w:pPr>
            <w:r>
              <w:rPr>
                <w:color w:val="2B2B2B"/>
                <w:sz w:val="19"/>
              </w:rPr>
              <w:t>All of this is for you</w:t>
            </w:r>
          </w:p>
          <w:p>
            <w:pPr>
              <w:spacing w:after="0" w:line="276" w:lineRule="auto"/>
            </w:pPr>
            <w:r>
              <w:rPr>
                <w:color w:val="2B2B2B"/>
                <w:sz w:val="19"/>
              </w:rPr>
              <w:t>Who we talkin' about?</w:t>
            </w:r>
          </w:p>
          <w:p>
            <w:pPr>
              <w:spacing w:after="0" w:line="276" w:lineRule="auto"/>
            </w:pPr>
            <w:r>
              <w:rPr>
                <w:color w:val="2B2B2B"/>
                <w:sz w:val="19"/>
              </w:rPr>
              <w:t>That's my king</w:t>
            </w:r>
          </w:p>
          <w:p>
            <w:pPr>
              <w:spacing w:after="0" w:line="276" w:lineRule="auto"/>
            </w:pPr>
            <w:r>
              <w:rPr>
                <w:color w:val="2B2B2B"/>
                <w:sz w:val="19"/>
              </w:rPr>
              <w:t>That's my king</w:t>
            </w:r>
          </w:p>
          <w:p>
            <w:pPr>
              <w:spacing w:after="0" w:line="276" w:lineRule="auto"/>
            </w:pPr>
            <w:r>
              <w:rPr>
                <w:color w:val="2B2B2B"/>
                <w:sz w:val="19"/>
              </w:rPr>
              <w:t>Is he your king tonight</w:t>
            </w:r>
          </w:p>
          <w:p>
            <w:pPr>
              <w:spacing w:after="0" w:line="276" w:lineRule="auto"/>
            </w:pPr>
          </w:p>
          <w:p>
            <w:pPr>
              <w:spacing w:after="0" w:line="276" w:lineRule="auto"/>
            </w:pPr>
          </w:p>
          <w:p>
            <w:pPr>
              <w:spacing w:before="120" w:after="40"/>
            </w:pPr>
            <w:r>
              <w:rPr>
                <w:b/>
                <w:color w:val="B8860B"/>
                <w:sz w:val="19"/>
              </w:rPr>
              <w:t>[Bridge]</w:t>
            </w:r>
          </w:p>
          <w:p>
            <w:pPr>
              <w:spacing w:after="0" w:line="276" w:lineRule="auto"/>
            </w:pPr>
            <w:r>
              <w:rPr>
                <w:color w:val="2B2B2B"/>
                <w:sz w:val="19"/>
              </w:rPr>
              <w:t>That's my king</w:t>
            </w:r>
          </w:p>
          <w:p>
            <w:pPr>
              <w:spacing w:after="0" w:line="276" w:lineRule="auto"/>
            </w:pPr>
            <w:r>
              <w:rPr>
                <w:color w:val="2B2B2B"/>
                <w:sz w:val="19"/>
              </w:rPr>
              <w:t>That's my God</w:t>
            </w:r>
          </w:p>
          <w:p>
            <w:pPr>
              <w:spacing w:after="0" w:line="276" w:lineRule="auto"/>
            </w:pPr>
            <w:r>
              <w:rPr>
                <w:color w:val="2B2B2B"/>
                <w:sz w:val="19"/>
              </w:rPr>
              <w:t>That's my shepherd</w:t>
            </w:r>
          </w:p>
          <w:p>
            <w:pPr>
              <w:spacing w:after="0" w:line="276" w:lineRule="auto"/>
            </w:pPr>
            <w:r>
              <w:rPr>
                <w:color w:val="2B2B2B"/>
                <w:sz w:val="19"/>
              </w:rPr>
              <w:t>My protector</w:t>
            </w:r>
          </w:p>
          <w:p>
            <w:pPr>
              <w:spacing w:after="0" w:line="276" w:lineRule="auto"/>
            </w:pPr>
            <w:r>
              <w:rPr>
                <w:color w:val="2B2B2B"/>
                <w:sz w:val="19"/>
              </w:rPr>
              <w:t>That's my king</w:t>
            </w:r>
          </w:p>
          <w:p>
            <w:pPr>
              <w:spacing w:after="0" w:line="276" w:lineRule="auto"/>
            </w:pPr>
            <w:r>
              <w:rPr>
                <w:color w:val="2B2B2B"/>
                <w:sz w:val="19"/>
              </w:rPr>
              <w:t>That's my rock</w:t>
            </w:r>
          </w:p>
          <w:p>
            <w:pPr>
              <w:spacing w:after="0" w:line="276" w:lineRule="auto"/>
            </w:pPr>
            <w:r>
              <w:rPr>
                <w:color w:val="2B2B2B"/>
                <w:sz w:val="19"/>
              </w:rPr>
              <w:t>That's my anchor</w:t>
            </w:r>
          </w:p>
          <w:p>
            <w:pPr>
              <w:spacing w:after="0" w:line="276" w:lineRule="auto"/>
            </w:pPr>
            <w:r>
              <w:rPr>
                <w:color w:val="2B2B2B"/>
                <w:sz w:val="19"/>
              </w:rPr>
              <w:t>My defender</w:t>
            </w:r>
          </w:p>
          <w:p>
            <w:pPr>
              <w:spacing w:after="0" w:line="276" w:lineRule="auto"/>
            </w:pPr>
            <w:r>
              <w:rPr>
                <w:color w:val="2B2B2B"/>
                <w:sz w:val="19"/>
              </w:rPr>
              <w:t>That's my king</w:t>
            </w:r>
          </w:p>
          <w:p>
            <w:pPr>
              <w:spacing w:after="0" w:line="276" w:lineRule="auto"/>
            </w:pPr>
            <w:r>
              <w:rPr>
                <w:color w:val="2B2B2B"/>
                <w:sz w:val="19"/>
              </w:rPr>
              <w:t>That's my God</w:t>
            </w:r>
          </w:p>
          <w:p>
            <w:pPr>
              <w:spacing w:after="0" w:line="276" w:lineRule="auto"/>
            </w:pPr>
            <w:r>
              <w:rPr>
                <w:color w:val="2B2B2B"/>
                <w:sz w:val="19"/>
              </w:rPr>
              <w:t>That's my shepherd</w:t>
            </w:r>
          </w:p>
          <w:p>
            <w:pPr>
              <w:spacing w:after="0" w:line="276" w:lineRule="auto"/>
            </w:pPr>
            <w:r>
              <w:rPr>
                <w:color w:val="2B2B2B"/>
                <w:sz w:val="19"/>
              </w:rPr>
              <w:t>My protector</w:t>
            </w:r>
          </w:p>
          <w:p>
            <w:pPr>
              <w:spacing w:after="0" w:line="276" w:lineRule="auto"/>
            </w:pPr>
            <w:r>
              <w:rPr>
                <w:color w:val="2B2B2B"/>
                <w:sz w:val="19"/>
              </w:rPr>
              <w:t>That's my king</w:t>
            </w:r>
          </w:p>
          <w:p>
            <w:pPr>
              <w:spacing w:after="0" w:line="276" w:lineRule="auto"/>
            </w:pPr>
            <w:r>
              <w:rPr>
                <w:color w:val="2B2B2B"/>
                <w:sz w:val="19"/>
              </w:rPr>
              <w:t>That's my rock</w:t>
            </w:r>
          </w:p>
          <w:p>
            <w:pPr>
              <w:spacing w:after="0" w:line="276" w:lineRule="auto"/>
            </w:pPr>
            <w:r>
              <w:rPr>
                <w:color w:val="2B2B2B"/>
                <w:sz w:val="19"/>
              </w:rPr>
              <w:t>That's my anchor</w:t>
            </w:r>
          </w:p>
          <w:p>
            <w:pPr>
              <w:spacing w:after="0" w:line="276" w:lineRule="auto"/>
            </w:pPr>
            <w:r>
              <w:rPr>
                <w:color w:val="2B2B2B"/>
                <w:sz w:val="19"/>
              </w:rPr>
              <w:t>My defender</w:t>
            </w:r>
          </w:p>
          <w:p>
            <w:pPr>
              <w:spacing w:after="0" w:line="276" w:lineRule="auto"/>
            </w:pPr>
          </w:p>
          <w:p>
            <w:pPr>
              <w:spacing w:before="120" w:after="40"/>
            </w:pPr>
            <w:r>
              <w:rPr>
                <w:b/>
                <w:color w:val="B8860B"/>
                <w:sz w:val="19"/>
              </w:rPr>
              <w:t>[Chorus]</w:t>
            </w:r>
          </w:p>
          <w:p>
            <w:pPr>
              <w:spacing w:after="0" w:line="276" w:lineRule="auto"/>
            </w:pPr>
            <w:r>
              <w:rPr>
                <w:color w:val="2B2B2B"/>
                <w:sz w:val="19"/>
              </w:rPr>
              <w:t>Who we talkin' about?</w:t>
            </w:r>
          </w:p>
          <w:p>
            <w:pPr>
              <w:spacing w:after="0" w:line="276" w:lineRule="auto"/>
            </w:pPr>
            <w:r>
              <w:rPr>
                <w:color w:val="2B2B2B"/>
                <w:sz w:val="19"/>
              </w:rPr>
              <w:t>That's my king</w:t>
            </w:r>
          </w:p>
          <w:p>
            <w:pPr>
              <w:spacing w:after="0" w:line="276" w:lineRule="auto"/>
            </w:pPr>
            <w:r>
              <w:rPr>
                <w:color w:val="2B2B2B"/>
                <w:sz w:val="19"/>
              </w:rPr>
              <w:t>We declare the glory, yeah</w:t>
            </w:r>
          </w:p>
          <w:p>
            <w:pPr>
              <w:spacing w:after="0" w:line="276" w:lineRule="auto"/>
            </w:pPr>
            <w:r>
              <w:rPr>
                <w:color w:val="2B2B2B"/>
                <w:sz w:val="19"/>
              </w:rPr>
              <w:t>Give him all the honor</w:t>
            </w:r>
          </w:p>
          <w:p>
            <w:pPr>
              <w:spacing w:after="0" w:line="276" w:lineRule="auto"/>
            </w:pPr>
            <w:r>
              <w:rPr>
                <w:color w:val="2B2B2B"/>
                <w:sz w:val="19"/>
              </w:rPr>
              <w:t>Altogether worthy</w:t>
            </w:r>
          </w:p>
          <w:p>
            <w:pPr>
              <w:spacing w:after="0" w:line="276" w:lineRule="auto"/>
            </w:pPr>
            <w:r>
              <w:rPr>
                <w:color w:val="2B2B2B"/>
                <w:sz w:val="19"/>
              </w:rPr>
              <w:t>Who we talkin' about?</w:t>
            </w:r>
          </w:p>
          <w:p>
            <w:pPr>
              <w:spacing w:after="0" w:line="276" w:lineRule="auto"/>
            </w:pPr>
            <w:r>
              <w:rPr>
                <w:color w:val="2B2B2B"/>
                <w:sz w:val="19"/>
              </w:rPr>
              <w:t>That's my king</w:t>
            </w:r>
          </w:p>
          <w:p>
            <w:pPr>
              <w:spacing w:after="0" w:line="276" w:lineRule="auto"/>
            </w:pPr>
            <w:r>
              <w:rPr>
                <w:color w:val="2B2B2B"/>
                <w:sz w:val="19"/>
              </w:rPr>
              <w:t>(We declare the glory) yeah</w:t>
            </w:r>
          </w:p>
          <w:p>
            <w:pPr>
              <w:spacing w:after="0" w:line="276" w:lineRule="auto"/>
            </w:pPr>
            <w:r>
              <w:rPr>
                <w:color w:val="2B2B2B"/>
                <w:sz w:val="19"/>
              </w:rPr>
              <w:t>Give him all the honor</w:t>
            </w:r>
          </w:p>
          <w:p>
            <w:pPr>
              <w:spacing w:after="0" w:line="276" w:lineRule="auto"/>
            </w:pPr>
            <w:r>
              <w:rPr>
                <w:color w:val="2B2B2B"/>
                <w:sz w:val="19"/>
              </w:rPr>
              <w:t>Altogether worthy</w:t>
            </w:r>
          </w:p>
          <w:p>
            <w:pPr>
              <w:spacing w:after="0" w:line="276" w:lineRule="auto"/>
            </w:pPr>
            <w:r>
              <w:rPr>
                <w:color w:val="2B2B2B"/>
                <w:sz w:val="19"/>
              </w:rPr>
              <w:t>Who we talkin' about?</w:t>
            </w:r>
          </w:p>
          <w:p>
            <w:pPr>
              <w:spacing w:after="0" w:line="276" w:lineRule="auto"/>
            </w:pPr>
            <w:r>
              <w:rPr>
                <w:color w:val="2B2B2B"/>
                <w:sz w:val="19"/>
              </w:rPr>
              <w:t>That's my king</w:t>
            </w:r>
          </w:p>
          <w:p>
            <w:pPr>
              <w:spacing w:after="0" w:line="276" w:lineRule="auto"/>
            </w:pPr>
            <w:r>
              <w:rPr>
                <w:color w:val="2B2B2B"/>
                <w:sz w:val="19"/>
              </w:rPr>
              <w:t>There's no one before you, hey</w:t>
            </w:r>
          </w:p>
          <w:p>
            <w:pPr>
              <w:spacing w:after="0" w:line="276" w:lineRule="auto"/>
            </w:pPr>
            <w:r>
              <w:rPr>
                <w:color w:val="2B2B2B"/>
                <w:sz w:val="19"/>
              </w:rPr>
              <w:t>Yes, we will adore you</w:t>
            </w:r>
          </w:p>
          <w:p>
            <w:pPr>
              <w:spacing w:after="0" w:line="276" w:lineRule="auto"/>
            </w:pPr>
            <w:r>
              <w:rPr>
                <w:color w:val="2B2B2B"/>
                <w:sz w:val="19"/>
              </w:rPr>
              <w:t>(All of this is for you)</w:t>
            </w:r>
          </w:p>
          <w:p>
            <w:pPr>
              <w:spacing w:after="0" w:line="276" w:lineRule="auto"/>
            </w:pPr>
            <w:r>
              <w:rPr>
                <w:color w:val="2B2B2B"/>
                <w:sz w:val="19"/>
              </w:rPr>
              <w:t>Who, who we talkin' about?</w:t>
            </w:r>
          </w:p>
          <w:p>
            <w:pPr>
              <w:spacing w:after="0" w:line="276" w:lineRule="auto"/>
            </w:pPr>
            <w:r>
              <w:rPr>
                <w:color w:val="2B2B2B"/>
                <w:sz w:val="19"/>
              </w:rPr>
              <w:t>That's my king</w:t>
            </w:r>
          </w:p>
          <w:p>
            <w:pPr>
              <w:spacing w:after="0" w:line="276" w:lineRule="auto"/>
            </w:pPr>
          </w:p>
          <w:p>
            <w:pPr>
              <w:spacing w:after="0" w:line="276" w:lineRule="auto"/>
            </w:pPr>
          </w:p>
          <w:p>
            <w:pPr>
              <w:spacing w:before="120" w:after="40"/>
            </w:pPr>
            <w:r>
              <w:rPr>
                <w:b/>
                <w:color w:val="B8860B"/>
                <w:sz w:val="19"/>
              </w:rPr>
              <w:t>[Outro]</w:t>
            </w:r>
          </w:p>
          <w:p>
            <w:pPr>
              <w:spacing w:after="0" w:line="276" w:lineRule="auto"/>
            </w:pPr>
            <w:r>
              <w:rPr>
                <w:color w:val="2B2B2B"/>
                <w:sz w:val="19"/>
              </w:rPr>
              <w:t>Who we talkin' about?</w:t>
            </w:r>
          </w:p>
          <w:p>
            <w:pPr>
              <w:spacing w:after="0" w:line="276" w:lineRule="auto"/>
            </w:pPr>
            <w:r>
              <w:rPr>
                <w:color w:val="2B2B2B"/>
                <w:sz w:val="19"/>
              </w:rPr>
              <w:t>That's my king</w:t>
            </w:r>
          </w:p>
          <w:p>
            <w:pPr>
              <w:spacing w:after="0" w:line="276" w:lineRule="auto"/>
            </w:pPr>
            <w:r>
              <w:rPr>
                <w:color w:val="2B2B2B"/>
                <w:sz w:val="19"/>
              </w:rPr>
              <w:t>Who we talkin' about?</w:t>
            </w:r>
          </w:p>
          <w:p>
            <w:pPr>
              <w:spacing w:after="0" w:line="276" w:lineRule="auto"/>
            </w:pPr>
            <w:r>
              <w:rPr>
                <w:color w:val="2B2B2B"/>
                <w:sz w:val="19"/>
              </w:rPr>
              <w:t>(That's my king)</w:t>
            </w:r>
          </w:p>
          <w:p>
            <w:pPr>
              <w:spacing w:after="0" w:line="276" w:lineRule="auto"/>
            </w:pPr>
            <w:r>
              <w:rPr>
                <w:color w:val="2B2B2B"/>
                <w:sz w:val="19"/>
              </w:rPr>
              <w:t>Who we talkin' about?</w:t>
            </w:r>
          </w:p>
          <w:p>
            <w:pPr>
              <w:spacing w:after="0" w:line="276" w:lineRule="auto"/>
            </w:pPr>
            <w:r>
              <w:rPr>
                <w:color w:val="2B2B2B"/>
                <w:sz w:val="19"/>
              </w:rPr>
              <w:t>(That's my king)</w:t>
            </w:r>
          </w:p>
          <w:p>
            <w:pPr>
              <w:spacing w:after="0" w:line="276" w:lineRule="auto"/>
            </w:pPr>
            <w:r>
              <w:rPr>
                <w:color w:val="2B2B2B"/>
                <w:sz w:val="19"/>
              </w:rPr>
              <w:t>Who we talkin' about?</w:t>
            </w:r>
          </w:p>
          <w:p>
            <w:pPr>
              <w:spacing w:after="0" w:line="276" w:lineRule="auto"/>
            </w:pPr>
            <w:r>
              <w:rPr>
                <w:color w:val="2B2B2B"/>
                <w:sz w:val="19"/>
              </w:rPr>
              <w:t>(That's my king)</w:t>
            </w:r>
          </w:p>
          <w:p>
            <w:pPr>
              <w:spacing w:after="0" w:line="276" w:lineRule="auto"/>
            </w:pPr>
            <w:r>
              <w:rPr>
                <w:color w:val="2B2B2B"/>
                <w:sz w:val="19"/>
              </w:rPr>
              <w:t>(Who we talkin' about?)</w:t>
            </w:r>
          </w:p>
          <w:p>
            <w:pPr>
              <w:spacing w:after="0" w:line="276" w:lineRule="auto"/>
            </w:pPr>
            <w:r>
              <w:rPr>
                <w:color w:val="2B2B2B"/>
                <w:sz w:val="19"/>
              </w:rPr>
              <w:t>(That's my king)</w:t>
            </w:r>
          </w:p>
          <w:p>
            <w:pPr>
              <w:spacing w:after="0" w:line="276" w:lineRule="auto"/>
            </w:pPr>
            <w:r>
              <w:rPr>
                <w:color w:val="2B2B2B"/>
                <w:sz w:val="19"/>
              </w:rPr>
              <w:t>King, king, king</w:t>
            </w:r>
          </w:p>
          <w:p>
            <w:pPr>
              <w:spacing w:after="0" w:line="276" w:lineRule="auto"/>
            </w:pPr>
            <w:r>
              <w:rPr>
                <w:color w:val="2B2B2B"/>
                <w:sz w:val="19"/>
              </w:rPr>
              <w:t>(Who we talkin' about?)</w:t>
            </w:r>
          </w:p>
          <w:p>
            <w:pPr>
              <w:spacing w:after="0" w:line="276" w:lineRule="auto"/>
            </w:pPr>
            <w:r>
              <w:rPr>
                <w:color w:val="2B2B2B"/>
                <w:sz w:val="19"/>
              </w:rPr>
              <w:t>(That's my king)</w:t>
            </w:r>
          </w:p>
          <w:p>
            <w:pPr>
              <w:spacing w:after="0" w:line="276" w:lineRule="auto"/>
            </w:pPr>
            <w:r>
              <w:rPr>
                <w:color w:val="2B2B2B"/>
                <w:sz w:val="19"/>
              </w:rPr>
              <w:t>King of kings</w:t>
            </w:r>
          </w:p>
          <w:p>
            <w:pPr>
              <w:spacing w:after="0" w:line="276" w:lineRule="auto"/>
            </w:pPr>
            <w:r>
              <w:rPr>
                <w:color w:val="2B2B2B"/>
                <w:sz w:val="19"/>
              </w:rPr>
              <w:t>(Who we talkin' about?)</w:t>
            </w:r>
          </w:p>
          <w:p>
            <w:pPr>
              <w:spacing w:after="0" w:line="276" w:lineRule="auto"/>
            </w:pPr>
            <w:r>
              <w:rPr>
                <w:color w:val="2B2B2B"/>
                <w:sz w:val="19"/>
              </w:rPr>
              <w:t>(That's my king)</w:t>
            </w:r>
          </w:p>
          <w:p>
            <w:pPr>
              <w:spacing w:after="0" w:line="276" w:lineRule="auto"/>
            </w:pPr>
            <w:r>
              <w:rPr>
                <w:color w:val="2B2B2B"/>
                <w:sz w:val="19"/>
              </w:rPr>
              <w:t>King forever</w:t>
            </w:r>
          </w:p>
          <w:p>
            <w:pPr>
              <w:spacing w:after="0" w:line="276" w:lineRule="auto"/>
            </w:pPr>
            <w:r>
              <w:rPr>
                <w:color w:val="2B2B2B"/>
                <w:sz w:val="19"/>
              </w:rPr>
              <w:t>(Who we talkin' about?)</w:t>
            </w:r>
          </w:p>
          <w:p>
            <w:pPr>
              <w:spacing w:after="0" w:line="276" w:lineRule="auto"/>
            </w:pPr>
            <w:r>
              <w:rPr>
                <w:color w:val="2B2B2B"/>
                <w:sz w:val="19"/>
              </w:rPr>
              <w:t>(That's my king)</w:t>
            </w:r>
          </w:p>
          <w:p>
            <w:pPr>
              <w:spacing w:after="0" w:line="276" w:lineRule="auto"/>
            </w:pPr>
            <w:r>
              <w:rPr>
                <w:color w:val="2B2B2B"/>
                <w:sz w:val="19"/>
              </w:rPr>
              <w:t>Yeah, yeah, yeah</w:t>
            </w:r>
          </w:p>
        </w:tc>
      </w:tr>
    </w:tbl>
    <w:p>
      <w:r>
        <w:br w:type="page"/>
      </w:r>
    </w:p>
    <w:p>
      <w:pPr>
        <w:pStyle w:val="Heading1"/>
        <w:spacing w:before="200" w:after="80"/>
      </w:pPr>
      <w:r>
        <w:rPr>
          <w:b/>
          <w:color w:val="B8860B"/>
        </w:rPr>
        <w:t xml:space="preserve">#2. </w:t>
      </w:r>
      <w:r>
        <w:rPr>
          <w:b/>
          <w:color w:val="1B365D"/>
        </w:rPr>
        <w:t>Come Jesus Come</w:t>
      </w:r>
      <w:r>
        <w:rPr>
          <w:i/>
          <w:color w:val="2B2B2B"/>
          <w:sz w:val="28"/>
        </w:rPr>
        <w:t xml:space="preserve"> — CeCe Winans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2592"/>
            <w:shd w:fill="F4F6F9"/>
            <w:tcMar>
              <w:top w:w="80" w:type="dxa"/>
              <w:bottom w:w="80" w:type="dxa"/>
              <w:left w:w="120" w:type="dxa"/>
              <w:right w:w="120" w:type="dxa"/>
            </w:tcMar>
          </w:tcPr>
          <w:p>
            <w:pPr>
              <w:spacing w:after="0"/>
            </w:pPr>
            <w:r>
              <w:rPr>
                <w:b/>
                <w:color w:val="1B365D"/>
                <w:sz w:val="19"/>
              </w:rPr>
              <w:t>Album / Project:</w:t>
            </w:r>
          </w:p>
        </w:tc>
        <w:tc>
          <w:tcPr>
            <w:tcW w:type="dxa" w:w="6768"/>
            <w:shd w:fill="FFFFFF"/>
            <w:tcMar>
              <w:top w:w="80" w:type="dxa"/>
              <w:bottom w:w="80" w:type="dxa"/>
              <w:left w:w="120" w:type="dxa"/>
              <w:right w:w="120" w:type="dxa"/>
            </w:tcMar>
          </w:tcPr>
          <w:p>
            <w:pPr>
              <w:spacing w:after="0"/>
            </w:pPr>
            <w:r>
              <w:rPr>
                <w:sz w:val="19"/>
              </w:rPr>
              <w:t>More Than This (Live)</w:t>
            </w:r>
          </w:p>
        </w:tc>
      </w:tr>
      <w:tr>
        <w:tc>
          <w:tcPr>
            <w:tcW w:type="dxa" w:w="2592"/>
            <w:shd w:fill="F4F6F9"/>
            <w:tcMar>
              <w:top w:w="80" w:type="dxa"/>
              <w:bottom w:w="80" w:type="dxa"/>
              <w:left w:w="120" w:type="dxa"/>
              <w:right w:w="120" w:type="dxa"/>
            </w:tcMar>
          </w:tcPr>
          <w:p>
            <w:pPr>
              <w:spacing w:after="0"/>
            </w:pPr>
            <w:r>
              <w:rPr>
                <w:b/>
                <w:color w:val="1B365D"/>
                <w:sz w:val="19"/>
              </w:rPr>
              <w:t>Key Themes:</w:t>
            </w:r>
          </w:p>
        </w:tc>
        <w:tc>
          <w:tcPr>
            <w:tcW w:type="dxa" w:w="6768"/>
            <w:shd w:fill="FBFCFD"/>
            <w:tcMar>
              <w:top w:w="80" w:type="dxa"/>
              <w:bottom w:w="80" w:type="dxa"/>
              <w:left w:w="120" w:type="dxa"/>
              <w:right w:w="120" w:type="dxa"/>
            </w:tcMar>
          </w:tcPr>
          <w:p>
            <w:pPr>
              <w:spacing w:after="0"/>
            </w:pPr>
            <w:r>
              <w:rPr>
                <w:sz w:val="19"/>
              </w:rPr>
              <w:t>Hope, Deliverance, The Second Coming &amp; Spiritual Healing</w:t>
            </w:r>
          </w:p>
        </w:tc>
      </w:tr>
      <w:tr>
        <w:tc>
          <w:tcPr>
            <w:tcW w:type="dxa" w:w="2592"/>
            <w:shd w:fill="F4F6F9"/>
            <w:tcMar>
              <w:top w:w="80" w:type="dxa"/>
              <w:bottom w:w="80" w:type="dxa"/>
              <w:left w:w="120" w:type="dxa"/>
              <w:right w:w="120" w:type="dxa"/>
            </w:tcMar>
          </w:tcPr>
          <w:p>
            <w:pPr>
              <w:spacing w:after="0"/>
            </w:pPr>
            <w:r>
              <w:rPr>
                <w:b/>
                <w:color w:val="1B365D"/>
                <w:sz w:val="19"/>
              </w:rPr>
              <w:t>Billboard Position:</w:t>
            </w:r>
          </w:p>
        </w:tc>
        <w:tc>
          <w:tcPr>
            <w:tcW w:type="dxa" w:w="6768"/>
            <w:shd w:fill="FFFFFF"/>
            <w:tcMar>
              <w:top w:w="80" w:type="dxa"/>
              <w:bottom w:w="80" w:type="dxa"/>
              <w:left w:w="120" w:type="dxa"/>
              <w:right w:w="120" w:type="dxa"/>
            </w:tcMar>
          </w:tcPr>
          <w:p>
            <w:pPr>
              <w:spacing w:after="0"/>
            </w:pPr>
            <w:r>
              <w:rPr>
                <w:sz w:val="19"/>
              </w:rPr>
              <w:t>#2 on Hot Gospel Songs (Compiled by Luminate)</w:t>
            </w:r>
          </w:p>
        </w:tc>
      </w:tr>
      <w:tr>
        <w:tc>
          <w:tcPr>
            <w:tcW w:type="dxa" w:w="2592"/>
            <w:shd w:fill="F4F6F9"/>
            <w:tcMar>
              <w:top w:w="80" w:type="dxa"/>
              <w:bottom w:w="80" w:type="dxa"/>
              <w:left w:w="120" w:type="dxa"/>
              <w:right w:w="120" w:type="dxa"/>
            </w:tcMar>
          </w:tcPr>
          <w:p>
            <w:pPr>
              <w:spacing w:after="0"/>
            </w:pPr>
            <w:r>
              <w:rPr>
                <w:b/>
                <w:color w:val="1B365D"/>
                <w:sz w:val="19"/>
              </w:rPr>
              <w:t>Verified Links:</w:t>
            </w:r>
          </w:p>
        </w:tc>
        <w:tc>
          <w:tcPr>
            <w:tcW w:type="dxa" w:w="6768"/>
            <w:shd w:fill="FBFCFD"/>
            <w:tcMar>
              <w:top w:w="80" w:type="dxa"/>
              <w:bottom w:w="80" w:type="dxa"/>
              <w:left w:w="120" w:type="dxa"/>
              <w:right w:w="120" w:type="dxa"/>
            </w:tcMar>
          </w:tcPr>
          <w:p>
            <w:pPr>
              <w:spacing w:after="0"/>
            </w:pPr>
            <w:hyperlink r:id="rId10">
              <w:r>
                <w:t>YouTube Official Video</w:t>
                <w:rPr>
                  <w:color w:val="0A58CA"/>
                  <w:u w:val="single"/>
                </w:rPr>
              </w:r>
            </w:hyperlink>
            <w:r>
              <w:rPr>
                <w:sz w:val="18"/>
              </w:rPr>
              <w:t xml:space="preserve"> (✓ Verified 200 OK)  •  </w:t>
            </w:r>
            <w:hyperlink r:id="rId22">
              <w:r>
                <w:t>Spotify</w:t>
                <w:rPr>
                  <w:color w:val="0A58CA"/>
                  <w:u w:val="single"/>
                </w:rPr>
              </w:r>
            </w:hyperlink>
            <w:r>
              <w:rPr>
                <w:sz w:val="18"/>
              </w:rPr>
              <w:t xml:space="preserve">  •  </w:t>
            </w:r>
            <w:hyperlink r:id="rId23">
              <w:r>
                <w:t>Apple Music</w:t>
                <w:rPr>
                  <w:color w:val="0A58CA"/>
                  <w:u w:val="single"/>
                </w:rPr>
              </w:r>
            </w:hyperlink>
            <w:r>
              <w:rPr>
                <w:sz w:val="18"/>
              </w:rPr>
              <w:t xml:space="preserve">  •  </w:t>
            </w:r>
            <w:hyperlink r:id="rId21">
              <w:r>
                <w:t>Billboard Chart</w:t>
                <w:rPr>
                  <w:color w:val="0A58CA"/>
                  <w:u w:val="single"/>
                </w:rPr>
              </w:r>
            </w:hyperlink>
          </w:p>
        </w:tc>
      </w:tr>
    </w:tbl>
    <w:p>
      <w:pPr>
        <w:spacing w:after="120"/>
      </w:pPr>
    </w:p>
    <w:p>
      <w:pPr>
        <w:spacing w:before="80" w:after="160"/>
      </w:pPr>
      <w:r>
        <w:rPr>
          <w:b/>
          <w:color w:val="1B365D"/>
          <w:sz w:val="21"/>
        </w:rPr>
        <w:t xml:space="preserve">Song Background: </w:t>
      </w:r>
      <w:r>
        <w:rPr>
          <w:color w:val="2B2B2B"/>
          <w:sz w:val="20"/>
        </w:rPr>
        <w:t>Holding the #2 spot, 'Come Jesus Come' provides a soulful, deeply reflective prayer for Christ's return and healing in a troubled world. CeCe Winans delivers an impassioned plea of surrender and expectant faith that has resonated across Christian and gospel audiences globally.</w:t>
      </w:r>
    </w:p>
    <w:p>
      <w:pPr>
        <w:pStyle w:val="Heading2"/>
        <w:spacing w:before="160" w:after="80"/>
      </w:pPr>
      <w:r>
        <w:rPr>
          <w:color w:val="1B365D"/>
          <w:sz w:val="24"/>
        </w:rPr>
        <w:t>Lyrics</w:t>
      </w:r>
    </w:p>
    <w:tbl>
      <w:tblPr>
        <w:tblW w:type="auto" w:w="0"/>
        <w:jc w:val="center"/>
        <w:tblLook w:firstColumn="1" w:firstRow="1" w:lastColumn="0" w:lastRow="0" w:noHBand="0" w:noVBand="1" w:val="04A0"/>
      </w:tblPr>
      <w:tblGrid>
        <w:gridCol w:w="9360"/>
      </w:tblGrid>
      <w:tr>
        <w:tc>
          <w:tcPr>
            <w:tcW w:type="dxa" w:w="9360"/>
            <w:shd w:fill="FBFCFD"/>
            <w:tcMar>
              <w:top w:w="140" w:type="dxa"/>
              <w:bottom w:w="140" w:type="dxa"/>
              <w:left w:w="200" w:type="dxa"/>
              <w:right w:w="180" w:type="dxa"/>
            </w:tcMar>
            <w:tcBorders>
              <w:left w:val="single" w:sz="24" w:space="0" w:color="B8860B"/>
              <w:top w:val="none"/>
              <w:right w:val="none"/>
              <w:bottom w:val="none"/>
            </w:tcBorders>
          </w:tcPr>
          <w:p>
            <w:pPr>
              <w:spacing w:after="0" w:line="276" w:lineRule="auto"/>
            </w:pPr>
          </w:p>
          <w:p>
            <w:pPr>
              <w:spacing w:before="120" w:after="40"/>
            </w:pPr>
            <w:r>
              <w:rPr>
                <w:b/>
                <w:color w:val="B8860B"/>
                <w:sz w:val="19"/>
              </w:rPr>
              <w:t>[Chorus]</w:t>
            </w:r>
          </w:p>
          <w:p>
            <w:pPr>
              <w:spacing w:after="0" w:line="276" w:lineRule="auto"/>
            </w:pPr>
            <w:r>
              <w:rPr>
                <w:color w:val="2B2B2B"/>
                <w:sz w:val="19"/>
              </w:rPr>
              <w:t>Come Jesus come</w:t>
            </w:r>
          </w:p>
          <w:p>
            <w:pPr>
              <w:spacing w:after="0" w:line="276" w:lineRule="auto"/>
            </w:pPr>
            <w:r>
              <w:rPr>
                <w:color w:val="2B2B2B"/>
                <w:sz w:val="19"/>
              </w:rPr>
              <w:t>We’ve been waiting so long</w:t>
            </w:r>
          </w:p>
          <w:p>
            <w:pPr>
              <w:spacing w:after="0" w:line="276" w:lineRule="auto"/>
            </w:pPr>
            <w:r>
              <w:rPr>
                <w:color w:val="2B2B2B"/>
                <w:sz w:val="19"/>
              </w:rPr>
              <w:t>For the day You return</w:t>
            </w:r>
          </w:p>
          <w:p>
            <w:pPr>
              <w:spacing w:after="0" w:line="276" w:lineRule="auto"/>
            </w:pPr>
            <w:r>
              <w:rPr>
                <w:color w:val="2B2B2B"/>
                <w:sz w:val="19"/>
              </w:rPr>
              <w:t>To heal every hurt</w:t>
            </w:r>
          </w:p>
          <w:p>
            <w:pPr>
              <w:spacing w:after="0" w:line="276" w:lineRule="auto"/>
            </w:pPr>
            <w:r>
              <w:rPr>
                <w:color w:val="2B2B2B"/>
                <w:sz w:val="19"/>
              </w:rPr>
              <w:t>And right every wrong</w:t>
            </w:r>
          </w:p>
          <w:p>
            <w:pPr>
              <w:spacing w:after="0" w:line="276" w:lineRule="auto"/>
            </w:pPr>
            <w:r>
              <w:rPr>
                <w:color w:val="2B2B2B"/>
                <w:sz w:val="19"/>
              </w:rPr>
              <w:t>We need You right now</w:t>
            </w:r>
          </w:p>
          <w:p>
            <w:pPr>
              <w:spacing w:after="0" w:line="276" w:lineRule="auto"/>
            </w:pPr>
            <w:r>
              <w:rPr>
                <w:color w:val="2B2B2B"/>
                <w:sz w:val="19"/>
              </w:rPr>
              <w:t>Come and turn this around (turn this around)</w:t>
            </w:r>
          </w:p>
          <w:p>
            <w:pPr>
              <w:spacing w:after="0" w:line="276" w:lineRule="auto"/>
            </w:pPr>
            <w:r>
              <w:rPr>
                <w:color w:val="2B2B2B"/>
                <w:sz w:val="19"/>
              </w:rPr>
              <w:t>Deep down I know</w:t>
            </w:r>
          </w:p>
          <w:p>
            <w:pPr>
              <w:spacing w:after="0" w:line="276" w:lineRule="auto"/>
            </w:pPr>
            <w:r>
              <w:rPr>
                <w:color w:val="2B2B2B"/>
                <w:sz w:val="19"/>
              </w:rPr>
              <w:t>This world isn’t home</w:t>
            </w:r>
          </w:p>
          <w:p>
            <w:pPr>
              <w:spacing w:after="0" w:line="276" w:lineRule="auto"/>
            </w:pPr>
            <w:r>
              <w:rPr>
                <w:color w:val="2B2B2B"/>
                <w:sz w:val="19"/>
              </w:rPr>
              <w:t>Come Jesus come</w:t>
            </w:r>
          </w:p>
          <w:p>
            <w:pPr>
              <w:spacing w:after="0" w:line="276" w:lineRule="auto"/>
            </w:pPr>
            <w:r>
              <w:rPr>
                <w:color w:val="2B2B2B"/>
                <w:sz w:val="19"/>
              </w:rPr>
              <w:t>Come Jesus come</w:t>
            </w:r>
          </w:p>
          <w:p>
            <w:pPr>
              <w:spacing w:after="0" w:line="276" w:lineRule="auto"/>
            </w:pPr>
          </w:p>
          <w:p>
            <w:pPr>
              <w:spacing w:before="120" w:after="40"/>
            </w:pPr>
            <w:r>
              <w:rPr>
                <w:b/>
                <w:color w:val="B8860B"/>
                <w:sz w:val="19"/>
              </w:rPr>
              <w:t>[Bridge]</w:t>
            </w:r>
          </w:p>
          <w:p>
            <w:pPr>
              <w:spacing w:after="0" w:line="276" w:lineRule="auto"/>
            </w:pPr>
            <w:r>
              <w:rPr>
                <w:color w:val="2B2B2B"/>
                <w:sz w:val="19"/>
              </w:rPr>
              <w:t>One day He’ll come</w:t>
            </w:r>
          </w:p>
          <w:p>
            <w:pPr>
              <w:spacing w:after="0" w:line="276" w:lineRule="auto"/>
            </w:pPr>
            <w:r>
              <w:rPr>
                <w:color w:val="2B2B2B"/>
                <w:sz w:val="19"/>
              </w:rPr>
              <w:t>And we’ll stand face to face</w:t>
            </w:r>
          </w:p>
          <w:p>
            <w:pPr>
              <w:spacing w:after="0" w:line="276" w:lineRule="auto"/>
            </w:pPr>
            <w:r>
              <w:rPr>
                <w:color w:val="2B2B2B"/>
                <w:sz w:val="19"/>
              </w:rPr>
              <w:t>Come and lay it all down</w:t>
            </w:r>
          </w:p>
          <w:p>
            <w:pPr>
              <w:spacing w:after="0" w:line="276" w:lineRule="auto"/>
            </w:pPr>
            <w:r>
              <w:rPr>
                <w:color w:val="2B2B2B"/>
                <w:sz w:val="19"/>
              </w:rPr>
              <w:t>Cause it might be today</w:t>
            </w:r>
          </w:p>
          <w:p>
            <w:pPr>
              <w:spacing w:after="0" w:line="276" w:lineRule="auto"/>
            </w:pPr>
            <w:r>
              <w:rPr>
                <w:color w:val="2B2B2B"/>
                <w:sz w:val="19"/>
              </w:rPr>
              <w:t>The time is right now</w:t>
            </w:r>
          </w:p>
          <w:p>
            <w:pPr>
              <w:spacing w:after="0" w:line="276" w:lineRule="auto"/>
            </w:pPr>
            <w:r>
              <w:rPr>
                <w:color w:val="2B2B2B"/>
                <w:sz w:val="19"/>
              </w:rPr>
              <w:t>There’s no need to wait</w:t>
            </w:r>
          </w:p>
          <w:p>
            <w:pPr>
              <w:spacing w:after="0" w:line="276" w:lineRule="auto"/>
            </w:pPr>
            <w:r>
              <w:rPr>
                <w:color w:val="2B2B2B"/>
                <w:sz w:val="19"/>
              </w:rPr>
              <w:t>Your past will be washed by rivers of grace</w:t>
            </w:r>
          </w:p>
          <w:p>
            <w:pPr>
              <w:spacing w:after="0" w:line="276" w:lineRule="auto"/>
            </w:pPr>
          </w:p>
          <w:p>
            <w:pPr>
              <w:spacing w:before="120" w:after="40"/>
            </w:pPr>
            <w:r>
              <w:rPr>
                <w:b/>
                <w:color w:val="B8860B"/>
                <w:sz w:val="19"/>
              </w:rPr>
              <w:t>[Chorus]</w:t>
            </w:r>
          </w:p>
          <w:p>
            <w:pPr>
              <w:spacing w:after="0" w:line="276" w:lineRule="auto"/>
            </w:pPr>
            <w:r>
              <w:rPr>
                <w:color w:val="2B2B2B"/>
                <w:sz w:val="19"/>
              </w:rPr>
              <w:t>Come Jesus come</w:t>
            </w:r>
          </w:p>
          <w:p>
            <w:pPr>
              <w:spacing w:after="0" w:line="276" w:lineRule="auto"/>
            </w:pPr>
            <w:r>
              <w:rPr>
                <w:color w:val="2B2B2B"/>
                <w:sz w:val="19"/>
              </w:rPr>
              <w:t>We’ve been waiting so long</w:t>
            </w:r>
          </w:p>
          <w:p>
            <w:pPr>
              <w:spacing w:after="0" w:line="276" w:lineRule="auto"/>
            </w:pPr>
            <w:r>
              <w:rPr>
                <w:color w:val="2B2B2B"/>
                <w:sz w:val="19"/>
              </w:rPr>
              <w:t>For the day You return</w:t>
            </w:r>
          </w:p>
          <w:p>
            <w:pPr>
              <w:spacing w:after="0" w:line="276" w:lineRule="auto"/>
            </w:pPr>
            <w:r>
              <w:rPr>
                <w:color w:val="2B2B2B"/>
                <w:sz w:val="19"/>
              </w:rPr>
              <w:t>To heal every hurt</w:t>
            </w:r>
          </w:p>
          <w:p>
            <w:pPr>
              <w:spacing w:after="0" w:line="276" w:lineRule="auto"/>
            </w:pPr>
            <w:r>
              <w:rPr>
                <w:color w:val="2B2B2B"/>
                <w:sz w:val="19"/>
              </w:rPr>
              <w:t>And right every wrong</w:t>
            </w:r>
          </w:p>
          <w:p>
            <w:pPr>
              <w:spacing w:after="0" w:line="276" w:lineRule="auto"/>
            </w:pPr>
            <w:r>
              <w:rPr>
                <w:color w:val="2B2B2B"/>
                <w:sz w:val="19"/>
              </w:rPr>
              <w:t>We need You right now</w:t>
            </w:r>
          </w:p>
          <w:p>
            <w:pPr>
              <w:spacing w:after="0" w:line="276" w:lineRule="auto"/>
            </w:pPr>
            <w:r>
              <w:rPr>
                <w:color w:val="2B2B2B"/>
                <w:sz w:val="19"/>
              </w:rPr>
              <w:t>Come and turn this around (turn this around)</w:t>
            </w:r>
          </w:p>
          <w:p>
            <w:pPr>
              <w:spacing w:after="0" w:line="276" w:lineRule="auto"/>
            </w:pPr>
            <w:r>
              <w:rPr>
                <w:color w:val="2B2B2B"/>
                <w:sz w:val="19"/>
              </w:rPr>
              <w:t>Deep down I know</w:t>
            </w:r>
          </w:p>
          <w:p>
            <w:pPr>
              <w:spacing w:after="0" w:line="276" w:lineRule="auto"/>
            </w:pPr>
            <w:r>
              <w:rPr>
                <w:color w:val="2B2B2B"/>
                <w:sz w:val="19"/>
              </w:rPr>
              <w:t>This world isn’t home</w:t>
            </w:r>
          </w:p>
          <w:p>
            <w:pPr>
              <w:spacing w:after="0" w:line="276" w:lineRule="auto"/>
            </w:pPr>
            <w:r>
              <w:rPr>
                <w:color w:val="2B2B2B"/>
                <w:sz w:val="19"/>
              </w:rPr>
              <w:t>Come Jesus come</w:t>
            </w:r>
          </w:p>
          <w:p>
            <w:pPr>
              <w:spacing w:after="0" w:line="276" w:lineRule="auto"/>
            </w:pPr>
            <w:r>
              <w:rPr>
                <w:color w:val="2B2B2B"/>
                <w:sz w:val="19"/>
              </w:rPr>
              <w:t>Come Jesus come</w:t>
            </w:r>
          </w:p>
          <w:p>
            <w:pPr>
              <w:spacing w:after="0" w:line="276" w:lineRule="auto"/>
            </w:pPr>
            <w:r>
              <w:rPr>
                <w:color w:val="2B2B2B"/>
                <w:sz w:val="19"/>
              </w:rPr>
              <w:t>Come Jesus come</w:t>
            </w:r>
          </w:p>
        </w:tc>
      </w:tr>
    </w:tbl>
    <w:p>
      <w:r>
        <w:br w:type="page"/>
      </w:r>
    </w:p>
    <w:p>
      <w:pPr>
        <w:pStyle w:val="Heading1"/>
        <w:spacing w:before="200" w:after="80"/>
      </w:pPr>
      <w:r>
        <w:rPr>
          <w:b/>
          <w:color w:val="B8860B"/>
        </w:rPr>
        <w:t xml:space="preserve">#3. </w:t>
      </w:r>
      <w:r>
        <w:rPr>
          <w:b/>
          <w:color w:val="1B365D"/>
        </w:rPr>
        <w:t>Constant</w:t>
      </w:r>
      <w:r>
        <w:rPr>
          <w:i/>
          <w:color w:val="2B2B2B"/>
          <w:sz w:val="28"/>
        </w:rPr>
        <w:t xml:space="preserve"> — Maverick City Music, Jordin Sparks &amp; Anthony Gargiula (feat. Chandler Moore)</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2592"/>
            <w:shd w:fill="F4F6F9"/>
            <w:tcMar>
              <w:top w:w="80" w:type="dxa"/>
              <w:bottom w:w="80" w:type="dxa"/>
              <w:left w:w="120" w:type="dxa"/>
              <w:right w:w="120" w:type="dxa"/>
            </w:tcMar>
          </w:tcPr>
          <w:p>
            <w:pPr>
              <w:spacing w:after="0"/>
            </w:pPr>
            <w:r>
              <w:rPr>
                <w:b/>
                <w:color w:val="1B365D"/>
                <w:sz w:val="19"/>
              </w:rPr>
              <w:t>Album / Project:</w:t>
            </w:r>
          </w:p>
        </w:tc>
        <w:tc>
          <w:tcPr>
            <w:tcW w:type="dxa" w:w="6768"/>
            <w:shd w:fill="FFFFFF"/>
            <w:tcMar>
              <w:top w:w="80" w:type="dxa"/>
              <w:bottom w:w="80" w:type="dxa"/>
              <w:left w:w="120" w:type="dxa"/>
              <w:right w:w="120" w:type="dxa"/>
            </w:tcMar>
          </w:tcPr>
          <w:p>
            <w:pPr>
              <w:spacing w:after="0"/>
            </w:pPr>
            <w:r>
              <w:rPr>
                <w:sz w:val="19"/>
              </w:rPr>
              <w:t>The Maverick Way Series</w:t>
            </w:r>
          </w:p>
        </w:tc>
      </w:tr>
      <w:tr>
        <w:tc>
          <w:tcPr>
            <w:tcW w:type="dxa" w:w="2592"/>
            <w:shd w:fill="F4F6F9"/>
            <w:tcMar>
              <w:top w:w="80" w:type="dxa"/>
              <w:bottom w:w="80" w:type="dxa"/>
              <w:left w:w="120" w:type="dxa"/>
              <w:right w:w="120" w:type="dxa"/>
            </w:tcMar>
          </w:tcPr>
          <w:p>
            <w:pPr>
              <w:spacing w:after="0"/>
            </w:pPr>
            <w:r>
              <w:rPr>
                <w:b/>
                <w:color w:val="1B365D"/>
                <w:sz w:val="19"/>
              </w:rPr>
              <w:t>Key Themes:</w:t>
            </w:r>
          </w:p>
        </w:tc>
        <w:tc>
          <w:tcPr>
            <w:tcW w:type="dxa" w:w="6768"/>
            <w:shd w:fill="FBFCFD"/>
            <w:tcMar>
              <w:top w:w="80" w:type="dxa"/>
              <w:bottom w:w="80" w:type="dxa"/>
              <w:left w:w="120" w:type="dxa"/>
              <w:right w:w="120" w:type="dxa"/>
            </w:tcMar>
          </w:tcPr>
          <w:p>
            <w:pPr>
              <w:spacing w:after="0"/>
            </w:pPr>
            <w:r>
              <w:rPr>
                <w:sz w:val="19"/>
              </w:rPr>
              <w:t>God's Unchanging Nature, Peace in Storms &amp; Anchor of Faith</w:t>
            </w:r>
          </w:p>
        </w:tc>
      </w:tr>
      <w:tr>
        <w:tc>
          <w:tcPr>
            <w:tcW w:type="dxa" w:w="2592"/>
            <w:shd w:fill="F4F6F9"/>
            <w:tcMar>
              <w:top w:w="80" w:type="dxa"/>
              <w:bottom w:w="80" w:type="dxa"/>
              <w:left w:w="120" w:type="dxa"/>
              <w:right w:w="120" w:type="dxa"/>
            </w:tcMar>
          </w:tcPr>
          <w:p>
            <w:pPr>
              <w:spacing w:after="0"/>
            </w:pPr>
            <w:r>
              <w:rPr>
                <w:b/>
                <w:color w:val="1B365D"/>
                <w:sz w:val="19"/>
              </w:rPr>
              <w:t>Billboard Position:</w:t>
            </w:r>
          </w:p>
        </w:tc>
        <w:tc>
          <w:tcPr>
            <w:tcW w:type="dxa" w:w="6768"/>
            <w:shd w:fill="FFFFFF"/>
            <w:tcMar>
              <w:top w:w="80" w:type="dxa"/>
              <w:bottom w:w="80" w:type="dxa"/>
              <w:left w:w="120" w:type="dxa"/>
              <w:right w:w="120" w:type="dxa"/>
            </w:tcMar>
          </w:tcPr>
          <w:p>
            <w:pPr>
              <w:spacing w:after="0"/>
            </w:pPr>
            <w:r>
              <w:rPr>
                <w:sz w:val="19"/>
              </w:rPr>
              <w:t>#3 on Hot Gospel Songs (Compiled by Luminate)</w:t>
            </w:r>
          </w:p>
        </w:tc>
      </w:tr>
      <w:tr>
        <w:tc>
          <w:tcPr>
            <w:tcW w:type="dxa" w:w="2592"/>
            <w:shd w:fill="F4F6F9"/>
            <w:tcMar>
              <w:top w:w="80" w:type="dxa"/>
              <w:bottom w:w="80" w:type="dxa"/>
              <w:left w:w="120" w:type="dxa"/>
              <w:right w:w="120" w:type="dxa"/>
            </w:tcMar>
          </w:tcPr>
          <w:p>
            <w:pPr>
              <w:spacing w:after="0"/>
            </w:pPr>
            <w:r>
              <w:rPr>
                <w:b/>
                <w:color w:val="1B365D"/>
                <w:sz w:val="19"/>
              </w:rPr>
              <w:t>Verified Links:</w:t>
            </w:r>
          </w:p>
        </w:tc>
        <w:tc>
          <w:tcPr>
            <w:tcW w:type="dxa" w:w="6768"/>
            <w:shd w:fill="FBFCFD"/>
            <w:tcMar>
              <w:top w:w="80" w:type="dxa"/>
              <w:bottom w:w="80" w:type="dxa"/>
              <w:left w:w="120" w:type="dxa"/>
              <w:right w:w="120" w:type="dxa"/>
            </w:tcMar>
          </w:tcPr>
          <w:p>
            <w:pPr>
              <w:spacing w:after="0"/>
            </w:pPr>
            <w:hyperlink r:id="rId11">
              <w:r>
                <w:t>YouTube Official Video</w:t>
                <w:rPr>
                  <w:color w:val="0A58CA"/>
                  <w:u w:val="single"/>
                </w:rPr>
              </w:r>
            </w:hyperlink>
            <w:r>
              <w:rPr>
                <w:sz w:val="18"/>
              </w:rPr>
              <w:t xml:space="preserve"> (✓ Verified 200 OK)  •  </w:t>
            </w:r>
            <w:hyperlink r:id="rId24">
              <w:r>
                <w:t>Spotify</w:t>
                <w:rPr>
                  <w:color w:val="0A58CA"/>
                  <w:u w:val="single"/>
                </w:rPr>
              </w:r>
            </w:hyperlink>
            <w:r>
              <w:rPr>
                <w:sz w:val="18"/>
              </w:rPr>
              <w:t xml:space="preserve">  •  </w:t>
            </w:r>
            <w:hyperlink r:id="rId25">
              <w:r>
                <w:t>Apple Music</w:t>
                <w:rPr>
                  <w:color w:val="0A58CA"/>
                  <w:u w:val="single"/>
                </w:rPr>
              </w:r>
            </w:hyperlink>
            <w:r>
              <w:rPr>
                <w:sz w:val="18"/>
              </w:rPr>
              <w:t xml:space="preserve">  •  </w:t>
            </w:r>
            <w:hyperlink r:id="rId21">
              <w:r>
                <w:t>Billboard Chart</w:t>
                <w:rPr>
                  <w:color w:val="0A58CA"/>
                  <w:u w:val="single"/>
                </w:rPr>
              </w:r>
            </w:hyperlink>
          </w:p>
        </w:tc>
      </w:tr>
    </w:tbl>
    <w:p>
      <w:pPr>
        <w:spacing w:after="120"/>
      </w:pPr>
    </w:p>
    <w:p>
      <w:pPr>
        <w:spacing w:before="80" w:after="160"/>
      </w:pPr>
      <w:r>
        <w:rPr>
          <w:b/>
          <w:color w:val="1B365D"/>
          <w:sz w:val="21"/>
        </w:rPr>
        <w:t xml:space="preserve">Song Background: </w:t>
      </w:r>
      <w:r>
        <w:rPr>
          <w:color w:val="2B2B2B"/>
          <w:sz w:val="20"/>
        </w:rPr>
        <w:t>At #3, 'Constant' is a potent collaborative ballad featuring multi-platinum singer Jordin Sparks, viral vocalist Anthony Gargiula, and Maverick City powerhouse Chandler Moore. The lyrics affirm that through emotional turmoil and life's storms, God remains steady and unwavering.</w:t>
      </w:r>
    </w:p>
    <w:p>
      <w:pPr>
        <w:pStyle w:val="Heading2"/>
        <w:spacing w:before="160" w:after="80"/>
      </w:pPr>
      <w:r>
        <w:rPr>
          <w:color w:val="1B365D"/>
          <w:sz w:val="24"/>
        </w:rPr>
        <w:t>Lyrics</w:t>
      </w:r>
    </w:p>
    <w:tbl>
      <w:tblPr>
        <w:tblW w:type="auto" w:w="0"/>
        <w:jc w:val="center"/>
        <w:tblLook w:firstColumn="1" w:firstRow="1" w:lastColumn="0" w:lastRow="0" w:noHBand="0" w:noVBand="1" w:val="04A0"/>
      </w:tblPr>
      <w:tblGrid>
        <w:gridCol w:w="9360"/>
      </w:tblGrid>
      <w:tr>
        <w:tc>
          <w:tcPr>
            <w:tcW w:type="dxa" w:w="9360"/>
            <w:shd w:fill="FBFCFD"/>
            <w:tcMar>
              <w:top w:w="140" w:type="dxa"/>
              <w:bottom w:w="140" w:type="dxa"/>
              <w:left w:w="200" w:type="dxa"/>
              <w:right w:w="180" w:type="dxa"/>
            </w:tcMar>
            <w:tcBorders>
              <w:left w:val="single" w:sz="24" w:space="0" w:color="B8860B"/>
              <w:top w:val="none"/>
              <w:right w:val="none"/>
              <w:bottom w:val="none"/>
            </w:tcBorders>
          </w:tcPr>
          <w:p>
            <w:pPr>
              <w:spacing w:after="0" w:line="276" w:lineRule="auto"/>
            </w:pPr>
          </w:p>
          <w:p>
            <w:pPr>
              <w:spacing w:before="120" w:after="40"/>
            </w:pPr>
            <w:r>
              <w:rPr>
                <w:b/>
                <w:color w:val="B8860B"/>
                <w:sz w:val="19"/>
              </w:rPr>
              <w:t>[Chorus]</w:t>
            </w:r>
          </w:p>
          <w:p>
            <w:pPr>
              <w:spacing w:after="0" w:line="276" w:lineRule="auto"/>
            </w:pPr>
            <w:r>
              <w:rPr>
                <w:color w:val="2B2B2B"/>
                <w:sz w:val="19"/>
              </w:rPr>
              <w:t>When the storm rolls in and I can't see out</w:t>
            </w:r>
          </w:p>
          <w:p>
            <w:pPr>
              <w:spacing w:after="0" w:line="276" w:lineRule="auto"/>
            </w:pPr>
            <w:r>
              <w:rPr>
                <w:color w:val="2B2B2B"/>
                <w:sz w:val="19"/>
              </w:rPr>
              <w:t>Beyond this, beyond this</w:t>
            </w:r>
          </w:p>
          <w:p>
            <w:pPr>
              <w:spacing w:after="0" w:line="276" w:lineRule="auto"/>
            </w:pPr>
            <w:r>
              <w:rPr>
                <w:color w:val="2B2B2B"/>
                <w:sz w:val="19"/>
              </w:rPr>
              <w:t>When the waves crash hard and I fall back down</w:t>
            </w:r>
          </w:p>
          <w:p>
            <w:pPr>
              <w:spacing w:after="0" w:line="276" w:lineRule="auto"/>
            </w:pPr>
            <w:r>
              <w:rPr>
                <w:color w:val="2B2B2B"/>
                <w:sz w:val="19"/>
              </w:rPr>
              <w:t>You're on it, you're on it</w:t>
            </w:r>
          </w:p>
          <w:p>
            <w:pPr>
              <w:spacing w:after="0" w:line="276" w:lineRule="auto"/>
            </w:pPr>
            <w:r>
              <w:rPr>
                <w:color w:val="2B2B2B"/>
                <w:sz w:val="19"/>
              </w:rPr>
              <w:t>When I think that I've reached my ceiling</w:t>
            </w:r>
          </w:p>
          <w:p>
            <w:pPr>
              <w:spacing w:after="0" w:line="276" w:lineRule="auto"/>
            </w:pPr>
            <w:r>
              <w:rPr>
                <w:color w:val="2B2B2B"/>
                <w:sz w:val="19"/>
              </w:rPr>
              <w:t>I know the scars only mean that I'm healing</w:t>
            </w:r>
          </w:p>
          <w:p>
            <w:pPr>
              <w:spacing w:after="0" w:line="276" w:lineRule="auto"/>
            </w:pPr>
            <w:r>
              <w:rPr>
                <w:color w:val="2B2B2B"/>
                <w:sz w:val="19"/>
              </w:rPr>
              <w:t>Always by my side, even through my doubts</w:t>
            </w:r>
          </w:p>
          <w:p>
            <w:pPr>
              <w:spacing w:after="0" w:line="276" w:lineRule="auto"/>
            </w:pPr>
            <w:r>
              <w:rPr>
                <w:color w:val="2B2B2B"/>
                <w:sz w:val="19"/>
              </w:rPr>
              <w:t>Responding</w:t>
            </w:r>
          </w:p>
          <w:p>
            <w:pPr>
              <w:spacing w:after="0" w:line="276" w:lineRule="auto"/>
            </w:pPr>
            <w:r>
              <w:rPr>
                <w:color w:val="2B2B2B"/>
                <w:sz w:val="19"/>
              </w:rPr>
              <w:t>You're constant (Oh)</w:t>
            </w:r>
          </w:p>
          <w:p>
            <w:pPr>
              <w:spacing w:after="0" w:line="276" w:lineRule="auto"/>
            </w:pPr>
            <w:r>
              <w:rPr>
                <w:color w:val="2B2B2B"/>
                <w:sz w:val="19"/>
              </w:rPr>
              <w:t>You're constant (Oh), yeah, oh</w:t>
            </w:r>
          </w:p>
          <w:p>
            <w:pPr>
              <w:spacing w:after="0" w:line="276" w:lineRule="auto"/>
            </w:pPr>
          </w:p>
          <w:p>
            <w:pPr>
              <w:spacing w:before="120" w:after="40"/>
            </w:pPr>
            <w:r>
              <w:rPr>
                <w:b/>
                <w:color w:val="B8860B"/>
                <w:sz w:val="19"/>
              </w:rPr>
              <w:t>[Bridge]</w:t>
            </w:r>
          </w:p>
          <w:p>
            <w:pPr>
              <w:spacing w:after="0" w:line="276" w:lineRule="auto"/>
            </w:pPr>
            <w:r>
              <w:rPr>
                <w:color w:val="2B2B2B"/>
                <w:sz w:val="19"/>
              </w:rPr>
              <w:t>You say, "Be still"</w:t>
            </w:r>
          </w:p>
          <w:p>
            <w:pPr>
              <w:spacing w:after="0" w:line="276" w:lineRule="auto"/>
            </w:pPr>
            <w:r>
              <w:rPr>
                <w:color w:val="2B2B2B"/>
                <w:sz w:val="19"/>
              </w:rPr>
              <w:t>And the waves obey your voice</w:t>
            </w:r>
          </w:p>
          <w:p>
            <w:pPr>
              <w:spacing w:after="0" w:line="276" w:lineRule="auto"/>
            </w:pPr>
            <w:r>
              <w:rPr>
                <w:color w:val="2B2B2B"/>
                <w:sz w:val="19"/>
              </w:rPr>
              <w:t>I will not fear</w:t>
            </w:r>
          </w:p>
          <w:p>
            <w:pPr>
              <w:spacing w:after="0" w:line="276" w:lineRule="auto"/>
            </w:pPr>
            <w:r>
              <w:rPr>
                <w:color w:val="2B2B2B"/>
                <w:sz w:val="19"/>
              </w:rPr>
              <w:t>Because I know you're with me, Lord</w:t>
            </w:r>
          </w:p>
          <w:p>
            <w:pPr>
              <w:spacing w:after="0" w:line="276" w:lineRule="auto"/>
            </w:pPr>
            <w:r>
              <w:rPr>
                <w:color w:val="2B2B2B"/>
                <w:sz w:val="19"/>
              </w:rPr>
              <w:t>You're never gonna let me drown</w:t>
            </w:r>
          </w:p>
          <w:p>
            <w:pPr>
              <w:spacing w:after="0" w:line="276" w:lineRule="auto"/>
            </w:pPr>
            <w:r>
              <w:rPr>
                <w:color w:val="2B2B2B"/>
                <w:sz w:val="19"/>
              </w:rPr>
              <w:t>You're never gonna let me down</w:t>
            </w:r>
          </w:p>
          <w:p>
            <w:pPr>
              <w:spacing w:after="0" w:line="276" w:lineRule="auto"/>
            </w:pPr>
            <w:r>
              <w:rPr>
                <w:color w:val="2B2B2B"/>
                <w:sz w:val="19"/>
              </w:rPr>
              <w:t>All the Earth is singing now</w:t>
            </w:r>
          </w:p>
          <w:p>
            <w:pPr>
              <w:spacing w:after="0" w:line="276" w:lineRule="auto"/>
            </w:pPr>
            <w:r>
              <w:rPr>
                <w:color w:val="2B2B2B"/>
                <w:sz w:val="19"/>
              </w:rPr>
              <w:t>That you are Constant</w:t>
            </w:r>
          </w:p>
          <w:p>
            <w:pPr>
              <w:spacing w:after="0" w:line="276" w:lineRule="auto"/>
            </w:pPr>
            <w:r>
              <w:rPr>
                <w:color w:val="2B2B2B"/>
                <w:sz w:val="19"/>
              </w:rPr>
              <w:t>You say, "Be still" (You say, "Be still")</w:t>
            </w:r>
          </w:p>
          <w:p>
            <w:pPr>
              <w:spacing w:after="0" w:line="276" w:lineRule="auto"/>
            </w:pPr>
          </w:p>
          <w:p>
            <w:pPr>
              <w:spacing w:before="120" w:after="40"/>
            </w:pPr>
            <w:r>
              <w:rPr>
                <w:b/>
                <w:color w:val="B8860B"/>
                <w:sz w:val="19"/>
              </w:rPr>
              <w:t>[Chorus]</w:t>
            </w:r>
          </w:p>
          <w:p>
            <w:pPr>
              <w:spacing w:after="0" w:line="276" w:lineRule="auto"/>
            </w:pPr>
            <w:r>
              <w:rPr>
                <w:color w:val="2B2B2B"/>
                <w:sz w:val="19"/>
              </w:rPr>
              <w:t>And the waves obey your voice</w:t>
            </w:r>
          </w:p>
          <w:p>
            <w:pPr>
              <w:spacing w:after="0" w:line="276" w:lineRule="auto"/>
            </w:pPr>
            <w:r>
              <w:rPr>
                <w:color w:val="2B2B2B"/>
                <w:sz w:val="19"/>
              </w:rPr>
              <w:t>I will not fear (I'm not gonna fear you)</w:t>
            </w:r>
          </w:p>
          <w:p>
            <w:pPr>
              <w:spacing w:after="0" w:line="276" w:lineRule="auto"/>
            </w:pPr>
            <w:r>
              <w:rPr>
                <w:color w:val="2B2B2B"/>
                <w:sz w:val="19"/>
              </w:rPr>
              <w:t>Because I know you're with me, Lord</w:t>
            </w:r>
          </w:p>
          <w:p>
            <w:pPr>
              <w:spacing w:after="0" w:line="276" w:lineRule="auto"/>
            </w:pPr>
            <w:r>
              <w:rPr>
                <w:color w:val="2B2B2B"/>
                <w:sz w:val="19"/>
              </w:rPr>
              <w:t>You're never gonna let me drown (Oh)</w:t>
            </w:r>
          </w:p>
          <w:p>
            <w:pPr>
              <w:spacing w:after="0" w:line="276" w:lineRule="auto"/>
            </w:pPr>
            <w:r>
              <w:rPr>
                <w:color w:val="2B2B2B"/>
                <w:sz w:val="19"/>
              </w:rPr>
              <w:t>You're never gonna let me down (Down)</w:t>
            </w:r>
          </w:p>
          <w:p>
            <w:pPr>
              <w:spacing w:after="0" w:line="276" w:lineRule="auto"/>
            </w:pPr>
            <w:r>
              <w:rPr>
                <w:color w:val="2B2B2B"/>
                <w:sz w:val="19"/>
              </w:rPr>
              <w:t>All the Earth is singing now (Oh)</w:t>
            </w:r>
          </w:p>
          <w:p>
            <w:pPr>
              <w:spacing w:after="0" w:line="276" w:lineRule="auto"/>
            </w:pPr>
            <w:r>
              <w:rPr>
                <w:color w:val="2B2B2B"/>
                <w:sz w:val="19"/>
              </w:rPr>
              <w:t>That you are constant (You'll never change, no)</w:t>
            </w:r>
          </w:p>
          <w:p>
            <w:pPr>
              <w:spacing w:after="0" w:line="276" w:lineRule="auto"/>
            </w:pPr>
            <w:r>
              <w:rPr>
                <w:color w:val="2B2B2B"/>
                <w:sz w:val="19"/>
              </w:rPr>
              <w:t>You are constant (Through the angels, you are the saint)</w:t>
            </w:r>
          </w:p>
          <w:p>
            <w:pPr>
              <w:spacing w:after="0" w:line="276" w:lineRule="auto"/>
            </w:pPr>
          </w:p>
          <w:p>
            <w:pPr>
              <w:spacing w:after="0" w:line="276" w:lineRule="auto"/>
            </w:pPr>
          </w:p>
          <w:p>
            <w:pPr>
              <w:spacing w:before="120" w:after="40"/>
            </w:pPr>
            <w:r>
              <w:rPr>
                <w:b/>
                <w:color w:val="B8860B"/>
                <w:sz w:val="19"/>
              </w:rPr>
              <w:t>[Chorus]</w:t>
            </w:r>
          </w:p>
          <w:p>
            <w:pPr>
              <w:spacing w:after="0" w:line="276" w:lineRule="auto"/>
            </w:pPr>
            <w:r>
              <w:rPr>
                <w:color w:val="2B2B2B"/>
                <w:sz w:val="19"/>
              </w:rPr>
              <w:t>When the storm rolls in and I can't see out</w:t>
            </w:r>
          </w:p>
          <w:p>
            <w:pPr>
              <w:spacing w:after="0" w:line="276" w:lineRule="auto"/>
            </w:pPr>
            <w:r>
              <w:rPr>
                <w:color w:val="2B2B2B"/>
                <w:sz w:val="19"/>
              </w:rPr>
              <w:t>When the waves crash hard and I fall back down</w:t>
            </w:r>
          </w:p>
          <w:p>
            <w:pPr>
              <w:spacing w:after="0" w:line="276" w:lineRule="auto"/>
            </w:pPr>
            <w:r>
              <w:rPr>
                <w:color w:val="2B2B2B"/>
                <w:sz w:val="19"/>
              </w:rPr>
              <w:t>When I think that I've reached my ceiling</w:t>
            </w:r>
          </w:p>
          <w:p>
            <w:pPr>
              <w:spacing w:after="0" w:line="276" w:lineRule="auto"/>
            </w:pPr>
            <w:r>
              <w:rPr>
                <w:color w:val="2B2B2B"/>
                <w:sz w:val="19"/>
              </w:rPr>
              <w:t>I know the scars only mean that I'm healing</w:t>
            </w:r>
          </w:p>
          <w:p>
            <w:pPr>
              <w:spacing w:after="0" w:line="276" w:lineRule="auto"/>
            </w:pPr>
            <w:r>
              <w:rPr>
                <w:color w:val="2B2B2B"/>
                <w:sz w:val="19"/>
              </w:rPr>
              <w:t>Always by my side, even through my doubts</w:t>
            </w:r>
          </w:p>
          <w:p>
            <w:pPr>
              <w:spacing w:after="0" w:line="276" w:lineRule="auto"/>
            </w:pPr>
            <w:r>
              <w:rPr>
                <w:color w:val="2B2B2B"/>
                <w:sz w:val="19"/>
              </w:rPr>
              <w:t>You're constant</w:t>
            </w:r>
          </w:p>
          <w:p>
            <w:pPr>
              <w:spacing w:after="0" w:line="276" w:lineRule="auto"/>
            </w:pPr>
          </w:p>
          <w:p>
            <w:pPr>
              <w:spacing w:before="120" w:after="40"/>
            </w:pPr>
            <w:r>
              <w:rPr>
                <w:b/>
                <w:color w:val="B8860B"/>
                <w:sz w:val="19"/>
              </w:rPr>
              <w:t>[Outro]</w:t>
            </w:r>
          </w:p>
          <w:p>
            <w:pPr>
              <w:spacing w:after="0" w:line="276" w:lineRule="auto"/>
            </w:pPr>
            <w:r>
              <w:rPr>
                <w:color w:val="2B2B2B"/>
                <w:sz w:val="19"/>
              </w:rPr>
              <w:t>You are, you are, oh</w:t>
            </w:r>
          </w:p>
          <w:p>
            <w:pPr>
              <w:spacing w:after="0" w:line="276" w:lineRule="auto"/>
            </w:pPr>
            <w:r>
              <w:rPr>
                <w:color w:val="2B2B2B"/>
                <w:sz w:val="19"/>
              </w:rPr>
              <w:t>You're constant</w:t>
            </w:r>
          </w:p>
          <w:p>
            <w:pPr>
              <w:spacing w:after="0" w:line="276" w:lineRule="auto"/>
            </w:pPr>
            <w:r>
              <w:rPr>
                <w:color w:val="2B2B2B"/>
                <w:sz w:val="19"/>
              </w:rPr>
              <w:t>You're constant</w:t>
            </w:r>
          </w:p>
        </w:tc>
      </w:tr>
    </w:tbl>
    <w:p>
      <w:r>
        <w:br w:type="page"/>
      </w:r>
    </w:p>
    <w:p>
      <w:pPr>
        <w:pStyle w:val="Heading1"/>
        <w:spacing w:before="200" w:after="80"/>
      </w:pPr>
      <w:r>
        <w:rPr>
          <w:b/>
          <w:color w:val="B8860B"/>
        </w:rPr>
        <w:t xml:space="preserve">#4. </w:t>
      </w:r>
      <w:r>
        <w:rPr>
          <w:b/>
          <w:color w:val="1B365D"/>
        </w:rPr>
        <w:t>Jireh</w:t>
      </w:r>
      <w:r>
        <w:rPr>
          <w:i/>
          <w:color w:val="2B2B2B"/>
          <w:sz w:val="28"/>
        </w:rPr>
        <w:t xml:space="preserve"> — Elevation Worship &amp; Maverick City Music (feat. Chandler Moore &amp; Naomi Raine)</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2592"/>
            <w:shd w:fill="F4F6F9"/>
            <w:tcMar>
              <w:top w:w="80" w:type="dxa"/>
              <w:bottom w:w="80" w:type="dxa"/>
              <w:left w:w="120" w:type="dxa"/>
              <w:right w:w="120" w:type="dxa"/>
            </w:tcMar>
          </w:tcPr>
          <w:p>
            <w:pPr>
              <w:spacing w:after="0"/>
            </w:pPr>
            <w:r>
              <w:rPr>
                <w:b/>
                <w:color w:val="1B365D"/>
                <w:sz w:val="19"/>
              </w:rPr>
              <w:t>Album / Project:</w:t>
            </w:r>
          </w:p>
        </w:tc>
        <w:tc>
          <w:tcPr>
            <w:tcW w:type="dxa" w:w="6768"/>
            <w:shd w:fill="FFFFFF"/>
            <w:tcMar>
              <w:top w:w="80" w:type="dxa"/>
              <w:bottom w:w="80" w:type="dxa"/>
              <w:left w:w="120" w:type="dxa"/>
              <w:right w:w="120" w:type="dxa"/>
            </w:tcMar>
          </w:tcPr>
          <w:p>
            <w:pPr>
              <w:spacing w:after="0"/>
            </w:pPr>
            <w:r>
              <w:rPr>
                <w:sz w:val="19"/>
              </w:rPr>
              <w:t>Old Church Basement</w:t>
            </w:r>
          </w:p>
        </w:tc>
      </w:tr>
      <w:tr>
        <w:tc>
          <w:tcPr>
            <w:tcW w:type="dxa" w:w="2592"/>
            <w:shd w:fill="F4F6F9"/>
            <w:tcMar>
              <w:top w:w="80" w:type="dxa"/>
              <w:bottom w:w="80" w:type="dxa"/>
              <w:left w:w="120" w:type="dxa"/>
              <w:right w:w="120" w:type="dxa"/>
            </w:tcMar>
          </w:tcPr>
          <w:p>
            <w:pPr>
              <w:spacing w:after="0"/>
            </w:pPr>
            <w:r>
              <w:rPr>
                <w:b/>
                <w:color w:val="1B365D"/>
                <w:sz w:val="19"/>
              </w:rPr>
              <w:t>Key Themes:</w:t>
            </w:r>
          </w:p>
        </w:tc>
        <w:tc>
          <w:tcPr>
            <w:tcW w:type="dxa" w:w="6768"/>
            <w:shd w:fill="FBFCFD"/>
            <w:tcMar>
              <w:top w:w="80" w:type="dxa"/>
              <w:bottom w:w="80" w:type="dxa"/>
              <w:left w:w="120" w:type="dxa"/>
              <w:right w:w="120" w:type="dxa"/>
            </w:tcMar>
          </w:tcPr>
          <w:p>
            <w:pPr>
              <w:spacing w:after="0"/>
            </w:pPr>
            <w:r>
              <w:rPr>
                <w:sz w:val="19"/>
              </w:rPr>
              <w:t>Contentment, Sufficiency, God's Fatherly Provision &amp; Peace</w:t>
            </w:r>
          </w:p>
        </w:tc>
      </w:tr>
      <w:tr>
        <w:tc>
          <w:tcPr>
            <w:tcW w:type="dxa" w:w="2592"/>
            <w:shd w:fill="F4F6F9"/>
            <w:tcMar>
              <w:top w:w="80" w:type="dxa"/>
              <w:bottom w:w="80" w:type="dxa"/>
              <w:left w:w="120" w:type="dxa"/>
              <w:right w:w="120" w:type="dxa"/>
            </w:tcMar>
          </w:tcPr>
          <w:p>
            <w:pPr>
              <w:spacing w:after="0"/>
            </w:pPr>
            <w:r>
              <w:rPr>
                <w:b/>
                <w:color w:val="1B365D"/>
                <w:sz w:val="19"/>
              </w:rPr>
              <w:t>Billboard Position:</w:t>
            </w:r>
          </w:p>
        </w:tc>
        <w:tc>
          <w:tcPr>
            <w:tcW w:type="dxa" w:w="6768"/>
            <w:shd w:fill="FFFFFF"/>
            <w:tcMar>
              <w:top w:w="80" w:type="dxa"/>
              <w:bottom w:w="80" w:type="dxa"/>
              <w:left w:w="120" w:type="dxa"/>
              <w:right w:w="120" w:type="dxa"/>
            </w:tcMar>
          </w:tcPr>
          <w:p>
            <w:pPr>
              <w:spacing w:after="0"/>
            </w:pPr>
            <w:r>
              <w:rPr>
                <w:sz w:val="19"/>
              </w:rPr>
              <w:t>#4 on Hot Gospel Songs (Compiled by Luminate)</w:t>
            </w:r>
          </w:p>
        </w:tc>
      </w:tr>
      <w:tr>
        <w:tc>
          <w:tcPr>
            <w:tcW w:type="dxa" w:w="2592"/>
            <w:shd w:fill="F4F6F9"/>
            <w:tcMar>
              <w:top w:w="80" w:type="dxa"/>
              <w:bottom w:w="80" w:type="dxa"/>
              <w:left w:w="120" w:type="dxa"/>
              <w:right w:w="120" w:type="dxa"/>
            </w:tcMar>
          </w:tcPr>
          <w:p>
            <w:pPr>
              <w:spacing w:after="0"/>
            </w:pPr>
            <w:r>
              <w:rPr>
                <w:b/>
                <w:color w:val="1B365D"/>
                <w:sz w:val="19"/>
              </w:rPr>
              <w:t>Verified Links:</w:t>
            </w:r>
          </w:p>
        </w:tc>
        <w:tc>
          <w:tcPr>
            <w:tcW w:type="dxa" w:w="6768"/>
            <w:shd w:fill="FBFCFD"/>
            <w:tcMar>
              <w:top w:w="80" w:type="dxa"/>
              <w:bottom w:w="80" w:type="dxa"/>
              <w:left w:w="120" w:type="dxa"/>
              <w:right w:w="120" w:type="dxa"/>
            </w:tcMar>
          </w:tcPr>
          <w:p>
            <w:pPr>
              <w:spacing w:after="0"/>
            </w:pPr>
            <w:hyperlink r:id="rId12">
              <w:r>
                <w:t>YouTube Official Video</w:t>
                <w:rPr>
                  <w:color w:val="0A58CA"/>
                  <w:u w:val="single"/>
                </w:rPr>
              </w:r>
            </w:hyperlink>
            <w:r>
              <w:rPr>
                <w:sz w:val="18"/>
              </w:rPr>
              <w:t xml:space="preserve"> (✓ Verified 200 OK)  •  </w:t>
            </w:r>
            <w:hyperlink r:id="rId26">
              <w:r>
                <w:t>Spotify</w:t>
                <w:rPr>
                  <w:color w:val="0A58CA"/>
                  <w:u w:val="single"/>
                </w:rPr>
              </w:r>
            </w:hyperlink>
            <w:r>
              <w:rPr>
                <w:sz w:val="18"/>
              </w:rPr>
              <w:t xml:space="preserve">  •  </w:t>
            </w:r>
            <w:hyperlink r:id="rId27">
              <w:r>
                <w:t>Apple Music</w:t>
                <w:rPr>
                  <w:color w:val="0A58CA"/>
                  <w:u w:val="single"/>
                </w:rPr>
              </w:r>
            </w:hyperlink>
            <w:r>
              <w:rPr>
                <w:sz w:val="18"/>
              </w:rPr>
              <w:t xml:space="preserve">  •  </w:t>
            </w:r>
            <w:hyperlink r:id="rId21">
              <w:r>
                <w:t>Billboard Chart</w:t>
                <w:rPr>
                  <w:color w:val="0A58CA"/>
                  <w:u w:val="single"/>
                </w:rPr>
              </w:r>
            </w:hyperlink>
          </w:p>
        </w:tc>
      </w:tr>
    </w:tbl>
    <w:p>
      <w:pPr>
        <w:spacing w:after="120"/>
      </w:pPr>
    </w:p>
    <w:p>
      <w:pPr>
        <w:spacing w:before="80" w:after="160"/>
      </w:pPr>
      <w:r>
        <w:rPr>
          <w:b/>
          <w:color w:val="1B365D"/>
          <w:sz w:val="21"/>
        </w:rPr>
        <w:t xml:space="preserve">Song Background: </w:t>
      </w:r>
      <w:r>
        <w:rPr>
          <w:color w:val="2B2B2B"/>
          <w:sz w:val="20"/>
        </w:rPr>
        <w:t>An evergreen modern standard at #4, 'Jireh' has amassed hundreds of millions of streams worldwide. Led by Naomi Raine and Chandler Moore, the song reminds believers of Matthew 6—if God cares for the lilies and sparrows, He will faithfully provide for His children.</w:t>
      </w:r>
    </w:p>
    <w:p>
      <w:pPr>
        <w:pStyle w:val="Heading2"/>
        <w:spacing w:before="160" w:after="80"/>
      </w:pPr>
      <w:r>
        <w:rPr>
          <w:color w:val="1B365D"/>
          <w:sz w:val="24"/>
        </w:rPr>
        <w:t>Lyrics</w:t>
      </w:r>
    </w:p>
    <w:tbl>
      <w:tblPr>
        <w:tblW w:type="auto" w:w="0"/>
        <w:jc w:val="center"/>
        <w:tblLook w:firstColumn="1" w:firstRow="1" w:lastColumn="0" w:lastRow="0" w:noHBand="0" w:noVBand="1" w:val="04A0"/>
      </w:tblPr>
      <w:tblGrid>
        <w:gridCol w:w="9360"/>
      </w:tblGrid>
      <w:tr>
        <w:tc>
          <w:tcPr>
            <w:tcW w:type="dxa" w:w="9360"/>
            <w:shd w:fill="FBFCFD"/>
            <w:tcMar>
              <w:top w:w="140" w:type="dxa"/>
              <w:bottom w:w="140" w:type="dxa"/>
              <w:left w:w="200" w:type="dxa"/>
              <w:right w:w="180" w:type="dxa"/>
            </w:tcMar>
            <w:tcBorders>
              <w:left w:val="single" w:sz="24" w:space="0" w:color="B8860B"/>
              <w:top w:val="none"/>
              <w:right w:val="none"/>
              <w:bottom w:val="none"/>
            </w:tcBorders>
          </w:tcPr>
          <w:p>
            <w:pPr>
              <w:spacing w:after="0" w:line="276" w:lineRule="auto"/>
            </w:pPr>
          </w:p>
          <w:p>
            <w:pPr>
              <w:spacing w:before="120" w:after="40"/>
            </w:pPr>
            <w:r>
              <w:rPr>
                <w:b/>
                <w:color w:val="B8860B"/>
                <w:sz w:val="19"/>
              </w:rPr>
              <w:t>[Verse 3: Chandler Moore, Chandler Moore &amp; Naomi Raine]</w:t>
            </w:r>
          </w:p>
          <w:p>
            <w:pPr>
              <w:spacing w:after="0" w:line="276" w:lineRule="auto"/>
            </w:pPr>
            <w:r>
              <w:rPr>
                <w:color w:val="2B2B2B"/>
                <w:sz w:val="19"/>
              </w:rPr>
              <w:t>I don't wanna forget how I feel right now</w:t>
            </w:r>
          </w:p>
          <w:p>
            <w:pPr>
              <w:spacing w:after="0" w:line="276" w:lineRule="auto"/>
            </w:pPr>
            <w:r>
              <w:rPr>
                <w:color w:val="2B2B2B"/>
                <w:sz w:val="19"/>
              </w:rPr>
              <w:t>On the mountaintop</w:t>
            </w:r>
          </w:p>
          <w:p>
            <w:pPr>
              <w:spacing w:after="0" w:line="276" w:lineRule="auto"/>
            </w:pPr>
            <w:r>
              <w:rPr>
                <w:color w:val="2B2B2B"/>
                <w:sz w:val="19"/>
              </w:rPr>
              <w:t>I can see so clear what it's all about</w:t>
            </w:r>
          </w:p>
          <w:p>
            <w:pPr>
              <w:spacing w:after="0" w:line="276" w:lineRule="auto"/>
            </w:pPr>
            <w:r>
              <w:rPr>
                <w:color w:val="2B2B2B"/>
                <w:sz w:val="19"/>
              </w:rPr>
              <w:t>So stay by my side when the sun goes down</w:t>
            </w:r>
          </w:p>
          <w:p>
            <w:pPr>
              <w:spacing w:after="0" w:line="276" w:lineRule="auto"/>
            </w:pPr>
            <w:r>
              <w:rPr>
                <w:color w:val="2B2B2B"/>
                <w:sz w:val="19"/>
              </w:rPr>
              <w:t>Don't wanna forget how I feel right now</w:t>
            </w:r>
          </w:p>
          <w:p>
            <w:pPr>
              <w:spacing w:after="0" w:line="276" w:lineRule="auto"/>
            </w:pPr>
          </w:p>
          <w:p>
            <w:pPr>
              <w:spacing w:before="120" w:after="40"/>
            </w:pPr>
            <w:r>
              <w:rPr>
                <w:b/>
                <w:color w:val="B8860B"/>
                <w:sz w:val="19"/>
              </w:rPr>
              <w:t>[Chorus: Naomi Raine &amp; (Chandler Moore)]</w:t>
            </w:r>
          </w:p>
          <w:p>
            <w:pPr>
              <w:spacing w:after="0" w:line="276" w:lineRule="auto"/>
            </w:pPr>
            <w:r>
              <w:rPr>
                <w:color w:val="2B2B2B"/>
                <w:sz w:val="19"/>
              </w:rPr>
              <w:t>(Jireh) Jireh, (You are) You are enough</w:t>
            </w:r>
          </w:p>
          <w:p>
            <w:pPr>
              <w:spacing w:after="0" w:line="276" w:lineRule="auto"/>
            </w:pPr>
            <w:r>
              <w:rPr>
                <w:color w:val="2B2B2B"/>
                <w:sz w:val="19"/>
              </w:rPr>
              <w:t>(I know that You are) Jireh, (You are) You are enough</w:t>
            </w:r>
          </w:p>
          <w:p>
            <w:pPr>
              <w:spacing w:after="0" w:line="276" w:lineRule="auto"/>
            </w:pPr>
            <w:r>
              <w:rPr>
                <w:color w:val="2B2B2B"/>
                <w:sz w:val="19"/>
              </w:rPr>
              <w:t>(So I will be) I will be content</w:t>
            </w:r>
          </w:p>
          <w:p>
            <w:pPr>
              <w:spacing w:after="0" w:line="276" w:lineRule="auto"/>
            </w:pPr>
            <w:r>
              <w:rPr>
                <w:color w:val="2B2B2B"/>
                <w:sz w:val="19"/>
              </w:rPr>
              <w:t>(Even in this right now) In every circumstance</w:t>
            </w:r>
          </w:p>
          <w:p>
            <w:pPr>
              <w:spacing w:after="0" w:line="276" w:lineRule="auto"/>
            </w:pPr>
            <w:r>
              <w:rPr>
                <w:color w:val="2B2B2B"/>
                <w:sz w:val="19"/>
              </w:rPr>
              <w:t>('Cause I learned that) Jireh, (He is always enough) You are enough</w:t>
            </w:r>
          </w:p>
          <w:p>
            <w:pPr>
              <w:spacing w:after="0" w:line="276" w:lineRule="auto"/>
            </w:pPr>
          </w:p>
          <w:p>
            <w:pPr>
              <w:spacing w:before="120" w:after="40"/>
            </w:pPr>
            <w:r>
              <w:rPr>
                <w:b/>
                <w:color w:val="B8860B"/>
                <w:sz w:val="19"/>
              </w:rPr>
              <w:t>[Post-Chorus: Chandler Moore, Chandler Moore &amp; Naomi Raine]</w:t>
            </w:r>
          </w:p>
          <w:p>
            <w:pPr>
              <w:spacing w:after="0" w:line="276" w:lineRule="auto"/>
            </w:pPr>
            <w:r>
              <w:rPr>
                <w:color w:val="2B2B2B"/>
                <w:sz w:val="19"/>
              </w:rPr>
              <w:t>He's forever enough, always enough</w:t>
            </w:r>
          </w:p>
          <w:p>
            <w:pPr>
              <w:spacing w:after="0" w:line="276" w:lineRule="auto"/>
            </w:pPr>
            <w:r>
              <w:rPr>
                <w:color w:val="2B2B2B"/>
                <w:sz w:val="19"/>
              </w:rPr>
              <w:t>Oh, He's more than enough</w:t>
            </w:r>
          </w:p>
          <w:p>
            <w:pPr>
              <w:spacing w:after="0" w:line="276" w:lineRule="auto"/>
            </w:pPr>
            <w:r>
              <w:rPr>
                <w:color w:val="2B2B2B"/>
                <w:sz w:val="19"/>
              </w:rPr>
              <w:t>He is, sing: He is</w:t>
            </w:r>
          </w:p>
          <w:p>
            <w:pPr>
              <w:spacing w:after="0" w:line="276" w:lineRule="auto"/>
            </w:pPr>
            <w:r>
              <w:rPr>
                <w:color w:val="2B2B2B"/>
                <w:sz w:val="19"/>
              </w:rPr>
              <w:t>Forever enough (When I lose everything)</w:t>
            </w:r>
          </w:p>
          <w:p>
            <w:pPr>
              <w:spacing w:after="0" w:line="276" w:lineRule="auto"/>
            </w:pPr>
            <w:r>
              <w:rPr>
                <w:color w:val="2B2B2B"/>
                <w:sz w:val="19"/>
              </w:rPr>
              <w:t>Always enough (He's always)</w:t>
            </w:r>
          </w:p>
          <w:p>
            <w:pPr>
              <w:spacing w:after="0" w:line="276" w:lineRule="auto"/>
            </w:pPr>
            <w:r>
              <w:rPr>
                <w:color w:val="2B2B2B"/>
                <w:sz w:val="19"/>
              </w:rPr>
              <w:t>More than enough (Yeah)</w:t>
            </w:r>
          </w:p>
          <w:p>
            <w:pPr>
              <w:spacing w:after="0" w:line="276" w:lineRule="auto"/>
            </w:pPr>
          </w:p>
          <w:p>
            <w:pPr>
              <w:spacing w:before="120" w:after="40"/>
            </w:pPr>
            <w:r>
              <w:rPr>
                <w:b/>
                <w:color w:val="B8860B"/>
                <w:sz w:val="19"/>
              </w:rPr>
              <w:t>[Bridge 1: Naomi Raine, (Chandler Moore)]</w:t>
            </w:r>
          </w:p>
          <w:p>
            <w:pPr>
              <w:spacing w:after="0" w:line="276" w:lineRule="auto"/>
            </w:pPr>
            <w:r>
              <w:rPr>
                <w:color w:val="2B2B2B"/>
                <w:sz w:val="19"/>
              </w:rPr>
              <w:t>Mm, I'm already loved</w:t>
            </w:r>
          </w:p>
          <w:p>
            <w:pPr>
              <w:spacing w:after="0" w:line="276" w:lineRule="auto"/>
            </w:pPr>
            <w:r>
              <w:rPr>
                <w:color w:val="2B2B2B"/>
                <w:sz w:val="19"/>
              </w:rPr>
              <w:t>I'm already chosen</w:t>
            </w:r>
          </w:p>
          <w:p>
            <w:pPr>
              <w:spacing w:after="0" w:line="276" w:lineRule="auto"/>
            </w:pPr>
            <w:r>
              <w:rPr>
                <w:color w:val="2B2B2B"/>
                <w:sz w:val="19"/>
              </w:rPr>
              <w:t>I know who I am</w:t>
            </w:r>
          </w:p>
          <w:p>
            <w:pPr>
              <w:spacing w:after="0" w:line="276" w:lineRule="auto"/>
            </w:pPr>
            <w:r>
              <w:rPr>
                <w:color w:val="2B2B2B"/>
                <w:sz w:val="19"/>
              </w:rPr>
              <w:t>I know what You've spoken</w:t>
            </w:r>
          </w:p>
          <w:p>
            <w:pPr>
              <w:spacing w:after="0" w:line="276" w:lineRule="auto"/>
            </w:pPr>
            <w:r>
              <w:rPr>
                <w:color w:val="2B2B2B"/>
                <w:sz w:val="19"/>
              </w:rPr>
              <w:t>I'm already loved</w:t>
            </w:r>
          </w:p>
          <w:p>
            <w:pPr>
              <w:spacing w:after="0" w:line="276" w:lineRule="auto"/>
            </w:pPr>
            <w:r>
              <w:rPr>
                <w:color w:val="2B2B2B"/>
                <w:sz w:val="19"/>
              </w:rPr>
              <w:t>More than I could imagine</w:t>
            </w:r>
          </w:p>
          <w:p>
            <w:pPr>
              <w:spacing w:after="0" w:line="276" w:lineRule="auto"/>
            </w:pPr>
            <w:r>
              <w:rPr>
                <w:color w:val="2B2B2B"/>
                <w:sz w:val="19"/>
              </w:rPr>
              <w:t>And that is enough, oh</w:t>
            </w:r>
          </w:p>
          <w:p>
            <w:pPr>
              <w:spacing w:after="0" w:line="276" w:lineRule="auto"/>
            </w:pPr>
            <w:r>
              <w:rPr>
                <w:color w:val="2B2B2B"/>
                <w:sz w:val="19"/>
              </w:rPr>
              <w:t>I'm already loved (I'm already loved)</w:t>
            </w:r>
          </w:p>
          <w:p>
            <w:pPr>
              <w:spacing w:after="0" w:line="276" w:lineRule="auto"/>
            </w:pPr>
            <w:r>
              <w:rPr>
                <w:color w:val="2B2B2B"/>
                <w:sz w:val="19"/>
              </w:rPr>
              <w:t>I'm already chosen (I'm already chosen)</w:t>
            </w:r>
          </w:p>
          <w:p>
            <w:pPr>
              <w:spacing w:after="0" w:line="276" w:lineRule="auto"/>
            </w:pPr>
            <w:r>
              <w:rPr>
                <w:color w:val="2B2B2B"/>
                <w:sz w:val="19"/>
              </w:rPr>
              <w:t>I know who I am (I know who I am)</w:t>
            </w:r>
          </w:p>
          <w:p>
            <w:pPr>
              <w:spacing w:after="0" w:line="276" w:lineRule="auto"/>
            </w:pPr>
            <w:r>
              <w:rPr>
                <w:color w:val="2B2B2B"/>
                <w:sz w:val="19"/>
              </w:rPr>
              <w:t>I know what You've spoken (I know what You've spoken)</w:t>
            </w:r>
          </w:p>
          <w:p>
            <w:pPr>
              <w:spacing w:after="0" w:line="276" w:lineRule="auto"/>
            </w:pPr>
            <w:r>
              <w:rPr>
                <w:color w:val="2B2B2B"/>
                <w:sz w:val="19"/>
              </w:rPr>
              <w:t>I'm already loved (I'm already loved)</w:t>
            </w:r>
          </w:p>
          <w:p>
            <w:pPr>
              <w:spacing w:after="0" w:line="276" w:lineRule="auto"/>
            </w:pPr>
            <w:r>
              <w:rPr>
                <w:color w:val="2B2B2B"/>
                <w:sz w:val="19"/>
              </w:rPr>
              <w:t>More than I could imagine (More than I could imagine)</w:t>
            </w:r>
          </w:p>
          <w:p>
            <w:pPr>
              <w:spacing w:after="0" w:line="276" w:lineRule="auto"/>
            </w:pPr>
            <w:r>
              <w:rPr>
                <w:color w:val="2B2B2B"/>
                <w:sz w:val="19"/>
              </w:rPr>
              <w:t>That is enough (That is enough)</w:t>
            </w:r>
          </w:p>
          <w:p>
            <w:pPr>
              <w:spacing w:after="0" w:line="276" w:lineRule="auto"/>
            </w:pPr>
            <w:r>
              <w:rPr>
                <w:color w:val="2B2B2B"/>
                <w:sz w:val="19"/>
              </w:rPr>
              <w:t>It's enough for me, oh</w:t>
            </w:r>
          </w:p>
          <w:p>
            <w:pPr>
              <w:spacing w:after="0" w:line="276" w:lineRule="auto"/>
            </w:pPr>
            <w:r>
              <w:rPr>
                <w:color w:val="2B2B2B"/>
                <w:sz w:val="19"/>
              </w:rPr>
              <w:t>I'm already loved (I'm already loved)</w:t>
            </w:r>
          </w:p>
          <w:p>
            <w:pPr>
              <w:spacing w:after="0" w:line="276" w:lineRule="auto"/>
            </w:pPr>
            <w:r>
              <w:rPr>
                <w:color w:val="2B2B2B"/>
                <w:sz w:val="19"/>
              </w:rPr>
              <w:t>I'm already chosen (I'm already chosen)</w:t>
            </w:r>
          </w:p>
          <w:p>
            <w:pPr>
              <w:spacing w:after="0" w:line="276" w:lineRule="auto"/>
            </w:pPr>
            <w:r>
              <w:rPr>
                <w:color w:val="2B2B2B"/>
                <w:sz w:val="19"/>
              </w:rPr>
              <w:t>I know who I am (I know who I am)</w:t>
            </w:r>
          </w:p>
          <w:p>
            <w:pPr>
              <w:spacing w:after="0" w:line="276" w:lineRule="auto"/>
            </w:pPr>
            <w:r>
              <w:rPr>
                <w:color w:val="2B2B2B"/>
                <w:sz w:val="19"/>
              </w:rPr>
              <w:t>I know, I know what You've spoken (I know what You've Spoken)</w:t>
            </w:r>
          </w:p>
          <w:p>
            <w:pPr>
              <w:spacing w:after="0" w:line="276" w:lineRule="auto"/>
            </w:pPr>
            <w:r>
              <w:rPr>
                <w:color w:val="2B2B2B"/>
                <w:sz w:val="19"/>
              </w:rPr>
              <w:t>I'm already loved (I'm already loved)</w:t>
            </w:r>
          </w:p>
          <w:p>
            <w:pPr>
              <w:spacing w:after="0" w:line="276" w:lineRule="auto"/>
            </w:pPr>
            <w:r>
              <w:rPr>
                <w:color w:val="2B2B2B"/>
                <w:sz w:val="19"/>
              </w:rPr>
              <w:t>More than I could even fathom (More than I could imagine)</w:t>
            </w:r>
          </w:p>
          <w:p>
            <w:pPr>
              <w:spacing w:after="0" w:line="276" w:lineRule="auto"/>
            </w:pPr>
            <w:r>
              <w:rPr>
                <w:color w:val="2B2B2B"/>
                <w:sz w:val="19"/>
              </w:rPr>
              <w:t>And that is enough (And that is enough)</w:t>
            </w:r>
          </w:p>
          <w:p>
            <w:pPr>
              <w:spacing w:after="0" w:line="276" w:lineRule="auto"/>
            </w:pPr>
            <w:r>
              <w:rPr>
                <w:color w:val="2B2B2B"/>
                <w:sz w:val="19"/>
              </w:rPr>
              <w:t>Yes it is</w:t>
            </w:r>
          </w:p>
          <w:p>
            <w:pPr>
              <w:spacing w:after="0" w:line="276" w:lineRule="auto"/>
            </w:pPr>
            <w:r>
              <w:rPr>
                <w:color w:val="2B2B2B"/>
                <w:sz w:val="19"/>
              </w:rPr>
              <w:t>Yes, He knows</w:t>
            </w:r>
          </w:p>
          <w:p>
            <w:pPr>
              <w:spacing w:after="0" w:line="276" w:lineRule="auto"/>
            </w:pPr>
            <w:r>
              <w:rPr>
                <w:color w:val="2B2B2B"/>
                <w:sz w:val="19"/>
              </w:rPr>
              <w:t>Yes, He knows</w:t>
            </w:r>
          </w:p>
          <w:p>
            <w:pPr>
              <w:spacing w:after="0" w:line="276" w:lineRule="auto"/>
            </w:pPr>
          </w:p>
          <w:p>
            <w:pPr>
              <w:spacing w:after="0" w:line="276" w:lineRule="auto"/>
            </w:pPr>
          </w:p>
          <w:p>
            <w:pPr>
              <w:spacing w:before="120" w:after="40"/>
            </w:pPr>
            <w:r>
              <w:rPr>
                <w:b/>
                <w:color w:val="B8860B"/>
                <w:sz w:val="19"/>
              </w:rPr>
              <w:t>[Refrain 1: Chandler Moore, (Naomi Raine)]</w:t>
            </w:r>
          </w:p>
          <w:p>
            <w:pPr>
              <w:spacing w:after="0" w:line="276" w:lineRule="auto"/>
            </w:pPr>
            <w:r>
              <w:rPr>
                <w:color w:val="2B2B2B"/>
                <w:sz w:val="19"/>
              </w:rPr>
              <w:t>And that is enough (That is enough)</w:t>
            </w:r>
          </w:p>
          <w:p>
            <w:pPr>
              <w:spacing w:after="0" w:line="276" w:lineRule="auto"/>
            </w:pPr>
            <w:r>
              <w:rPr>
                <w:color w:val="2B2B2B"/>
                <w:sz w:val="19"/>
              </w:rPr>
              <w:t>What His truth says is better than anything</w:t>
            </w:r>
          </w:p>
          <w:p>
            <w:pPr>
              <w:spacing w:after="0" w:line="276" w:lineRule="auto"/>
            </w:pPr>
            <w:r>
              <w:rPr>
                <w:color w:val="2B2B2B"/>
                <w:sz w:val="19"/>
              </w:rPr>
              <w:t>That is enough (That is enough)</w:t>
            </w:r>
          </w:p>
          <w:p>
            <w:pPr>
              <w:spacing w:after="0" w:line="276" w:lineRule="auto"/>
            </w:pPr>
            <w:r>
              <w:rPr>
                <w:color w:val="2B2B2B"/>
                <w:sz w:val="19"/>
              </w:rPr>
              <w:t>What He's declared over us, it's true</w:t>
            </w:r>
          </w:p>
          <w:p>
            <w:pPr>
              <w:spacing w:after="0" w:line="276" w:lineRule="auto"/>
            </w:pPr>
            <w:r>
              <w:rPr>
                <w:color w:val="2B2B2B"/>
                <w:sz w:val="19"/>
              </w:rPr>
              <w:t>That is enough (That is enough)</w:t>
            </w:r>
          </w:p>
          <w:p>
            <w:pPr>
              <w:spacing w:after="0" w:line="276" w:lineRule="auto"/>
            </w:pPr>
            <w:r>
              <w:rPr>
                <w:color w:val="2B2B2B"/>
                <w:sz w:val="19"/>
              </w:rPr>
              <w:t>That is enough (That is enough)</w:t>
            </w:r>
          </w:p>
          <w:p>
            <w:pPr>
              <w:spacing w:after="0" w:line="276" w:lineRule="auto"/>
            </w:pPr>
            <w:r>
              <w:rPr>
                <w:color w:val="2B2B2B"/>
                <w:sz w:val="19"/>
              </w:rPr>
              <w:t>That is enough (That is enough)</w:t>
            </w:r>
          </w:p>
          <w:p>
            <w:pPr>
              <w:spacing w:after="0" w:line="276" w:lineRule="auto"/>
            </w:pPr>
            <w:r>
              <w:rPr>
                <w:color w:val="2B2B2B"/>
                <w:sz w:val="19"/>
              </w:rPr>
              <w:t>Jehovah, You are (That is enough)</w:t>
            </w:r>
          </w:p>
          <w:p>
            <w:pPr>
              <w:spacing w:after="0" w:line="276" w:lineRule="auto"/>
            </w:pPr>
            <w:r>
              <w:rPr>
                <w:color w:val="2B2B2B"/>
                <w:sz w:val="19"/>
              </w:rPr>
              <w:t>El Shaddai, You are (That is enough)</w:t>
            </w:r>
          </w:p>
          <w:p>
            <w:pPr>
              <w:spacing w:after="0" w:line="276" w:lineRule="auto"/>
            </w:pPr>
            <w:r>
              <w:rPr>
                <w:color w:val="2B2B2B"/>
                <w:sz w:val="19"/>
              </w:rPr>
              <w:t>When I have You, I have everything (That is enough)</w:t>
            </w:r>
          </w:p>
          <w:p>
            <w:pPr>
              <w:spacing w:after="0" w:line="276" w:lineRule="auto"/>
            </w:pPr>
            <w:r>
              <w:rPr>
                <w:color w:val="2B2B2B"/>
                <w:sz w:val="19"/>
              </w:rPr>
              <w:t>When I have Jesus, I have everything (That is enough)</w:t>
            </w:r>
          </w:p>
          <w:p>
            <w:pPr>
              <w:spacing w:after="0" w:line="276" w:lineRule="auto"/>
            </w:pPr>
            <w:r>
              <w:rPr>
                <w:color w:val="2B2B2B"/>
                <w:sz w:val="19"/>
              </w:rPr>
              <w:t>That is enough (That is enough)</w:t>
            </w:r>
          </w:p>
          <w:p>
            <w:pPr>
              <w:spacing w:after="0" w:line="276" w:lineRule="auto"/>
            </w:pPr>
            <w:r>
              <w:rPr>
                <w:color w:val="2B2B2B"/>
                <w:sz w:val="19"/>
              </w:rPr>
              <w:t>'Cause You are enough (You are enough)</w:t>
            </w:r>
          </w:p>
          <w:p>
            <w:pPr>
              <w:spacing w:after="0" w:line="276" w:lineRule="auto"/>
            </w:pPr>
            <w:r>
              <w:rPr>
                <w:color w:val="2B2B2B"/>
                <w:sz w:val="19"/>
              </w:rPr>
              <w:t>You're my portion (You are enough)</w:t>
            </w:r>
          </w:p>
          <w:p>
            <w:pPr>
              <w:spacing w:after="0" w:line="276" w:lineRule="auto"/>
            </w:pPr>
            <w:r>
              <w:rPr>
                <w:color w:val="2B2B2B"/>
                <w:sz w:val="19"/>
              </w:rPr>
              <w:t>You're my portion (You are enough)</w:t>
            </w:r>
          </w:p>
          <w:p>
            <w:pPr>
              <w:spacing w:after="0" w:line="276" w:lineRule="auto"/>
            </w:pPr>
            <w:r>
              <w:rPr>
                <w:color w:val="2B2B2B"/>
                <w:sz w:val="19"/>
              </w:rPr>
              <w:t>More than enough for me (You are enough)</w:t>
            </w:r>
          </w:p>
          <w:p>
            <w:pPr>
              <w:spacing w:after="0" w:line="276" w:lineRule="auto"/>
            </w:pPr>
            <w:r>
              <w:rPr>
                <w:color w:val="2B2B2B"/>
                <w:sz w:val="19"/>
              </w:rPr>
              <w:t>Sing: "You are enough for me" (You are enough)</w:t>
            </w:r>
          </w:p>
          <w:p>
            <w:pPr>
              <w:spacing w:after="0" w:line="276" w:lineRule="auto"/>
            </w:pPr>
            <w:r>
              <w:rPr>
                <w:color w:val="2B2B2B"/>
                <w:sz w:val="19"/>
              </w:rPr>
              <w:t>So I am enough (So I am enough)</w:t>
            </w:r>
          </w:p>
          <w:p>
            <w:pPr>
              <w:spacing w:after="0" w:line="276" w:lineRule="auto"/>
            </w:pPr>
            <w:r>
              <w:rPr>
                <w:color w:val="2B2B2B"/>
                <w:sz w:val="19"/>
              </w:rPr>
              <w:t>You are enough (You are enough)</w:t>
            </w:r>
          </w:p>
          <w:p>
            <w:pPr>
              <w:spacing w:after="0" w:line="276" w:lineRule="auto"/>
            </w:pPr>
            <w:r>
              <w:rPr>
                <w:color w:val="2B2B2B"/>
                <w:sz w:val="19"/>
              </w:rPr>
              <w:t>So I am enough (So I am enough)</w:t>
            </w:r>
          </w:p>
          <w:p>
            <w:pPr>
              <w:spacing w:after="0" w:line="276" w:lineRule="auto"/>
            </w:pPr>
          </w:p>
          <w:p>
            <w:pPr>
              <w:spacing w:before="120" w:after="40"/>
            </w:pPr>
            <w:r>
              <w:rPr>
                <w:b/>
                <w:color w:val="B8860B"/>
                <w:sz w:val="19"/>
              </w:rPr>
              <w:t>[Chorus: Naomi Raine, (Chandler Moore)]</w:t>
            </w:r>
          </w:p>
          <w:p>
            <w:pPr>
              <w:spacing w:after="0" w:line="276" w:lineRule="auto"/>
            </w:pPr>
            <w:r>
              <w:rPr>
                <w:color w:val="2B2B2B"/>
                <w:sz w:val="19"/>
              </w:rPr>
              <w:t>(Sing: "Jireh") Jireh, You are enough</w:t>
            </w:r>
          </w:p>
          <w:p>
            <w:pPr>
              <w:spacing w:after="0" w:line="276" w:lineRule="auto"/>
            </w:pPr>
            <w:r>
              <w:rPr>
                <w:color w:val="2B2B2B"/>
                <w:sz w:val="19"/>
              </w:rPr>
              <w:t>(Jireh) Jireh, (You are) You are enough</w:t>
            </w:r>
          </w:p>
          <w:p>
            <w:pPr>
              <w:spacing w:after="0" w:line="276" w:lineRule="auto"/>
            </w:pPr>
            <w:r>
              <w:rPr>
                <w:color w:val="2B2B2B"/>
                <w:sz w:val="19"/>
              </w:rPr>
              <w:t>(I'm learning now) That I will be content</w:t>
            </w:r>
          </w:p>
          <w:p>
            <w:pPr>
              <w:spacing w:after="0" w:line="276" w:lineRule="auto"/>
            </w:pPr>
            <w:r>
              <w:rPr>
                <w:color w:val="2B2B2B"/>
                <w:sz w:val="19"/>
              </w:rPr>
              <w:t>(Whatever my lot) In every circumstance</w:t>
            </w:r>
          </w:p>
          <w:p>
            <w:pPr>
              <w:spacing w:after="0" w:line="276" w:lineRule="auto"/>
            </w:pPr>
            <w:r>
              <w:rPr>
                <w:color w:val="2B2B2B"/>
                <w:sz w:val="19"/>
              </w:rPr>
              <w:t>(Jesus wins) Jireh, (You are) You are enough</w:t>
            </w:r>
          </w:p>
          <w:p>
            <w:pPr>
              <w:spacing w:after="0" w:line="276" w:lineRule="auto"/>
            </w:pPr>
          </w:p>
          <w:p>
            <w:pPr>
              <w:spacing w:after="0" w:line="276" w:lineRule="auto"/>
            </w:pPr>
          </w:p>
          <w:p>
            <w:pPr>
              <w:spacing w:before="120" w:after="40"/>
            </w:pPr>
            <w:r>
              <w:rPr>
                <w:b/>
                <w:color w:val="B8860B"/>
                <w:sz w:val="19"/>
              </w:rPr>
              <w:t>[Bridge 2: Naomi Raine, (Chandler Moore)]</w:t>
            </w:r>
          </w:p>
          <w:p>
            <w:pPr>
              <w:spacing w:after="0" w:line="276" w:lineRule="auto"/>
            </w:pPr>
            <w:r>
              <w:rPr>
                <w:color w:val="2B2B2B"/>
                <w:sz w:val="19"/>
              </w:rPr>
              <w:t>If He dresses the lilies</w:t>
            </w:r>
          </w:p>
          <w:p>
            <w:pPr>
              <w:spacing w:after="0" w:line="276" w:lineRule="auto"/>
            </w:pPr>
            <w:r>
              <w:rPr>
                <w:color w:val="2B2B2B"/>
                <w:sz w:val="19"/>
              </w:rPr>
              <w:t>With beauty and splendor</w:t>
            </w:r>
          </w:p>
          <w:p>
            <w:pPr>
              <w:spacing w:after="0" w:line="276" w:lineRule="auto"/>
            </w:pPr>
            <w:r>
              <w:rPr>
                <w:color w:val="2B2B2B"/>
                <w:sz w:val="19"/>
              </w:rPr>
              <w:t>How much more will He clothe you</w:t>
            </w:r>
          </w:p>
          <w:p>
            <w:pPr>
              <w:spacing w:after="0" w:line="276" w:lineRule="auto"/>
            </w:pPr>
            <w:r>
              <w:rPr>
                <w:color w:val="2B2B2B"/>
                <w:sz w:val="19"/>
              </w:rPr>
              <w:t>How much more will He clothe you</w:t>
            </w:r>
          </w:p>
          <w:p>
            <w:pPr>
              <w:spacing w:after="0" w:line="276" w:lineRule="auto"/>
            </w:pPr>
            <w:r>
              <w:rPr>
                <w:color w:val="2B2B2B"/>
                <w:sz w:val="19"/>
              </w:rPr>
              <w:t>If He watches over</w:t>
            </w:r>
          </w:p>
          <w:p>
            <w:pPr>
              <w:spacing w:after="0" w:line="276" w:lineRule="auto"/>
            </w:pPr>
            <w:r>
              <w:rPr>
                <w:color w:val="2B2B2B"/>
                <w:sz w:val="19"/>
              </w:rPr>
              <w:t>Every sparrow</w:t>
            </w:r>
          </w:p>
          <w:p>
            <w:pPr>
              <w:spacing w:after="0" w:line="276" w:lineRule="auto"/>
            </w:pPr>
            <w:r>
              <w:rPr>
                <w:color w:val="2B2B2B"/>
                <w:sz w:val="19"/>
              </w:rPr>
              <w:t>How much more does He love you</w:t>
            </w:r>
          </w:p>
          <w:p>
            <w:pPr>
              <w:spacing w:after="0" w:line="276" w:lineRule="auto"/>
            </w:pPr>
            <w:r>
              <w:rPr>
                <w:color w:val="2B2B2B"/>
                <w:sz w:val="19"/>
              </w:rPr>
              <w:t>How much more does He love you</w:t>
            </w:r>
          </w:p>
          <w:p>
            <w:pPr>
              <w:spacing w:after="0" w:line="276" w:lineRule="auto"/>
            </w:pPr>
            <w:r>
              <w:rPr>
                <w:color w:val="2B2B2B"/>
                <w:sz w:val="19"/>
              </w:rPr>
              <w:t>If He dresses the lilies</w:t>
            </w:r>
          </w:p>
          <w:p>
            <w:pPr>
              <w:spacing w:after="0" w:line="276" w:lineRule="auto"/>
            </w:pPr>
            <w:r>
              <w:rPr>
                <w:color w:val="2B2B2B"/>
                <w:sz w:val="19"/>
              </w:rPr>
              <w:t>With beauty and splendor (With beauty and splendor)</w:t>
            </w:r>
          </w:p>
          <w:p>
            <w:pPr>
              <w:spacing w:after="0" w:line="276" w:lineRule="auto"/>
            </w:pPr>
            <w:r>
              <w:rPr>
                <w:color w:val="2B2B2B"/>
                <w:sz w:val="19"/>
              </w:rPr>
              <w:t>How much more will He clothe you (How much more will He clothe you)</w:t>
            </w:r>
          </w:p>
          <w:p>
            <w:pPr>
              <w:spacing w:after="0" w:line="276" w:lineRule="auto"/>
            </w:pPr>
            <w:r>
              <w:rPr>
                <w:color w:val="2B2B2B"/>
                <w:sz w:val="19"/>
              </w:rPr>
              <w:t>How much more will He clothe you (How much more will He clothe you)</w:t>
            </w:r>
          </w:p>
          <w:p>
            <w:pPr>
              <w:spacing w:after="0" w:line="276" w:lineRule="auto"/>
            </w:pPr>
            <w:r>
              <w:rPr>
                <w:color w:val="2B2B2B"/>
                <w:sz w:val="19"/>
              </w:rPr>
              <w:t>If He watches over (If He watches over)</w:t>
            </w:r>
          </w:p>
          <w:p>
            <w:pPr>
              <w:spacing w:after="0" w:line="276" w:lineRule="auto"/>
            </w:pPr>
            <w:r>
              <w:rPr>
                <w:color w:val="2B2B2B"/>
                <w:sz w:val="19"/>
              </w:rPr>
              <w:t>Every sparrow (Every sparrow)</w:t>
            </w:r>
          </w:p>
          <w:p>
            <w:pPr>
              <w:spacing w:after="0" w:line="276" w:lineRule="auto"/>
            </w:pPr>
            <w:r>
              <w:rPr>
                <w:color w:val="2B2B2B"/>
                <w:sz w:val="19"/>
              </w:rPr>
              <w:t>How much more does He love you (How much more does He love you)</w:t>
            </w:r>
          </w:p>
          <w:p>
            <w:pPr>
              <w:spacing w:after="0" w:line="276" w:lineRule="auto"/>
            </w:pPr>
            <w:r>
              <w:rPr>
                <w:color w:val="2B2B2B"/>
                <w:sz w:val="19"/>
              </w:rPr>
              <w:t>How much more does He love you (How much more does He love you)</w:t>
            </w:r>
          </w:p>
          <w:p>
            <w:pPr>
              <w:spacing w:after="0" w:line="276" w:lineRule="auto"/>
            </w:pPr>
            <w:r>
              <w:rPr>
                <w:color w:val="2B2B2B"/>
                <w:sz w:val="19"/>
              </w:rPr>
              <w:t>Oh, if He dresses the lilies (If He dresses the lilies)</w:t>
            </w:r>
          </w:p>
          <w:p>
            <w:pPr>
              <w:spacing w:after="0" w:line="276" w:lineRule="auto"/>
            </w:pPr>
            <w:r>
              <w:rPr>
                <w:color w:val="2B2B2B"/>
                <w:sz w:val="19"/>
              </w:rPr>
              <w:t>Oh, with beauty and splendor (With beauty and splendor)</w:t>
            </w:r>
          </w:p>
          <w:p>
            <w:pPr>
              <w:spacing w:after="0" w:line="276" w:lineRule="auto"/>
            </w:pPr>
            <w:r>
              <w:rPr>
                <w:color w:val="2B2B2B"/>
                <w:sz w:val="19"/>
              </w:rPr>
              <w:t>How much more will He clothe you (How much more will He clothe you)</w:t>
            </w:r>
          </w:p>
          <w:p>
            <w:pPr>
              <w:spacing w:after="0" w:line="276" w:lineRule="auto"/>
            </w:pPr>
            <w:r>
              <w:rPr>
                <w:color w:val="2B2B2B"/>
                <w:sz w:val="19"/>
              </w:rPr>
              <w:t>Our God is provider (How much more will He clothe you)</w:t>
            </w:r>
          </w:p>
          <w:p>
            <w:pPr>
              <w:spacing w:after="0" w:line="276" w:lineRule="auto"/>
            </w:pPr>
            <w:r>
              <w:rPr>
                <w:color w:val="2B2B2B"/>
                <w:sz w:val="19"/>
              </w:rPr>
              <w:t>So don't you worry (If He watches over)</w:t>
            </w:r>
          </w:p>
          <w:p>
            <w:pPr>
              <w:spacing w:after="0" w:line="276" w:lineRule="auto"/>
            </w:pPr>
            <w:r>
              <w:rPr>
                <w:color w:val="2B2B2B"/>
                <w:sz w:val="19"/>
              </w:rPr>
              <w:t>No, don't you worry (Every sparrow)</w:t>
            </w:r>
          </w:p>
          <w:p>
            <w:pPr>
              <w:spacing w:after="0" w:line="276" w:lineRule="auto"/>
            </w:pPr>
            <w:r>
              <w:rPr>
                <w:color w:val="2B2B2B"/>
                <w:sz w:val="19"/>
              </w:rPr>
              <w:t>I'm falling in Love's love (How much more does He love you)</w:t>
            </w:r>
          </w:p>
          <w:p>
            <w:pPr>
              <w:spacing w:after="0" w:line="276" w:lineRule="auto"/>
            </w:pPr>
            <w:r>
              <w:rPr>
                <w:color w:val="2B2B2B"/>
                <w:sz w:val="19"/>
              </w:rPr>
              <w:t>I'm falling in Love's love (How much more does He love you)</w:t>
            </w:r>
          </w:p>
          <w:p>
            <w:pPr>
              <w:spacing w:after="0" w:line="276" w:lineRule="auto"/>
            </w:pPr>
            <w:r>
              <w:rPr>
                <w:color w:val="2B2B2B"/>
                <w:sz w:val="19"/>
              </w:rPr>
              <w:t>How much more (How much more does He love you)</w:t>
            </w:r>
          </w:p>
          <w:p>
            <w:pPr>
              <w:spacing w:after="0" w:line="276" w:lineRule="auto"/>
            </w:pPr>
            <w:r>
              <w:rPr>
                <w:color w:val="2B2B2B"/>
                <w:sz w:val="19"/>
              </w:rPr>
              <w:t>How much more (How much more does He love you)</w:t>
            </w:r>
          </w:p>
          <w:p>
            <w:pPr>
              <w:spacing w:after="0" w:line="276" w:lineRule="auto"/>
            </w:pPr>
            <w:r>
              <w:rPr>
                <w:color w:val="2B2B2B"/>
                <w:sz w:val="19"/>
              </w:rPr>
              <w:t>How much more (How much more does He love you)</w:t>
            </w:r>
          </w:p>
          <w:p>
            <w:pPr>
              <w:spacing w:after="0" w:line="276" w:lineRule="auto"/>
            </w:pPr>
            <w:r>
              <w:rPr>
                <w:color w:val="2B2B2B"/>
                <w:sz w:val="19"/>
              </w:rPr>
              <w:t>Our Father loves you (How much more does He love you)</w:t>
            </w:r>
          </w:p>
          <w:p>
            <w:pPr>
              <w:spacing w:after="0" w:line="276" w:lineRule="auto"/>
            </w:pPr>
            <w:r>
              <w:rPr>
                <w:color w:val="2B2B2B"/>
                <w:sz w:val="19"/>
              </w:rPr>
              <w:t>How much more does He love you (How much more does He love you)</w:t>
            </w:r>
          </w:p>
          <w:p>
            <w:pPr>
              <w:spacing w:after="0" w:line="276" w:lineRule="auto"/>
            </w:pPr>
          </w:p>
          <w:p>
            <w:pPr>
              <w:spacing w:before="120" w:after="40"/>
            </w:pPr>
            <w:r>
              <w:rPr>
                <w:b/>
                <w:color w:val="B8860B"/>
                <w:sz w:val="19"/>
              </w:rPr>
              <w:t>[Refrain 2: Chandler Moore &amp; Naomi Raine]</w:t>
            </w:r>
          </w:p>
          <w:p>
            <w:pPr>
              <w:spacing w:after="0" w:line="276" w:lineRule="auto"/>
            </w:pPr>
            <w:r>
              <w:rPr>
                <w:color w:val="2B2B2B"/>
                <w:sz w:val="19"/>
              </w:rPr>
              <w:t>It's more than you ask, think or imagine (Yeah)</w:t>
            </w:r>
          </w:p>
          <w:p>
            <w:pPr>
              <w:spacing w:after="0" w:line="276" w:lineRule="auto"/>
            </w:pPr>
            <w:r>
              <w:rPr>
                <w:color w:val="2B2B2B"/>
                <w:sz w:val="19"/>
              </w:rPr>
              <w:t>According to His power working in us</w:t>
            </w:r>
          </w:p>
          <w:p>
            <w:pPr>
              <w:spacing w:after="0" w:line="276" w:lineRule="auto"/>
            </w:pPr>
            <w:r>
              <w:rPr>
                <w:color w:val="2B2B2B"/>
                <w:sz w:val="19"/>
              </w:rPr>
              <w:t>It's more than enough</w:t>
            </w:r>
          </w:p>
          <w:p>
            <w:pPr>
              <w:spacing w:after="0" w:line="276" w:lineRule="auto"/>
            </w:pPr>
            <w:r>
              <w:rPr>
                <w:color w:val="2B2B2B"/>
                <w:sz w:val="19"/>
              </w:rPr>
              <w:t>It's more than you ask, think or imagine, oh yeah</w:t>
            </w:r>
          </w:p>
          <w:p>
            <w:pPr>
              <w:spacing w:after="0" w:line="276" w:lineRule="auto"/>
            </w:pPr>
            <w:r>
              <w:rPr>
                <w:color w:val="2B2B2B"/>
                <w:sz w:val="19"/>
              </w:rPr>
              <w:t>According to His power working in us (How much more does He love us)</w:t>
            </w:r>
          </w:p>
          <w:p>
            <w:pPr>
              <w:spacing w:after="0" w:line="276" w:lineRule="auto"/>
            </w:pPr>
            <w:r>
              <w:rPr>
                <w:color w:val="2B2B2B"/>
                <w:sz w:val="19"/>
              </w:rPr>
              <w:t>It's more than enough</w:t>
            </w:r>
          </w:p>
          <w:p>
            <w:pPr>
              <w:spacing w:after="0" w:line="276" w:lineRule="auto"/>
            </w:pPr>
            <w:r>
              <w:rPr>
                <w:color w:val="2B2B2B"/>
                <w:sz w:val="19"/>
              </w:rPr>
              <w:t>Let's go, y'all, say: (How much more)</w:t>
            </w:r>
          </w:p>
          <w:p>
            <w:pPr>
              <w:spacing w:after="0" w:line="276" w:lineRule="auto"/>
            </w:pPr>
            <w:r>
              <w:rPr>
                <w:color w:val="2B2B2B"/>
                <w:sz w:val="19"/>
              </w:rPr>
              <w:t>It's more than you ask, think or imagine</w:t>
            </w:r>
          </w:p>
          <w:p>
            <w:pPr>
              <w:spacing w:after="0" w:line="276" w:lineRule="auto"/>
            </w:pPr>
            <w:r>
              <w:rPr>
                <w:color w:val="2B2B2B"/>
                <w:sz w:val="19"/>
              </w:rPr>
              <w:t>(It's all according) According to His power, it's working in us</w:t>
            </w:r>
          </w:p>
          <w:p>
            <w:pPr>
              <w:spacing w:after="0" w:line="276" w:lineRule="auto"/>
            </w:pPr>
            <w:r>
              <w:rPr>
                <w:color w:val="2B2B2B"/>
                <w:sz w:val="19"/>
              </w:rPr>
              <w:t>(How much more does He love you) It's more than enough</w:t>
            </w:r>
          </w:p>
          <w:p>
            <w:pPr>
              <w:spacing w:after="0" w:line="276" w:lineRule="auto"/>
            </w:pPr>
            <w:r>
              <w:rPr>
                <w:color w:val="2B2B2B"/>
                <w:sz w:val="19"/>
              </w:rPr>
              <w:t>How much more, say:</w:t>
            </w:r>
          </w:p>
          <w:p>
            <w:pPr>
              <w:spacing w:after="0" w:line="276" w:lineRule="auto"/>
            </w:pPr>
            <w:r>
              <w:rPr>
                <w:color w:val="2B2B2B"/>
                <w:sz w:val="19"/>
              </w:rPr>
              <w:t>More than you ask, think or imagine</w:t>
            </w:r>
          </w:p>
          <w:p>
            <w:pPr>
              <w:spacing w:after="0" w:line="276" w:lineRule="auto"/>
            </w:pPr>
            <w:r>
              <w:rPr>
                <w:color w:val="2B2B2B"/>
                <w:sz w:val="19"/>
              </w:rPr>
              <w:t>(It's all according) According to His power</w:t>
            </w:r>
          </w:p>
          <w:p>
            <w:pPr>
              <w:spacing w:after="0" w:line="276" w:lineRule="auto"/>
            </w:pPr>
            <w:r>
              <w:rPr>
                <w:color w:val="2B2B2B"/>
                <w:sz w:val="19"/>
              </w:rPr>
              <w:t>(Not according to your goodness but) Working in us</w:t>
            </w:r>
          </w:p>
          <w:p>
            <w:pPr>
              <w:spacing w:after="0" w:line="276" w:lineRule="auto"/>
            </w:pPr>
            <w:r>
              <w:rPr>
                <w:color w:val="2B2B2B"/>
                <w:sz w:val="19"/>
              </w:rPr>
              <w:t>(How much more) It's more than enough (One more time, more than you ask)</w:t>
            </w:r>
          </w:p>
          <w:p>
            <w:pPr>
              <w:spacing w:after="0" w:line="276" w:lineRule="auto"/>
            </w:pPr>
            <w:r>
              <w:rPr>
                <w:color w:val="2B2B2B"/>
                <w:sz w:val="19"/>
              </w:rPr>
              <w:t>More than you ask, think or imagine</w:t>
            </w:r>
          </w:p>
          <w:p>
            <w:pPr>
              <w:spacing w:after="0" w:line="276" w:lineRule="auto"/>
            </w:pPr>
            <w:r>
              <w:rPr>
                <w:color w:val="2B2B2B"/>
                <w:sz w:val="19"/>
              </w:rPr>
              <w:t>(All according) According to His power</w:t>
            </w:r>
          </w:p>
          <w:p>
            <w:pPr>
              <w:spacing w:after="0" w:line="276" w:lineRule="auto"/>
            </w:pPr>
            <w:r>
              <w:rPr>
                <w:color w:val="2B2B2B"/>
                <w:sz w:val="19"/>
              </w:rPr>
              <w:t>(Working in us) Working in us</w:t>
            </w:r>
          </w:p>
          <w:p>
            <w:pPr>
              <w:spacing w:after="0" w:line="276" w:lineRule="auto"/>
            </w:pPr>
            <w:r>
              <w:rPr>
                <w:color w:val="2B2B2B"/>
                <w:sz w:val="19"/>
              </w:rPr>
              <w:t>(How much more does He love You) It's more than enough</w:t>
            </w:r>
          </w:p>
          <w:p>
            <w:pPr>
              <w:spacing w:after="0" w:line="276" w:lineRule="auto"/>
            </w:pPr>
            <w:r>
              <w:rPr>
                <w:color w:val="2B2B2B"/>
                <w:sz w:val="19"/>
              </w:rPr>
              <w:t>More than enough (It's more than enough)</w:t>
            </w:r>
          </w:p>
          <w:p>
            <w:pPr>
              <w:spacing w:after="0" w:line="276" w:lineRule="auto"/>
            </w:pPr>
            <w:r>
              <w:rPr>
                <w:color w:val="2B2B2B"/>
                <w:sz w:val="19"/>
              </w:rPr>
              <w:t>How much more (More than enough)</w:t>
            </w:r>
          </w:p>
          <w:p>
            <w:pPr>
              <w:spacing w:after="0" w:line="276" w:lineRule="auto"/>
            </w:pPr>
            <w:r>
              <w:rPr>
                <w:color w:val="2B2B2B"/>
                <w:sz w:val="19"/>
              </w:rPr>
              <w:t>All according</w:t>
            </w:r>
          </w:p>
          <w:p>
            <w:pPr>
              <w:spacing w:after="0" w:line="276" w:lineRule="auto"/>
            </w:pPr>
            <w:r>
              <w:rPr>
                <w:color w:val="2B2B2B"/>
                <w:sz w:val="19"/>
              </w:rPr>
              <w:t>More than enough (It's more than enough)</w:t>
            </w:r>
          </w:p>
          <w:p>
            <w:pPr>
              <w:spacing w:after="0" w:line="276" w:lineRule="auto"/>
            </w:pPr>
            <w:r>
              <w:rPr>
                <w:color w:val="2B2B2B"/>
                <w:sz w:val="19"/>
              </w:rPr>
              <w:t>More than you know (More than you know)</w:t>
            </w:r>
          </w:p>
          <w:p>
            <w:pPr>
              <w:spacing w:after="0" w:line="276" w:lineRule="auto"/>
            </w:pPr>
            <w:r>
              <w:rPr>
                <w:color w:val="2B2B2B"/>
                <w:sz w:val="19"/>
              </w:rPr>
              <w:t>Oh</w:t>
            </w:r>
          </w:p>
          <w:p>
            <w:pPr>
              <w:spacing w:after="0" w:line="276" w:lineRule="auto"/>
            </w:pPr>
          </w:p>
          <w:p>
            <w:pPr>
              <w:spacing w:before="120" w:after="40"/>
            </w:pPr>
            <w:r>
              <w:rPr>
                <w:b/>
                <w:color w:val="B8860B"/>
                <w:sz w:val="19"/>
              </w:rPr>
              <w:t>[Chorus: Chandler Moore &amp; Naomi Raine]</w:t>
            </w:r>
          </w:p>
          <w:p>
            <w:pPr>
              <w:spacing w:after="0" w:line="276" w:lineRule="auto"/>
            </w:pPr>
            <w:r>
              <w:rPr>
                <w:color w:val="2B2B2B"/>
                <w:sz w:val="19"/>
              </w:rPr>
              <w:t>Jireh, You are enough (Oh, yes, You are, yeah, You are)</w:t>
            </w:r>
          </w:p>
          <w:p>
            <w:pPr>
              <w:spacing w:after="0" w:line="276" w:lineRule="auto"/>
            </w:pPr>
            <w:r>
              <w:rPr>
                <w:color w:val="2B2B2B"/>
                <w:sz w:val="19"/>
              </w:rPr>
              <w:t>Jireh, You are enough (You've always been enough)</w:t>
            </w:r>
          </w:p>
          <w:p>
            <w:pPr>
              <w:spacing w:after="0" w:line="276" w:lineRule="auto"/>
            </w:pPr>
            <w:r>
              <w:rPr>
                <w:color w:val="2B2B2B"/>
                <w:sz w:val="19"/>
              </w:rPr>
              <w:t>And I will be content</w:t>
            </w:r>
          </w:p>
          <w:p>
            <w:pPr>
              <w:spacing w:after="0" w:line="276" w:lineRule="auto"/>
            </w:pPr>
            <w:r>
              <w:rPr>
                <w:color w:val="2B2B2B"/>
                <w:sz w:val="19"/>
              </w:rPr>
              <w:t>(Even in this) In every circumstance</w:t>
            </w:r>
          </w:p>
          <w:p>
            <w:pPr>
              <w:spacing w:after="0" w:line="276" w:lineRule="auto"/>
            </w:pPr>
            <w:r>
              <w:rPr>
                <w:color w:val="2B2B2B"/>
                <w:sz w:val="19"/>
              </w:rPr>
              <w:t>(Jireh) Jireh, You are enough</w:t>
            </w:r>
          </w:p>
          <w:p>
            <w:pPr>
              <w:spacing w:after="0" w:line="276" w:lineRule="auto"/>
            </w:pPr>
            <w:r>
              <w:rPr>
                <w:color w:val="2B2B2B"/>
                <w:sz w:val="19"/>
              </w:rPr>
              <w:t>And I will be content</w:t>
            </w:r>
          </w:p>
          <w:p>
            <w:pPr>
              <w:spacing w:after="0" w:line="276" w:lineRule="auto"/>
            </w:pPr>
            <w:r>
              <w:rPr>
                <w:color w:val="2B2B2B"/>
                <w:sz w:val="19"/>
              </w:rPr>
              <w:t>In every circumstance</w:t>
            </w:r>
          </w:p>
          <w:p>
            <w:pPr>
              <w:spacing w:after="0" w:line="276" w:lineRule="auto"/>
            </w:pPr>
            <w:r>
              <w:rPr>
                <w:color w:val="2B2B2B"/>
                <w:sz w:val="19"/>
              </w:rPr>
              <w:t>'Cause Jireh, You are enough</w:t>
            </w:r>
          </w:p>
        </w:tc>
      </w:tr>
    </w:tbl>
    <w:p>
      <w:r>
        <w:br w:type="page"/>
      </w:r>
    </w:p>
    <w:p>
      <w:pPr>
        <w:pStyle w:val="Heading1"/>
        <w:spacing w:before="200" w:after="80"/>
      </w:pPr>
      <w:r>
        <w:rPr>
          <w:b/>
          <w:color w:val="B8860B"/>
        </w:rPr>
        <w:t xml:space="preserve">#5. </w:t>
      </w:r>
      <w:r>
        <w:rPr>
          <w:b/>
          <w:color w:val="1B365D"/>
        </w:rPr>
        <w:t>Amen</w:t>
      </w:r>
      <w:r>
        <w:rPr>
          <w:i/>
          <w:color w:val="2B2B2B"/>
          <w:sz w:val="28"/>
        </w:rPr>
        <w:t xml:space="preserve"> — Pastor Mike Jr.</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2592"/>
            <w:shd w:fill="F4F6F9"/>
            <w:tcMar>
              <w:top w:w="80" w:type="dxa"/>
              <w:bottom w:w="80" w:type="dxa"/>
              <w:left w:w="120" w:type="dxa"/>
              <w:right w:w="120" w:type="dxa"/>
            </w:tcMar>
          </w:tcPr>
          <w:p>
            <w:pPr>
              <w:spacing w:after="0"/>
            </w:pPr>
            <w:r>
              <w:rPr>
                <w:b/>
                <w:color w:val="1B365D"/>
                <w:sz w:val="19"/>
              </w:rPr>
              <w:t>Album / Project:</w:t>
            </w:r>
          </w:p>
        </w:tc>
        <w:tc>
          <w:tcPr>
            <w:tcW w:type="dxa" w:w="6768"/>
            <w:shd w:fill="FFFFFF"/>
            <w:tcMar>
              <w:top w:w="80" w:type="dxa"/>
              <w:bottom w:w="80" w:type="dxa"/>
              <w:left w:w="120" w:type="dxa"/>
              <w:right w:w="120" w:type="dxa"/>
            </w:tcMar>
          </w:tcPr>
          <w:p>
            <w:pPr>
              <w:spacing w:after="0"/>
            </w:pPr>
            <w:r>
              <w:rPr>
                <w:sz w:val="19"/>
              </w:rPr>
              <w:t>Amen (Single Release)</w:t>
            </w:r>
          </w:p>
        </w:tc>
      </w:tr>
      <w:tr>
        <w:tc>
          <w:tcPr>
            <w:tcW w:type="dxa" w:w="2592"/>
            <w:shd w:fill="F4F6F9"/>
            <w:tcMar>
              <w:top w:w="80" w:type="dxa"/>
              <w:bottom w:w="80" w:type="dxa"/>
              <w:left w:w="120" w:type="dxa"/>
              <w:right w:w="120" w:type="dxa"/>
            </w:tcMar>
          </w:tcPr>
          <w:p>
            <w:pPr>
              <w:spacing w:after="0"/>
            </w:pPr>
            <w:r>
              <w:rPr>
                <w:b/>
                <w:color w:val="1B365D"/>
                <w:sz w:val="19"/>
              </w:rPr>
              <w:t>Key Themes:</w:t>
            </w:r>
          </w:p>
        </w:tc>
        <w:tc>
          <w:tcPr>
            <w:tcW w:type="dxa" w:w="6768"/>
            <w:shd w:fill="FBFCFD"/>
            <w:tcMar>
              <w:top w:w="80" w:type="dxa"/>
              <w:bottom w:w="80" w:type="dxa"/>
              <w:left w:w="120" w:type="dxa"/>
              <w:right w:w="120" w:type="dxa"/>
            </w:tcMar>
          </w:tcPr>
          <w:p>
            <w:pPr>
              <w:spacing w:after="0"/>
            </w:pPr>
            <w:r>
              <w:rPr>
                <w:sz w:val="19"/>
              </w:rPr>
              <w:t>Celebration, Victory, Divine Restoration &amp; Claiming Promises</w:t>
            </w:r>
          </w:p>
        </w:tc>
      </w:tr>
      <w:tr>
        <w:tc>
          <w:tcPr>
            <w:tcW w:type="dxa" w:w="2592"/>
            <w:shd w:fill="F4F6F9"/>
            <w:tcMar>
              <w:top w:w="80" w:type="dxa"/>
              <w:bottom w:w="80" w:type="dxa"/>
              <w:left w:w="120" w:type="dxa"/>
              <w:right w:w="120" w:type="dxa"/>
            </w:tcMar>
          </w:tcPr>
          <w:p>
            <w:pPr>
              <w:spacing w:after="0"/>
            </w:pPr>
            <w:r>
              <w:rPr>
                <w:b/>
                <w:color w:val="1B365D"/>
                <w:sz w:val="19"/>
              </w:rPr>
              <w:t>Billboard Position:</w:t>
            </w:r>
          </w:p>
        </w:tc>
        <w:tc>
          <w:tcPr>
            <w:tcW w:type="dxa" w:w="6768"/>
            <w:shd w:fill="FFFFFF"/>
            <w:tcMar>
              <w:top w:w="80" w:type="dxa"/>
              <w:bottom w:w="80" w:type="dxa"/>
              <w:left w:w="120" w:type="dxa"/>
              <w:right w:w="120" w:type="dxa"/>
            </w:tcMar>
          </w:tcPr>
          <w:p>
            <w:pPr>
              <w:spacing w:after="0"/>
            </w:pPr>
            <w:r>
              <w:rPr>
                <w:sz w:val="19"/>
              </w:rPr>
              <w:t>#5 on Hot Gospel Songs (Compiled by Luminate)</w:t>
            </w:r>
          </w:p>
        </w:tc>
      </w:tr>
      <w:tr>
        <w:tc>
          <w:tcPr>
            <w:tcW w:type="dxa" w:w="2592"/>
            <w:shd w:fill="F4F6F9"/>
            <w:tcMar>
              <w:top w:w="80" w:type="dxa"/>
              <w:bottom w:w="80" w:type="dxa"/>
              <w:left w:w="120" w:type="dxa"/>
              <w:right w:w="120" w:type="dxa"/>
            </w:tcMar>
          </w:tcPr>
          <w:p>
            <w:pPr>
              <w:spacing w:after="0"/>
            </w:pPr>
            <w:r>
              <w:rPr>
                <w:b/>
                <w:color w:val="1B365D"/>
                <w:sz w:val="19"/>
              </w:rPr>
              <w:t>Verified Links:</w:t>
            </w:r>
          </w:p>
        </w:tc>
        <w:tc>
          <w:tcPr>
            <w:tcW w:type="dxa" w:w="6768"/>
            <w:shd w:fill="FBFCFD"/>
            <w:tcMar>
              <w:top w:w="80" w:type="dxa"/>
              <w:bottom w:w="80" w:type="dxa"/>
              <w:left w:w="120" w:type="dxa"/>
              <w:right w:w="120" w:type="dxa"/>
            </w:tcMar>
          </w:tcPr>
          <w:p>
            <w:pPr>
              <w:spacing w:after="0"/>
            </w:pPr>
            <w:hyperlink r:id="rId13">
              <w:r>
                <w:t>YouTube Official Video</w:t>
                <w:rPr>
                  <w:color w:val="0A58CA"/>
                  <w:u w:val="single"/>
                </w:rPr>
              </w:r>
            </w:hyperlink>
            <w:r>
              <w:rPr>
                <w:sz w:val="18"/>
              </w:rPr>
              <w:t xml:space="preserve"> (✓ Verified 200 OK)  •  </w:t>
            </w:r>
            <w:hyperlink r:id="rId28">
              <w:r>
                <w:t>Spotify</w:t>
                <w:rPr>
                  <w:color w:val="0A58CA"/>
                  <w:u w:val="single"/>
                </w:rPr>
              </w:r>
            </w:hyperlink>
            <w:r>
              <w:rPr>
                <w:sz w:val="18"/>
              </w:rPr>
              <w:t xml:space="preserve">  •  </w:t>
            </w:r>
            <w:hyperlink r:id="rId29">
              <w:r>
                <w:t>Apple Music</w:t>
                <w:rPr>
                  <w:color w:val="0A58CA"/>
                  <w:u w:val="single"/>
                </w:rPr>
              </w:r>
            </w:hyperlink>
            <w:r>
              <w:rPr>
                <w:sz w:val="18"/>
              </w:rPr>
              <w:t xml:space="preserve">  •  </w:t>
            </w:r>
            <w:hyperlink r:id="rId21">
              <w:r>
                <w:t>Billboard Chart</w:t>
                <w:rPr>
                  <w:color w:val="0A58CA"/>
                  <w:u w:val="single"/>
                </w:rPr>
              </w:r>
            </w:hyperlink>
          </w:p>
        </w:tc>
      </w:tr>
    </w:tbl>
    <w:p>
      <w:pPr>
        <w:spacing w:after="120"/>
      </w:pPr>
    </w:p>
    <w:p>
      <w:pPr>
        <w:spacing w:before="80" w:after="160"/>
      </w:pPr>
      <w:r>
        <w:rPr>
          <w:b/>
          <w:color w:val="1B365D"/>
          <w:sz w:val="21"/>
        </w:rPr>
        <w:t xml:space="preserve">Song Background: </w:t>
      </w:r>
      <w:r>
        <w:rPr>
          <w:color w:val="2B2B2B"/>
          <w:sz w:val="20"/>
        </w:rPr>
        <w:t>Ranked #5, 'Amen' is an explosive, groove-heavy celebration from 11-time Stellar Award winner Pastor Mike Jr. ('PMJ'). Blending urban gospel, brass fanfares, and an infectious call-and-response choir, it motivates believers to declare 'Amen' over every divine promise.</w:t>
      </w:r>
    </w:p>
    <w:p>
      <w:pPr>
        <w:pStyle w:val="Heading2"/>
        <w:spacing w:before="160" w:after="80"/>
      </w:pPr>
      <w:r>
        <w:rPr>
          <w:color w:val="1B365D"/>
          <w:sz w:val="24"/>
        </w:rPr>
        <w:t>Lyrics</w:t>
      </w:r>
    </w:p>
    <w:tbl>
      <w:tblPr>
        <w:tblW w:type="auto" w:w="0"/>
        <w:jc w:val="center"/>
        <w:tblLook w:firstColumn="1" w:firstRow="1" w:lastColumn="0" w:lastRow="0" w:noHBand="0" w:noVBand="1" w:val="04A0"/>
      </w:tblPr>
      <w:tblGrid>
        <w:gridCol w:w="9360"/>
      </w:tblGrid>
      <w:tr>
        <w:tc>
          <w:tcPr>
            <w:tcW w:type="dxa" w:w="9360"/>
            <w:shd w:fill="FBFCFD"/>
            <w:tcMar>
              <w:top w:w="140" w:type="dxa"/>
              <w:bottom w:w="140" w:type="dxa"/>
              <w:left w:w="200" w:type="dxa"/>
              <w:right w:w="180" w:type="dxa"/>
            </w:tcMar>
            <w:tcBorders>
              <w:left w:val="single" w:sz="24" w:space="0" w:color="B8860B"/>
              <w:top w:val="none"/>
              <w:right w:val="none"/>
              <w:bottom w:val="none"/>
            </w:tcBorders>
          </w:tcPr>
          <w:p>
            <w:pPr>
              <w:spacing w:after="0" w:line="276" w:lineRule="auto"/>
            </w:pPr>
          </w:p>
          <w:p>
            <w:pPr>
              <w:spacing w:before="120" w:after="40"/>
            </w:pPr>
            <w:r>
              <w:rPr>
                <w:b/>
                <w:color w:val="B8860B"/>
                <w:sz w:val="19"/>
              </w:rPr>
              <w:t>[Verse 2]</w:t>
            </w:r>
          </w:p>
          <w:p>
            <w:pPr>
              <w:spacing w:after="0" w:line="276" w:lineRule="auto"/>
            </w:pPr>
            <w:r>
              <w:rPr>
                <w:color w:val="2B2B2B"/>
                <w:sz w:val="19"/>
              </w:rPr>
              <w:t>He put them in the fire, but they don't smell like smoke (Nope)</w:t>
            </w:r>
          </w:p>
          <w:p>
            <w:pPr>
              <w:spacing w:after="0" w:line="276" w:lineRule="auto"/>
            </w:pPr>
            <w:r>
              <w:rPr>
                <w:color w:val="2B2B2B"/>
                <w:sz w:val="19"/>
              </w:rPr>
              <w:t>He stepped up off the boat, but He never let 'em go (Never)</w:t>
            </w:r>
          </w:p>
          <w:p>
            <w:pPr>
              <w:spacing w:after="0" w:line="276" w:lineRule="auto"/>
            </w:pPr>
            <w:r>
              <w:rPr>
                <w:color w:val="2B2B2B"/>
                <w:sz w:val="19"/>
              </w:rPr>
              <w:t>He'll never let you drown, uh (He'll never let you down)</w:t>
            </w:r>
          </w:p>
          <w:p>
            <w:pPr>
              <w:spacing w:after="0" w:line="276" w:lineRule="auto"/>
            </w:pPr>
            <w:r>
              <w:rPr>
                <w:color w:val="2B2B2B"/>
                <w:sz w:val="19"/>
              </w:rPr>
              <w:t>One time if He saves you (Hey)</w:t>
            </w:r>
          </w:p>
          <w:p>
            <w:pPr>
              <w:spacing w:after="0" w:line="276" w:lineRule="auto"/>
            </w:pPr>
            <w:r>
              <w:rPr>
                <w:color w:val="2B2B2B"/>
                <w:sz w:val="19"/>
              </w:rPr>
              <w:t>Two times if He bless you (Hey)</w:t>
            </w:r>
          </w:p>
          <w:p>
            <w:pPr>
              <w:spacing w:after="0" w:line="276" w:lineRule="auto"/>
            </w:pPr>
            <w:r>
              <w:rPr>
                <w:color w:val="2B2B2B"/>
                <w:sz w:val="19"/>
              </w:rPr>
              <w:t>Three 'cause you alive</w:t>
            </w:r>
          </w:p>
          <w:p>
            <w:pPr>
              <w:spacing w:after="0" w:line="276" w:lineRule="auto"/>
            </w:pPr>
            <w:r>
              <w:rPr>
                <w:color w:val="2B2B2B"/>
                <w:sz w:val="19"/>
              </w:rPr>
              <w:t>I know He may not come when you want Him (Yeah, yeah, yeah, yeah)</w:t>
            </w:r>
          </w:p>
          <w:p>
            <w:pPr>
              <w:spacing w:after="0" w:line="276" w:lineRule="auto"/>
            </w:pPr>
            <w:r>
              <w:rPr>
                <w:color w:val="2B2B2B"/>
                <w:sz w:val="19"/>
              </w:rPr>
              <w:t>But I've lived long enough to know that He's on time</w:t>
            </w:r>
          </w:p>
          <w:p>
            <w:pPr>
              <w:spacing w:after="0" w:line="276" w:lineRule="auto"/>
            </w:pPr>
          </w:p>
          <w:p>
            <w:pPr>
              <w:spacing w:before="120" w:after="40"/>
            </w:pPr>
            <w:r>
              <w:rPr>
                <w:b/>
                <w:color w:val="B8860B"/>
                <w:sz w:val="19"/>
              </w:rPr>
              <w:t>[Chorus]</w:t>
            </w:r>
          </w:p>
          <w:p>
            <w:pPr>
              <w:spacing w:after="0" w:line="276" w:lineRule="auto"/>
            </w:pPr>
            <w:r>
              <w:rPr>
                <w:color w:val="2B2B2B"/>
                <w:sz w:val="19"/>
              </w:rPr>
              <w:t>So let the church say</w:t>
            </w:r>
          </w:p>
          <w:p>
            <w:pPr>
              <w:spacing w:after="0" w:line="276" w:lineRule="auto"/>
            </w:pPr>
            <w:r>
              <w:rPr>
                <w:color w:val="2B2B2B"/>
                <w:sz w:val="19"/>
              </w:rPr>
              <w:t>Amen</w:t>
            </w:r>
          </w:p>
          <w:p>
            <w:pPr>
              <w:spacing w:after="0" w:line="276" w:lineRule="auto"/>
            </w:pPr>
            <w:r>
              <w:rPr>
                <w:color w:val="2B2B2B"/>
                <w:sz w:val="19"/>
              </w:rPr>
              <w:t>If you agree with everything He said</w:t>
            </w:r>
          </w:p>
          <w:p>
            <w:pPr>
              <w:spacing w:after="0" w:line="276" w:lineRule="auto"/>
            </w:pPr>
            <w:r>
              <w:rPr>
                <w:color w:val="2B2B2B"/>
                <w:sz w:val="19"/>
              </w:rPr>
              <w:t>Let the church say</w:t>
            </w:r>
          </w:p>
          <w:p>
            <w:pPr>
              <w:spacing w:after="0" w:line="276" w:lineRule="auto"/>
            </w:pPr>
            <w:r>
              <w:rPr>
                <w:color w:val="2B2B2B"/>
                <w:sz w:val="19"/>
              </w:rPr>
              <w:t>Amen</w:t>
            </w:r>
          </w:p>
          <w:p>
            <w:pPr>
              <w:spacing w:after="0" w:line="276" w:lineRule="auto"/>
            </w:pPr>
            <w:r>
              <w:rPr>
                <w:color w:val="2B2B2B"/>
                <w:sz w:val="19"/>
              </w:rPr>
              <w:t>If you agree with everything He sad (Let's go)</w:t>
            </w:r>
          </w:p>
          <w:p>
            <w:pPr>
              <w:spacing w:after="0" w:line="276" w:lineRule="auto"/>
            </w:pPr>
            <w:r>
              <w:rPr>
                <w:color w:val="2B2B2B"/>
                <w:sz w:val="19"/>
              </w:rPr>
              <w:t>This gon' be my year (Amen)</w:t>
            </w:r>
          </w:p>
          <w:p>
            <w:pPr>
              <w:spacing w:after="0" w:line="276" w:lineRule="auto"/>
            </w:pPr>
            <w:r>
              <w:rPr>
                <w:color w:val="2B2B2B"/>
                <w:sz w:val="19"/>
              </w:rPr>
              <w:t>I'm coming out (Amen)</w:t>
            </w:r>
          </w:p>
          <w:p>
            <w:pPr>
              <w:spacing w:after="0" w:line="276" w:lineRule="auto"/>
            </w:pPr>
            <w:r>
              <w:rPr>
                <w:color w:val="2B2B2B"/>
                <w:sz w:val="19"/>
              </w:rPr>
              <w:t>I'm staying blessed (Amen)</w:t>
            </w:r>
          </w:p>
          <w:p>
            <w:pPr>
              <w:spacing w:after="0" w:line="276" w:lineRule="auto"/>
            </w:pPr>
            <w:r>
              <w:rPr>
                <w:color w:val="2B2B2B"/>
                <w:sz w:val="19"/>
              </w:rPr>
              <w:t>No more doubt (Amen)</w:t>
            </w:r>
          </w:p>
          <w:p>
            <w:pPr>
              <w:spacing w:after="0" w:line="276" w:lineRule="auto"/>
            </w:pPr>
            <w:r>
              <w:rPr>
                <w:color w:val="2B2B2B"/>
                <w:sz w:val="19"/>
              </w:rPr>
              <w:t>I'm going up (Amen)</w:t>
            </w:r>
          </w:p>
          <w:p>
            <w:pPr>
              <w:spacing w:after="0" w:line="276" w:lineRule="auto"/>
            </w:pPr>
            <w:r>
              <w:rPr>
                <w:color w:val="2B2B2B"/>
                <w:sz w:val="19"/>
              </w:rPr>
              <w:t>You coming out (Amen)</w:t>
            </w:r>
          </w:p>
          <w:p>
            <w:pPr>
              <w:spacing w:after="0" w:line="276" w:lineRule="auto"/>
            </w:pPr>
            <w:r>
              <w:rPr>
                <w:color w:val="2B2B2B"/>
                <w:sz w:val="19"/>
              </w:rPr>
              <w:t>Get ready (Amen)</w:t>
            </w:r>
          </w:p>
          <w:p>
            <w:pPr>
              <w:spacing w:after="0" w:line="276" w:lineRule="auto"/>
            </w:pPr>
            <w:r>
              <w:rPr>
                <w:color w:val="2B2B2B"/>
                <w:sz w:val="19"/>
              </w:rPr>
              <w:t>Hey  (Amen)</w:t>
            </w:r>
          </w:p>
          <w:p>
            <w:pPr>
              <w:spacing w:after="0" w:line="276" w:lineRule="auto"/>
            </w:pPr>
          </w:p>
          <w:p>
            <w:pPr>
              <w:spacing w:after="0" w:line="276" w:lineRule="auto"/>
            </w:pPr>
          </w:p>
          <w:p>
            <w:pPr>
              <w:spacing w:before="120" w:after="40"/>
            </w:pPr>
            <w:r>
              <w:rPr>
                <w:b/>
                <w:color w:val="B8860B"/>
                <w:sz w:val="19"/>
              </w:rPr>
              <w:t>[Bridge]</w:t>
            </w:r>
          </w:p>
          <w:p>
            <w:pPr>
              <w:spacing w:after="0" w:line="276" w:lineRule="auto"/>
            </w:pPr>
            <w:r>
              <w:rPr>
                <w:color w:val="2B2B2B"/>
                <w:sz w:val="19"/>
              </w:rPr>
              <w:t>Let the church say, "Amen"</w:t>
            </w:r>
          </w:p>
          <w:p>
            <w:pPr>
              <w:spacing w:after="0" w:line="276" w:lineRule="auto"/>
            </w:pPr>
            <w:r>
              <w:rPr>
                <w:color w:val="2B2B2B"/>
                <w:sz w:val="19"/>
              </w:rPr>
              <w:t>Let the church say, "Amen"</w:t>
            </w:r>
          </w:p>
          <w:p>
            <w:pPr>
              <w:spacing w:after="0" w:line="276" w:lineRule="auto"/>
            </w:pPr>
            <w:r>
              <w:rPr>
                <w:color w:val="2B2B2B"/>
                <w:sz w:val="19"/>
              </w:rPr>
              <w:t>God has spoken, so let the church say</w:t>
            </w:r>
          </w:p>
          <w:p>
            <w:pPr>
              <w:spacing w:after="0" w:line="276" w:lineRule="auto"/>
            </w:pPr>
          </w:p>
          <w:p>
            <w:pPr>
              <w:spacing w:before="120" w:after="40"/>
            </w:pPr>
            <w:r>
              <w:rPr>
                <w:b/>
                <w:color w:val="B8860B"/>
                <w:sz w:val="19"/>
              </w:rPr>
              <w:t>[Outro]</w:t>
            </w:r>
          </w:p>
          <w:p>
            <w:pPr>
              <w:spacing w:after="0" w:line="276" w:lineRule="auto"/>
            </w:pPr>
            <w:r>
              <w:rPr>
                <w:color w:val="2B2B2B"/>
                <w:sz w:val="19"/>
              </w:rPr>
              <w:t>(Amen)</w:t>
            </w:r>
          </w:p>
          <w:p>
            <w:pPr>
              <w:spacing w:after="0" w:line="276" w:lineRule="auto"/>
            </w:pPr>
            <w:r>
              <w:rPr>
                <w:color w:val="2B2B2B"/>
                <w:sz w:val="19"/>
              </w:rPr>
              <w:t>When I'm up (Amen)</w:t>
            </w:r>
          </w:p>
          <w:p>
            <w:pPr>
              <w:spacing w:after="0" w:line="276" w:lineRule="auto"/>
            </w:pPr>
            <w:r>
              <w:rPr>
                <w:color w:val="2B2B2B"/>
                <w:sz w:val="19"/>
              </w:rPr>
              <w:t>When I'm down (Amen)</w:t>
            </w:r>
          </w:p>
          <w:p>
            <w:pPr>
              <w:spacing w:after="0" w:line="276" w:lineRule="auto"/>
            </w:pPr>
            <w:r>
              <w:rPr>
                <w:color w:val="2B2B2B"/>
                <w:sz w:val="19"/>
              </w:rPr>
              <w:t>When I'm winning (Amen)</w:t>
            </w:r>
          </w:p>
          <w:p>
            <w:pPr>
              <w:spacing w:after="0" w:line="276" w:lineRule="auto"/>
            </w:pPr>
            <w:r>
              <w:rPr>
                <w:color w:val="2B2B2B"/>
                <w:sz w:val="19"/>
              </w:rPr>
              <w:t>And when I'm losing (Amen)</w:t>
            </w:r>
          </w:p>
          <w:p>
            <w:pPr>
              <w:spacing w:after="0" w:line="276" w:lineRule="auto"/>
            </w:pPr>
            <w:r>
              <w:rPr>
                <w:color w:val="2B2B2B"/>
                <w:sz w:val="19"/>
              </w:rPr>
              <w:t>Every time (Amen) you bring me out (Amen), I'll say (Amen)</w:t>
            </w:r>
          </w:p>
          <w:p>
            <w:pPr>
              <w:spacing w:after="0" w:line="276" w:lineRule="auto"/>
            </w:pPr>
            <w:r>
              <w:rPr>
                <w:color w:val="2B2B2B"/>
                <w:sz w:val="19"/>
              </w:rPr>
              <w:t>You ain't failed me yet (Never)</w:t>
            </w:r>
          </w:p>
          <w:p>
            <w:pPr>
              <w:spacing w:after="0" w:line="276" w:lineRule="auto"/>
            </w:pPr>
            <w:r>
              <w:rPr>
                <w:color w:val="2B2B2B"/>
                <w:sz w:val="19"/>
              </w:rPr>
              <w:t>I will stand on Your word (Always)</w:t>
            </w:r>
          </w:p>
          <w:p>
            <w:pPr>
              <w:spacing w:after="0" w:line="276" w:lineRule="auto"/>
            </w:pPr>
            <w:r>
              <w:rPr>
                <w:color w:val="2B2B2B"/>
                <w:sz w:val="19"/>
              </w:rPr>
              <w:t>No matter what comes my way (Hey)</w:t>
            </w:r>
          </w:p>
          <w:p>
            <w:pPr>
              <w:spacing w:after="0" w:line="276" w:lineRule="auto"/>
            </w:pPr>
            <w:r>
              <w:rPr>
                <w:color w:val="2B2B2B"/>
                <w:sz w:val="19"/>
              </w:rPr>
              <w:t>My answer will be "Amen"</w:t>
            </w:r>
          </w:p>
          <w:p>
            <w:pPr>
              <w:spacing w:after="0" w:line="276" w:lineRule="auto"/>
            </w:pPr>
            <w:r>
              <w:rPr>
                <w:color w:val="2B2B2B"/>
                <w:sz w:val="19"/>
              </w:rPr>
              <w:t>You ain't failed me yet (No)</w:t>
            </w:r>
          </w:p>
          <w:p>
            <w:pPr>
              <w:spacing w:after="0" w:line="276" w:lineRule="auto"/>
            </w:pPr>
            <w:r>
              <w:rPr>
                <w:color w:val="2B2B2B"/>
                <w:sz w:val="19"/>
              </w:rPr>
              <w:t>I will stand on Your word (No matter)</w:t>
            </w:r>
          </w:p>
          <w:p>
            <w:pPr>
              <w:spacing w:after="0" w:line="276" w:lineRule="auto"/>
            </w:pPr>
            <w:r>
              <w:rPr>
                <w:color w:val="2B2B2B"/>
                <w:sz w:val="19"/>
              </w:rPr>
              <w:t>No matter what comes my way (Hey)</w:t>
            </w:r>
          </w:p>
          <w:p>
            <w:pPr>
              <w:spacing w:after="0" w:line="276" w:lineRule="auto"/>
            </w:pPr>
            <w:r>
              <w:rPr>
                <w:color w:val="2B2B2B"/>
                <w:sz w:val="19"/>
              </w:rPr>
              <w:t>My answer will be "Amen"</w:t>
            </w:r>
          </w:p>
          <w:p>
            <w:pPr>
              <w:spacing w:after="0" w:line="276" w:lineRule="auto"/>
            </w:pPr>
            <w:r>
              <w:rPr>
                <w:color w:val="2B2B2B"/>
                <w:sz w:val="19"/>
              </w:rPr>
              <w:t>You ain't failed me yet (No, no, no, no, no)</w:t>
            </w:r>
          </w:p>
          <w:p>
            <w:pPr>
              <w:spacing w:after="0" w:line="276" w:lineRule="auto"/>
            </w:pPr>
            <w:r>
              <w:rPr>
                <w:color w:val="2B2B2B"/>
                <w:sz w:val="19"/>
              </w:rPr>
              <w:t>Failed me yet (Failed me yet)</w:t>
            </w:r>
          </w:p>
          <w:p>
            <w:pPr>
              <w:spacing w:after="0" w:line="276" w:lineRule="auto"/>
            </w:pPr>
            <w:r>
              <w:rPr>
                <w:color w:val="2B2B2B"/>
                <w:sz w:val="19"/>
              </w:rPr>
              <w:t>Failed me yet (You ain't failed me yet)</w:t>
            </w:r>
          </w:p>
          <w:p>
            <w:pPr>
              <w:spacing w:after="0" w:line="276" w:lineRule="auto"/>
            </w:pPr>
            <w:r>
              <w:rPr>
                <w:color w:val="2B2B2B"/>
                <w:sz w:val="19"/>
              </w:rPr>
              <w:t>Failed me yet (You never failed me yet)</w:t>
            </w:r>
          </w:p>
          <w:p>
            <w:pPr>
              <w:spacing w:after="0" w:line="276" w:lineRule="auto"/>
            </w:pPr>
            <w:r>
              <w:rPr>
                <w:color w:val="2B2B2B"/>
                <w:sz w:val="19"/>
              </w:rPr>
              <w:t>You ain't failed me yet</w:t>
            </w:r>
          </w:p>
          <w:p>
            <w:pPr>
              <w:spacing w:after="0" w:line="276" w:lineRule="auto"/>
            </w:pPr>
            <w:r>
              <w:rPr>
                <w:color w:val="2B2B2B"/>
                <w:sz w:val="19"/>
              </w:rPr>
              <w:t>No matter what (Comes my way)</w:t>
            </w:r>
          </w:p>
          <w:p>
            <w:pPr>
              <w:spacing w:after="0" w:line="276" w:lineRule="auto"/>
            </w:pPr>
            <w:r>
              <w:rPr>
                <w:color w:val="2B2B2B"/>
                <w:sz w:val="19"/>
              </w:rPr>
              <w:t>No matter what comes my way (Comes my way)</w:t>
            </w:r>
          </w:p>
          <w:p>
            <w:pPr>
              <w:spacing w:after="0" w:line="276" w:lineRule="auto"/>
            </w:pPr>
            <w:r>
              <w:rPr>
                <w:color w:val="2B2B2B"/>
                <w:sz w:val="19"/>
              </w:rPr>
              <w:t>No matter what comes my way (Comes my way)</w:t>
            </w:r>
          </w:p>
          <w:p>
            <w:pPr>
              <w:spacing w:after="0" w:line="276" w:lineRule="auto"/>
            </w:pPr>
            <w:r>
              <w:rPr>
                <w:color w:val="2B2B2B"/>
                <w:sz w:val="19"/>
              </w:rPr>
              <w:t>Hey</w:t>
            </w:r>
          </w:p>
          <w:p>
            <w:pPr>
              <w:spacing w:after="0" w:line="276" w:lineRule="auto"/>
            </w:pPr>
            <w:r>
              <w:rPr>
                <w:color w:val="2B2B2B"/>
                <w:sz w:val="19"/>
              </w:rPr>
              <w:t>My answer will always be "Amen"</w:t>
            </w:r>
          </w:p>
        </w:tc>
      </w:tr>
    </w:tbl>
    <w:p>
      <w:r>
        <w:br w:type="page"/>
      </w:r>
    </w:p>
    <w:p>
      <w:pPr>
        <w:pStyle w:val="Heading1"/>
        <w:spacing w:before="200" w:after="80"/>
      </w:pPr>
      <w:r>
        <w:rPr>
          <w:b/>
          <w:color w:val="B8860B"/>
        </w:rPr>
        <w:t xml:space="preserve">#6. </w:t>
      </w:r>
      <w:r>
        <w:rPr>
          <w:b/>
          <w:color w:val="1B365D"/>
        </w:rPr>
        <w:t>In The Room</w:t>
      </w:r>
      <w:r>
        <w:rPr>
          <w:i/>
          <w:color w:val="2B2B2B"/>
          <w:sz w:val="28"/>
        </w:rPr>
        <w:t xml:space="preserve"> — Maverick City Music, Chandler Moore &amp; Naomi Raine (feat. Tasha Cobbs Leonard)</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2592"/>
            <w:shd w:fill="F4F6F9"/>
            <w:tcMar>
              <w:top w:w="80" w:type="dxa"/>
              <w:bottom w:w="80" w:type="dxa"/>
              <w:left w:w="120" w:type="dxa"/>
              <w:right w:w="120" w:type="dxa"/>
            </w:tcMar>
          </w:tcPr>
          <w:p>
            <w:pPr>
              <w:spacing w:after="0"/>
            </w:pPr>
            <w:r>
              <w:rPr>
                <w:b/>
                <w:color w:val="1B365D"/>
                <w:sz w:val="19"/>
              </w:rPr>
              <w:t>Album / Project:</w:t>
            </w:r>
          </w:p>
        </w:tc>
        <w:tc>
          <w:tcPr>
            <w:tcW w:type="dxa" w:w="6768"/>
            <w:shd w:fill="FFFFFF"/>
            <w:tcMar>
              <w:top w:w="80" w:type="dxa"/>
              <w:bottom w:w="80" w:type="dxa"/>
              <w:left w:w="120" w:type="dxa"/>
              <w:right w:w="120" w:type="dxa"/>
            </w:tcMar>
          </w:tcPr>
          <w:p>
            <w:pPr>
              <w:spacing w:after="0"/>
            </w:pPr>
            <w:r>
              <w:rPr>
                <w:sz w:val="19"/>
              </w:rPr>
              <w:t>The Maverick Way Complete</w:t>
            </w:r>
          </w:p>
        </w:tc>
      </w:tr>
      <w:tr>
        <w:tc>
          <w:tcPr>
            <w:tcW w:type="dxa" w:w="2592"/>
            <w:shd w:fill="F4F6F9"/>
            <w:tcMar>
              <w:top w:w="80" w:type="dxa"/>
              <w:bottom w:w="80" w:type="dxa"/>
              <w:left w:w="120" w:type="dxa"/>
              <w:right w:w="120" w:type="dxa"/>
            </w:tcMar>
          </w:tcPr>
          <w:p>
            <w:pPr>
              <w:spacing w:after="0"/>
            </w:pPr>
            <w:r>
              <w:rPr>
                <w:b/>
                <w:color w:val="1B365D"/>
                <w:sz w:val="19"/>
              </w:rPr>
              <w:t>Key Themes:</w:t>
            </w:r>
          </w:p>
        </w:tc>
        <w:tc>
          <w:tcPr>
            <w:tcW w:type="dxa" w:w="6768"/>
            <w:shd w:fill="FBFCFD"/>
            <w:tcMar>
              <w:top w:w="80" w:type="dxa"/>
              <w:bottom w:w="80" w:type="dxa"/>
              <w:left w:w="120" w:type="dxa"/>
              <w:right w:w="120" w:type="dxa"/>
            </w:tcMar>
          </w:tcPr>
          <w:p>
            <w:pPr>
              <w:spacing w:after="0"/>
            </w:pPr>
            <w:r>
              <w:rPr>
                <w:sz w:val="19"/>
              </w:rPr>
              <w:t>Manifest Presence of God, Miracles &amp; Spiritual Atmosphere</w:t>
            </w:r>
          </w:p>
        </w:tc>
      </w:tr>
      <w:tr>
        <w:tc>
          <w:tcPr>
            <w:tcW w:type="dxa" w:w="2592"/>
            <w:shd w:fill="F4F6F9"/>
            <w:tcMar>
              <w:top w:w="80" w:type="dxa"/>
              <w:bottom w:w="80" w:type="dxa"/>
              <w:left w:w="120" w:type="dxa"/>
              <w:right w:w="120" w:type="dxa"/>
            </w:tcMar>
          </w:tcPr>
          <w:p>
            <w:pPr>
              <w:spacing w:after="0"/>
            </w:pPr>
            <w:r>
              <w:rPr>
                <w:b/>
                <w:color w:val="1B365D"/>
                <w:sz w:val="19"/>
              </w:rPr>
              <w:t>Billboard Position:</w:t>
            </w:r>
          </w:p>
        </w:tc>
        <w:tc>
          <w:tcPr>
            <w:tcW w:type="dxa" w:w="6768"/>
            <w:shd w:fill="FFFFFF"/>
            <w:tcMar>
              <w:top w:w="80" w:type="dxa"/>
              <w:bottom w:w="80" w:type="dxa"/>
              <w:left w:w="120" w:type="dxa"/>
              <w:right w:w="120" w:type="dxa"/>
            </w:tcMar>
          </w:tcPr>
          <w:p>
            <w:pPr>
              <w:spacing w:after="0"/>
            </w:pPr>
            <w:r>
              <w:rPr>
                <w:sz w:val="19"/>
              </w:rPr>
              <w:t>#6 on Hot Gospel Songs (Compiled by Luminate)</w:t>
            </w:r>
          </w:p>
        </w:tc>
      </w:tr>
      <w:tr>
        <w:tc>
          <w:tcPr>
            <w:tcW w:type="dxa" w:w="2592"/>
            <w:shd w:fill="F4F6F9"/>
            <w:tcMar>
              <w:top w:w="80" w:type="dxa"/>
              <w:bottom w:w="80" w:type="dxa"/>
              <w:left w:w="120" w:type="dxa"/>
              <w:right w:w="120" w:type="dxa"/>
            </w:tcMar>
          </w:tcPr>
          <w:p>
            <w:pPr>
              <w:spacing w:after="0"/>
            </w:pPr>
            <w:r>
              <w:rPr>
                <w:b/>
                <w:color w:val="1B365D"/>
                <w:sz w:val="19"/>
              </w:rPr>
              <w:t>Verified Links:</w:t>
            </w:r>
          </w:p>
        </w:tc>
        <w:tc>
          <w:tcPr>
            <w:tcW w:type="dxa" w:w="6768"/>
            <w:shd w:fill="FBFCFD"/>
            <w:tcMar>
              <w:top w:w="80" w:type="dxa"/>
              <w:bottom w:w="80" w:type="dxa"/>
              <w:left w:w="120" w:type="dxa"/>
              <w:right w:w="120" w:type="dxa"/>
            </w:tcMar>
          </w:tcPr>
          <w:p>
            <w:pPr>
              <w:spacing w:after="0"/>
            </w:pPr>
            <w:hyperlink r:id="rId14">
              <w:r>
                <w:t>YouTube Official Video</w:t>
                <w:rPr>
                  <w:color w:val="0A58CA"/>
                  <w:u w:val="single"/>
                </w:rPr>
              </w:r>
            </w:hyperlink>
            <w:r>
              <w:rPr>
                <w:sz w:val="18"/>
              </w:rPr>
              <w:t xml:space="preserve"> (✓ Verified 200 OK)  •  </w:t>
            </w:r>
            <w:hyperlink r:id="rId30">
              <w:r>
                <w:t>Spotify</w:t>
                <w:rPr>
                  <w:color w:val="0A58CA"/>
                  <w:u w:val="single"/>
                </w:rPr>
              </w:r>
            </w:hyperlink>
            <w:r>
              <w:rPr>
                <w:sz w:val="18"/>
              </w:rPr>
              <w:t xml:space="preserve">  •  </w:t>
            </w:r>
            <w:hyperlink r:id="rId31">
              <w:r>
                <w:t>Apple Music</w:t>
                <w:rPr>
                  <w:color w:val="0A58CA"/>
                  <w:u w:val="single"/>
                </w:rPr>
              </w:r>
            </w:hyperlink>
            <w:r>
              <w:rPr>
                <w:sz w:val="18"/>
              </w:rPr>
              <w:t xml:space="preserve">  •  </w:t>
            </w:r>
            <w:hyperlink r:id="rId21">
              <w:r>
                <w:t>Billboard Chart</w:t>
                <w:rPr>
                  <w:color w:val="0A58CA"/>
                  <w:u w:val="single"/>
                </w:rPr>
              </w:r>
            </w:hyperlink>
          </w:p>
        </w:tc>
      </w:tr>
    </w:tbl>
    <w:p>
      <w:pPr>
        <w:spacing w:after="120"/>
      </w:pPr>
    </w:p>
    <w:p>
      <w:pPr>
        <w:spacing w:before="80" w:after="160"/>
      </w:pPr>
      <w:r>
        <w:rPr>
          <w:b/>
          <w:color w:val="1B365D"/>
          <w:sz w:val="21"/>
        </w:rPr>
        <w:t xml:space="preserve">Song Background: </w:t>
      </w:r>
      <w:r>
        <w:rPr>
          <w:color w:val="2B2B2B"/>
          <w:sz w:val="20"/>
        </w:rPr>
        <w:t>Holding position #6, 'In The Room' brings together Maverick City leaders Chandler Moore and Naomi Raine with Grammy-winner Tasha Cobbs Leonard. The song captures the sacred awe and miraculous breakthrough that takes place when God's presence fills the room.</w:t>
      </w:r>
    </w:p>
    <w:p>
      <w:pPr>
        <w:pStyle w:val="Heading2"/>
        <w:spacing w:before="160" w:after="80"/>
      </w:pPr>
      <w:r>
        <w:rPr>
          <w:color w:val="1B365D"/>
          <w:sz w:val="24"/>
        </w:rPr>
        <w:t>Lyrics</w:t>
      </w:r>
    </w:p>
    <w:tbl>
      <w:tblPr>
        <w:tblW w:type="auto" w:w="0"/>
        <w:jc w:val="center"/>
        <w:tblLook w:firstColumn="1" w:firstRow="1" w:lastColumn="0" w:lastRow="0" w:noHBand="0" w:noVBand="1" w:val="04A0"/>
      </w:tblPr>
      <w:tblGrid>
        <w:gridCol w:w="9360"/>
      </w:tblGrid>
      <w:tr>
        <w:tc>
          <w:tcPr>
            <w:tcW w:type="dxa" w:w="9360"/>
            <w:shd w:fill="FBFCFD"/>
            <w:tcMar>
              <w:top w:w="140" w:type="dxa"/>
              <w:bottom w:w="140" w:type="dxa"/>
              <w:left w:w="200" w:type="dxa"/>
              <w:right w:w="180" w:type="dxa"/>
            </w:tcMar>
            <w:tcBorders>
              <w:left w:val="single" w:sz="24" w:space="0" w:color="B8860B"/>
              <w:top w:val="none"/>
              <w:right w:val="none"/>
              <w:bottom w:val="none"/>
            </w:tcBorders>
          </w:tcPr>
          <w:p>
            <w:pPr>
              <w:spacing w:after="0" w:line="276" w:lineRule="auto"/>
            </w:pPr>
          </w:p>
          <w:p>
            <w:pPr>
              <w:spacing w:before="120" w:after="40"/>
            </w:pPr>
            <w:r>
              <w:rPr>
                <w:b/>
                <w:color w:val="B8860B"/>
                <w:sz w:val="19"/>
              </w:rPr>
              <w:t>[Chorus]</w:t>
            </w:r>
          </w:p>
          <w:p>
            <w:pPr>
              <w:spacing w:after="0" w:line="276" w:lineRule="auto"/>
            </w:pPr>
            <w:r>
              <w:rPr>
                <w:color w:val="2B2B2B"/>
                <w:sz w:val="19"/>
              </w:rPr>
              <w:t>Ohhhhhhhhhhh</w:t>
            </w:r>
          </w:p>
          <w:p>
            <w:pPr>
              <w:spacing w:after="0" w:line="276" w:lineRule="auto"/>
            </w:pPr>
            <w:r>
              <w:rPr>
                <w:color w:val="2B2B2B"/>
                <w:sz w:val="19"/>
              </w:rPr>
              <w:t>He's in the room</w:t>
            </w:r>
          </w:p>
          <w:p>
            <w:pPr>
              <w:spacing w:after="0" w:line="276" w:lineRule="auto"/>
            </w:pPr>
          </w:p>
          <w:p>
            <w:pPr>
              <w:spacing w:before="120" w:after="40"/>
            </w:pPr>
            <w:r>
              <w:rPr>
                <w:b/>
                <w:color w:val="B8860B"/>
                <w:sz w:val="19"/>
              </w:rPr>
              <w:t>[Verse 3]</w:t>
            </w:r>
          </w:p>
          <w:p>
            <w:pPr>
              <w:spacing w:after="0" w:line="276" w:lineRule="auto"/>
            </w:pPr>
            <w:r>
              <w:rPr>
                <w:color w:val="2B2B2B"/>
                <w:sz w:val="19"/>
              </w:rPr>
              <w:t>I've got a treasure</w:t>
            </w:r>
          </w:p>
          <w:p>
            <w:pPr>
              <w:spacing w:after="0" w:line="276" w:lineRule="auto"/>
            </w:pPr>
            <w:r>
              <w:rPr>
                <w:color w:val="2B2B2B"/>
                <w:sz w:val="19"/>
              </w:rPr>
              <w:t>Here in my heart</w:t>
            </w:r>
          </w:p>
          <w:p>
            <w:pPr>
              <w:spacing w:after="0" w:line="276" w:lineRule="auto"/>
            </w:pPr>
            <w:r>
              <w:rPr>
                <w:color w:val="2B2B2B"/>
                <w:sz w:val="19"/>
              </w:rPr>
              <w:t>And in my weakness</w:t>
            </w:r>
          </w:p>
          <w:p>
            <w:pPr>
              <w:spacing w:after="0" w:line="276" w:lineRule="auto"/>
            </w:pPr>
            <w:r>
              <w:rPr>
                <w:color w:val="2B2B2B"/>
                <w:sz w:val="19"/>
              </w:rPr>
              <w:t>It won’t depart</w:t>
            </w:r>
          </w:p>
          <w:p>
            <w:pPr>
              <w:spacing w:after="0" w:line="276" w:lineRule="auto"/>
            </w:pPr>
            <w:r>
              <w:rPr>
                <w:color w:val="2B2B2B"/>
                <w:sz w:val="19"/>
              </w:rPr>
              <w:t>I have a Savior who will abide</w:t>
            </w:r>
          </w:p>
          <w:p>
            <w:pPr>
              <w:spacing w:after="0" w:line="276" w:lineRule="auto"/>
            </w:pPr>
            <w:r>
              <w:rPr>
                <w:color w:val="2B2B2B"/>
                <w:sz w:val="19"/>
              </w:rPr>
              <w:t>He's not just with me He lives inside</w:t>
            </w:r>
          </w:p>
          <w:p>
            <w:pPr>
              <w:spacing w:after="0" w:line="276" w:lineRule="auto"/>
            </w:pPr>
          </w:p>
          <w:p>
            <w:pPr>
              <w:spacing w:before="120" w:after="40"/>
            </w:pPr>
            <w:r>
              <w:rPr>
                <w:b/>
                <w:color w:val="B8860B"/>
                <w:sz w:val="19"/>
              </w:rPr>
              <w:t>[Pre-Chorus]</w:t>
            </w:r>
          </w:p>
          <w:p>
            <w:pPr>
              <w:spacing w:after="0" w:line="276" w:lineRule="auto"/>
            </w:pPr>
            <w:r>
              <w:rPr>
                <w:color w:val="2B2B2B"/>
                <w:sz w:val="19"/>
              </w:rPr>
              <w:t>Just go ask Daniel if</w:t>
            </w:r>
          </w:p>
          <w:p>
            <w:pPr>
              <w:spacing w:after="0" w:line="276" w:lineRule="auto"/>
            </w:pPr>
            <w:r>
              <w:rPr>
                <w:color w:val="2B2B2B"/>
                <w:sz w:val="19"/>
              </w:rPr>
              <w:t>Our God will bring you out</w:t>
            </w:r>
          </w:p>
          <w:p>
            <w:pPr>
              <w:spacing w:after="0" w:line="276" w:lineRule="auto"/>
            </w:pPr>
            <w:r>
              <w:rPr>
                <w:color w:val="2B2B2B"/>
                <w:sz w:val="19"/>
              </w:rPr>
              <w:t>And he will testify</w:t>
            </w:r>
          </w:p>
          <w:p>
            <w:pPr>
              <w:spacing w:after="0" w:line="276" w:lineRule="auto"/>
            </w:pPr>
            <w:r>
              <w:rPr>
                <w:color w:val="2B2B2B"/>
                <w:sz w:val="19"/>
              </w:rPr>
              <w:t>He shuts the Lion’s mouth’</w:t>
            </w:r>
          </w:p>
          <w:p>
            <w:pPr>
              <w:spacing w:after="0" w:line="276" w:lineRule="auto"/>
            </w:pPr>
            <w:r>
              <w:rPr>
                <w:color w:val="2B2B2B"/>
                <w:sz w:val="19"/>
              </w:rPr>
              <w:t>Go ask those Hebrew boys</w:t>
            </w:r>
          </w:p>
          <w:p>
            <w:pPr>
              <w:spacing w:after="0" w:line="276" w:lineRule="auto"/>
            </w:pPr>
            <w:r>
              <w:rPr>
                <w:color w:val="2B2B2B"/>
                <w:sz w:val="19"/>
              </w:rPr>
              <w:t>If He’ll stick by your side</w:t>
            </w:r>
          </w:p>
          <w:p>
            <w:pPr>
              <w:spacing w:after="0" w:line="276" w:lineRule="auto"/>
            </w:pPr>
            <w:r>
              <w:rPr>
                <w:color w:val="2B2B2B"/>
                <w:sz w:val="19"/>
              </w:rPr>
              <w:t>They will identify</w:t>
            </w:r>
          </w:p>
          <w:p>
            <w:pPr>
              <w:spacing w:after="0" w:line="276" w:lineRule="auto"/>
            </w:pPr>
            <w:r>
              <w:rPr>
                <w:color w:val="2B2B2B"/>
                <w:sz w:val="19"/>
              </w:rPr>
              <w:t>The fourth man in the fire (they’ll tell you)</w:t>
            </w:r>
          </w:p>
          <w:p>
            <w:pPr>
              <w:spacing w:after="0" w:line="276" w:lineRule="auto"/>
            </w:pPr>
          </w:p>
          <w:p>
            <w:pPr>
              <w:spacing w:before="120" w:after="40"/>
            </w:pPr>
            <w:r>
              <w:rPr>
                <w:b/>
                <w:color w:val="B8860B"/>
                <w:sz w:val="19"/>
              </w:rPr>
              <w:t>[Bridge]</w:t>
            </w:r>
          </w:p>
          <w:p>
            <w:pPr>
              <w:spacing w:after="0" w:line="276" w:lineRule="auto"/>
            </w:pPr>
            <w:r>
              <w:rPr>
                <w:color w:val="2B2B2B"/>
                <w:sz w:val="19"/>
              </w:rPr>
              <w:t>If I search the heavens high</w:t>
            </w:r>
          </w:p>
          <w:p>
            <w:pPr>
              <w:spacing w:after="0" w:line="276" w:lineRule="auto"/>
            </w:pPr>
            <w:r>
              <w:rPr>
                <w:color w:val="2B2B2B"/>
                <w:sz w:val="19"/>
              </w:rPr>
              <w:t>He's there</w:t>
            </w:r>
          </w:p>
          <w:p>
            <w:pPr>
              <w:spacing w:after="0" w:line="276" w:lineRule="auto"/>
            </w:pPr>
            <w:r>
              <w:rPr>
                <w:color w:val="2B2B2B"/>
                <w:sz w:val="19"/>
              </w:rPr>
              <w:t>If I search the earth below</w:t>
            </w:r>
          </w:p>
          <w:p>
            <w:pPr>
              <w:spacing w:after="0" w:line="276" w:lineRule="auto"/>
            </w:pPr>
            <w:r>
              <w:rPr>
                <w:color w:val="2B2B2B"/>
                <w:sz w:val="19"/>
              </w:rPr>
              <w:t>He's there</w:t>
            </w:r>
          </w:p>
          <w:p>
            <w:pPr>
              <w:spacing w:after="0" w:line="276" w:lineRule="auto"/>
            </w:pPr>
            <w:r>
              <w:rPr>
                <w:color w:val="2B2B2B"/>
                <w:sz w:val="19"/>
              </w:rPr>
              <w:t>If I make my bed in hell</w:t>
            </w:r>
          </w:p>
          <w:p>
            <w:pPr>
              <w:spacing w:after="0" w:line="276" w:lineRule="auto"/>
            </w:pPr>
            <w:r>
              <w:rPr>
                <w:color w:val="2B2B2B"/>
                <w:sz w:val="19"/>
              </w:rPr>
              <w:t>He's there</w:t>
            </w:r>
          </w:p>
          <w:p>
            <w:pPr>
              <w:spacing w:after="0" w:line="276" w:lineRule="auto"/>
            </w:pPr>
            <w:r>
              <w:rPr>
                <w:color w:val="2B2B2B"/>
                <w:sz w:val="19"/>
              </w:rPr>
              <w:t>No matter where I go</w:t>
            </w:r>
          </w:p>
          <w:p>
            <w:pPr>
              <w:spacing w:after="0" w:line="276" w:lineRule="auto"/>
            </w:pPr>
            <w:r>
              <w:rPr>
                <w:color w:val="2B2B2B"/>
                <w:sz w:val="19"/>
              </w:rPr>
              <w:t>He's there</w:t>
            </w:r>
          </w:p>
          <w:p>
            <w:pPr>
              <w:spacing w:after="0" w:line="276" w:lineRule="auto"/>
            </w:pPr>
            <w:r>
              <w:rPr>
                <w:color w:val="2B2B2B"/>
                <w:sz w:val="19"/>
              </w:rPr>
              <w:t>Where can I run from His Spirit</w:t>
            </w:r>
          </w:p>
          <w:p>
            <w:pPr>
              <w:spacing w:after="0" w:line="276" w:lineRule="auto"/>
            </w:pPr>
            <w:r>
              <w:rPr>
                <w:color w:val="2B2B2B"/>
                <w:sz w:val="19"/>
              </w:rPr>
              <w:t>He's there</w:t>
            </w:r>
          </w:p>
          <w:p>
            <w:pPr>
              <w:spacing w:after="0" w:line="276" w:lineRule="auto"/>
            </w:pPr>
            <w:r>
              <w:rPr>
                <w:color w:val="2B2B2B"/>
                <w:sz w:val="19"/>
              </w:rPr>
              <w:t>Where can I go from His presence</w:t>
            </w:r>
          </w:p>
          <w:p>
            <w:pPr>
              <w:spacing w:after="0" w:line="276" w:lineRule="auto"/>
            </w:pPr>
            <w:r>
              <w:rPr>
                <w:color w:val="2B2B2B"/>
                <w:sz w:val="19"/>
              </w:rPr>
              <w:t>He's there</w:t>
            </w:r>
          </w:p>
          <w:p>
            <w:pPr>
              <w:spacing w:after="0" w:line="276" w:lineRule="auto"/>
            </w:pPr>
            <w:r>
              <w:rPr>
                <w:color w:val="2B2B2B"/>
                <w:sz w:val="19"/>
              </w:rPr>
              <w:t>Even in the deepest depths</w:t>
            </w:r>
          </w:p>
          <w:p>
            <w:pPr>
              <w:spacing w:after="0" w:line="276" w:lineRule="auto"/>
            </w:pPr>
            <w:r>
              <w:rPr>
                <w:color w:val="2B2B2B"/>
                <w:sz w:val="19"/>
              </w:rPr>
              <w:t>He's there</w:t>
            </w:r>
          </w:p>
          <w:p>
            <w:pPr>
              <w:spacing w:after="0" w:line="276" w:lineRule="auto"/>
            </w:pPr>
            <w:r>
              <w:rPr>
                <w:color w:val="2B2B2B"/>
                <w:sz w:val="19"/>
              </w:rPr>
              <w:t>No matter where I go</w:t>
            </w:r>
          </w:p>
          <w:p>
            <w:pPr>
              <w:spacing w:after="0" w:line="276" w:lineRule="auto"/>
            </w:pPr>
            <w:r>
              <w:rPr>
                <w:color w:val="2B2B2B"/>
                <w:sz w:val="19"/>
              </w:rPr>
              <w:t>He's there</w:t>
            </w:r>
          </w:p>
          <w:p>
            <w:pPr>
              <w:spacing w:after="0" w:line="276" w:lineRule="auto"/>
            </w:pPr>
          </w:p>
          <w:p>
            <w:pPr>
              <w:spacing w:after="0" w:line="276" w:lineRule="auto"/>
            </w:pPr>
          </w:p>
          <w:p>
            <w:pPr>
              <w:spacing w:before="120" w:after="40"/>
            </w:pPr>
            <w:r>
              <w:rPr>
                <w:b/>
                <w:color w:val="B8860B"/>
                <w:sz w:val="19"/>
              </w:rPr>
              <w:t>[Vamp]</w:t>
            </w:r>
          </w:p>
          <w:p>
            <w:pPr>
              <w:spacing w:after="0" w:line="276" w:lineRule="auto"/>
            </w:pPr>
            <w:r>
              <w:rPr>
                <w:color w:val="2B2B2B"/>
                <w:sz w:val="19"/>
              </w:rPr>
              <w:t>I'm never alone</w:t>
            </w:r>
          </w:p>
          <w:p>
            <w:pPr>
              <w:spacing w:after="0" w:line="276" w:lineRule="auto"/>
            </w:pPr>
            <w:r>
              <w:rPr>
                <w:color w:val="2B2B2B"/>
                <w:sz w:val="19"/>
              </w:rPr>
              <w:t>He'll never forsake me</w:t>
            </w:r>
          </w:p>
          <w:p>
            <w:pPr>
              <w:spacing w:after="0" w:line="276" w:lineRule="auto"/>
            </w:pPr>
            <w:r>
              <w:rPr>
                <w:color w:val="2B2B2B"/>
                <w:sz w:val="19"/>
              </w:rPr>
              <w:t>I'll stay in His arms</w:t>
            </w:r>
          </w:p>
          <w:p>
            <w:pPr>
              <w:spacing w:after="0" w:line="276" w:lineRule="auto"/>
            </w:pPr>
            <w:r>
              <w:rPr>
                <w:color w:val="2B2B2B"/>
                <w:sz w:val="19"/>
              </w:rPr>
              <w:t>Right here in His safety</w:t>
            </w:r>
          </w:p>
        </w:tc>
      </w:tr>
    </w:tbl>
    <w:p>
      <w:r>
        <w:br w:type="page"/>
      </w:r>
    </w:p>
    <w:p>
      <w:pPr>
        <w:pStyle w:val="Heading1"/>
        <w:spacing w:before="200" w:after="80"/>
      </w:pPr>
      <w:r>
        <w:rPr>
          <w:b/>
          <w:color w:val="B8860B"/>
        </w:rPr>
        <w:t xml:space="preserve">#7. </w:t>
      </w:r>
      <w:r>
        <w:rPr>
          <w:b/>
          <w:color w:val="1B365D"/>
        </w:rPr>
        <w:t>Lead Me On</w:t>
      </w:r>
      <w:r>
        <w:rPr>
          <w:i/>
          <w:color w:val="2B2B2B"/>
          <w:sz w:val="28"/>
        </w:rPr>
        <w:t xml:space="preserve"> — Chandler Moore</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2592"/>
            <w:shd w:fill="F4F6F9"/>
            <w:tcMar>
              <w:top w:w="80" w:type="dxa"/>
              <w:bottom w:w="80" w:type="dxa"/>
              <w:left w:w="120" w:type="dxa"/>
              <w:right w:w="120" w:type="dxa"/>
            </w:tcMar>
          </w:tcPr>
          <w:p>
            <w:pPr>
              <w:spacing w:after="0"/>
            </w:pPr>
            <w:r>
              <w:rPr>
                <w:b/>
                <w:color w:val="1B365D"/>
                <w:sz w:val="19"/>
              </w:rPr>
              <w:t>Album / Project:</w:t>
            </w:r>
          </w:p>
        </w:tc>
        <w:tc>
          <w:tcPr>
            <w:tcW w:type="dxa" w:w="6768"/>
            <w:shd w:fill="FFFFFF"/>
            <w:tcMar>
              <w:top w:w="80" w:type="dxa"/>
              <w:bottom w:w="80" w:type="dxa"/>
              <w:left w:w="120" w:type="dxa"/>
              <w:right w:w="120" w:type="dxa"/>
            </w:tcMar>
          </w:tcPr>
          <w:p>
            <w:pPr>
              <w:spacing w:after="0"/>
            </w:pPr>
            <w:r>
              <w:rPr>
                <w:sz w:val="19"/>
              </w:rPr>
              <w:t>Live In Los Angeles</w:t>
            </w:r>
          </w:p>
        </w:tc>
      </w:tr>
      <w:tr>
        <w:tc>
          <w:tcPr>
            <w:tcW w:type="dxa" w:w="2592"/>
            <w:shd w:fill="F4F6F9"/>
            <w:tcMar>
              <w:top w:w="80" w:type="dxa"/>
              <w:bottom w:w="80" w:type="dxa"/>
              <w:left w:w="120" w:type="dxa"/>
              <w:right w:w="120" w:type="dxa"/>
            </w:tcMar>
          </w:tcPr>
          <w:p>
            <w:pPr>
              <w:spacing w:after="0"/>
            </w:pPr>
            <w:r>
              <w:rPr>
                <w:b/>
                <w:color w:val="1B365D"/>
                <w:sz w:val="19"/>
              </w:rPr>
              <w:t>Key Themes:</w:t>
            </w:r>
          </w:p>
        </w:tc>
        <w:tc>
          <w:tcPr>
            <w:tcW w:type="dxa" w:w="6768"/>
            <w:shd w:fill="FBFCFD"/>
            <w:tcMar>
              <w:top w:w="80" w:type="dxa"/>
              <w:bottom w:w="80" w:type="dxa"/>
              <w:left w:w="120" w:type="dxa"/>
              <w:right w:w="120" w:type="dxa"/>
            </w:tcMar>
          </w:tcPr>
          <w:p>
            <w:pPr>
              <w:spacing w:after="0"/>
            </w:pPr>
            <w:r>
              <w:rPr>
                <w:sz w:val="19"/>
              </w:rPr>
              <w:t>Total Surrender, Holy Guidance &amp; Trusting God's Path</w:t>
            </w:r>
          </w:p>
        </w:tc>
      </w:tr>
      <w:tr>
        <w:tc>
          <w:tcPr>
            <w:tcW w:type="dxa" w:w="2592"/>
            <w:shd w:fill="F4F6F9"/>
            <w:tcMar>
              <w:top w:w="80" w:type="dxa"/>
              <w:bottom w:w="80" w:type="dxa"/>
              <w:left w:w="120" w:type="dxa"/>
              <w:right w:w="120" w:type="dxa"/>
            </w:tcMar>
          </w:tcPr>
          <w:p>
            <w:pPr>
              <w:spacing w:after="0"/>
            </w:pPr>
            <w:r>
              <w:rPr>
                <w:b/>
                <w:color w:val="1B365D"/>
                <w:sz w:val="19"/>
              </w:rPr>
              <w:t>Billboard Position:</w:t>
            </w:r>
          </w:p>
        </w:tc>
        <w:tc>
          <w:tcPr>
            <w:tcW w:type="dxa" w:w="6768"/>
            <w:shd w:fill="FFFFFF"/>
            <w:tcMar>
              <w:top w:w="80" w:type="dxa"/>
              <w:bottom w:w="80" w:type="dxa"/>
              <w:left w:w="120" w:type="dxa"/>
              <w:right w:w="120" w:type="dxa"/>
            </w:tcMar>
          </w:tcPr>
          <w:p>
            <w:pPr>
              <w:spacing w:after="0"/>
            </w:pPr>
            <w:r>
              <w:rPr>
                <w:sz w:val="19"/>
              </w:rPr>
              <w:t>#7 on Hot Gospel Songs (Compiled by Luminate)</w:t>
            </w:r>
          </w:p>
        </w:tc>
      </w:tr>
      <w:tr>
        <w:tc>
          <w:tcPr>
            <w:tcW w:type="dxa" w:w="2592"/>
            <w:shd w:fill="F4F6F9"/>
            <w:tcMar>
              <w:top w:w="80" w:type="dxa"/>
              <w:bottom w:w="80" w:type="dxa"/>
              <w:left w:w="120" w:type="dxa"/>
              <w:right w:w="120" w:type="dxa"/>
            </w:tcMar>
          </w:tcPr>
          <w:p>
            <w:pPr>
              <w:spacing w:after="0"/>
            </w:pPr>
            <w:r>
              <w:rPr>
                <w:b/>
                <w:color w:val="1B365D"/>
                <w:sz w:val="19"/>
              </w:rPr>
              <w:t>Verified Links:</w:t>
            </w:r>
          </w:p>
        </w:tc>
        <w:tc>
          <w:tcPr>
            <w:tcW w:type="dxa" w:w="6768"/>
            <w:shd w:fill="FBFCFD"/>
            <w:tcMar>
              <w:top w:w="80" w:type="dxa"/>
              <w:bottom w:w="80" w:type="dxa"/>
              <w:left w:w="120" w:type="dxa"/>
              <w:right w:w="120" w:type="dxa"/>
            </w:tcMar>
          </w:tcPr>
          <w:p>
            <w:pPr>
              <w:spacing w:after="0"/>
            </w:pPr>
            <w:hyperlink r:id="rId15">
              <w:r>
                <w:t>YouTube Official Video</w:t>
                <w:rPr>
                  <w:color w:val="0A58CA"/>
                  <w:u w:val="single"/>
                </w:rPr>
              </w:r>
            </w:hyperlink>
            <w:r>
              <w:rPr>
                <w:sz w:val="18"/>
              </w:rPr>
              <w:t xml:space="preserve"> (✓ Verified 200 OK)  •  </w:t>
            </w:r>
            <w:hyperlink r:id="rId32">
              <w:r>
                <w:t>Spotify</w:t>
                <w:rPr>
                  <w:color w:val="0A58CA"/>
                  <w:u w:val="single"/>
                </w:rPr>
              </w:r>
            </w:hyperlink>
            <w:r>
              <w:rPr>
                <w:sz w:val="18"/>
              </w:rPr>
              <w:t xml:space="preserve">  •  </w:t>
            </w:r>
            <w:hyperlink r:id="rId33">
              <w:r>
                <w:t>Apple Music</w:t>
                <w:rPr>
                  <w:color w:val="0A58CA"/>
                  <w:u w:val="single"/>
                </w:rPr>
              </w:r>
            </w:hyperlink>
            <w:r>
              <w:rPr>
                <w:sz w:val="18"/>
              </w:rPr>
              <w:t xml:space="preserve">  •  </w:t>
            </w:r>
            <w:hyperlink r:id="rId21">
              <w:r>
                <w:t>Billboard Chart</w:t>
                <w:rPr>
                  <w:color w:val="0A58CA"/>
                  <w:u w:val="single"/>
                </w:rPr>
              </w:r>
            </w:hyperlink>
          </w:p>
        </w:tc>
      </w:tr>
    </w:tbl>
    <w:p>
      <w:pPr>
        <w:spacing w:after="120"/>
      </w:pPr>
    </w:p>
    <w:p>
      <w:pPr>
        <w:spacing w:before="80" w:after="160"/>
      </w:pPr>
      <w:r>
        <w:rPr>
          <w:b/>
          <w:color w:val="1B365D"/>
          <w:sz w:val="21"/>
        </w:rPr>
        <w:t xml:space="preserve">Song Background: </w:t>
      </w:r>
      <w:r>
        <w:rPr>
          <w:color w:val="2B2B2B"/>
          <w:sz w:val="20"/>
        </w:rPr>
        <w:t>At #7, 'Lead Me On' is an intimate, emotive live recording by Chandler Moore from his Los Angeles sessions. It expresses complete humility and reliance upon the Holy Spirit, setting aside self-reliance in favor of divine direction.</w:t>
      </w:r>
    </w:p>
    <w:p>
      <w:pPr>
        <w:pStyle w:val="Heading2"/>
        <w:spacing w:before="160" w:after="80"/>
      </w:pPr>
      <w:r>
        <w:rPr>
          <w:color w:val="1B365D"/>
          <w:sz w:val="24"/>
        </w:rPr>
        <w:t>Lyrics</w:t>
      </w:r>
    </w:p>
    <w:tbl>
      <w:tblPr>
        <w:tblW w:type="auto" w:w="0"/>
        <w:jc w:val="center"/>
        <w:tblLook w:firstColumn="1" w:firstRow="1" w:lastColumn="0" w:lastRow="0" w:noHBand="0" w:noVBand="1" w:val="04A0"/>
      </w:tblPr>
      <w:tblGrid>
        <w:gridCol w:w="9360"/>
      </w:tblGrid>
      <w:tr>
        <w:tc>
          <w:tcPr>
            <w:tcW w:type="dxa" w:w="9360"/>
            <w:shd w:fill="FBFCFD"/>
            <w:tcMar>
              <w:top w:w="140" w:type="dxa"/>
              <w:bottom w:w="140" w:type="dxa"/>
              <w:left w:w="200" w:type="dxa"/>
              <w:right w:w="180" w:type="dxa"/>
            </w:tcMar>
            <w:tcBorders>
              <w:left w:val="single" w:sz="24" w:space="0" w:color="B8860B"/>
              <w:top w:val="none"/>
              <w:right w:val="none"/>
              <w:bottom w:val="none"/>
            </w:tcBorders>
          </w:tcPr>
          <w:p>
            <w:pPr>
              <w:spacing w:after="0" w:line="276" w:lineRule="auto"/>
            </w:pPr>
          </w:p>
          <w:p>
            <w:pPr>
              <w:spacing w:before="120" w:after="40"/>
            </w:pPr>
            <w:r>
              <w:rPr>
                <w:b/>
                <w:color w:val="B8860B"/>
                <w:sz w:val="19"/>
              </w:rPr>
              <w:t>[Chorus]</w:t>
            </w:r>
          </w:p>
          <w:p>
            <w:pPr>
              <w:spacing w:after="0" w:line="276" w:lineRule="auto"/>
            </w:pPr>
            <w:r>
              <w:rPr>
                <w:color w:val="2B2B2B"/>
                <w:sz w:val="19"/>
              </w:rPr>
              <w:t>So lead me on (Hey)</w:t>
            </w:r>
          </w:p>
          <w:p>
            <w:pPr>
              <w:spacing w:after="0" w:line="276" w:lineRule="auto"/>
            </w:pPr>
            <w:r>
              <w:rPr>
                <w:color w:val="2B2B2B"/>
                <w:sz w:val="19"/>
              </w:rPr>
              <w:t>Lead me on (Come on)</w:t>
            </w:r>
          </w:p>
          <w:p>
            <w:pPr>
              <w:spacing w:after="0" w:line="276" w:lineRule="auto"/>
            </w:pPr>
            <w:r>
              <w:rPr>
                <w:color w:val="2B2B2B"/>
                <w:sz w:val="19"/>
              </w:rPr>
              <w:t>Lead me on</w:t>
            </w:r>
          </w:p>
          <w:p>
            <w:pPr>
              <w:spacing w:after="0" w:line="276" w:lineRule="auto"/>
            </w:pPr>
            <w:r>
              <w:rPr>
                <w:color w:val="2B2B2B"/>
                <w:sz w:val="19"/>
              </w:rPr>
              <w:t>Please lead me on</w:t>
            </w:r>
          </w:p>
          <w:p>
            <w:pPr>
              <w:spacing w:after="0" w:line="276" w:lineRule="auto"/>
            </w:pPr>
            <w:r>
              <w:rPr>
                <w:color w:val="2B2B2B"/>
                <w:sz w:val="19"/>
              </w:rPr>
              <w:t>It's not me I'm leaning on</w:t>
            </w:r>
          </w:p>
          <w:p>
            <w:pPr>
              <w:spacing w:after="0" w:line="276" w:lineRule="auto"/>
            </w:pPr>
            <w:r>
              <w:rPr>
                <w:color w:val="2B2B2B"/>
                <w:sz w:val="19"/>
              </w:rPr>
              <w:t>Lead me on (Yeah)</w:t>
            </w:r>
          </w:p>
          <w:p>
            <w:pPr>
              <w:spacing w:after="0" w:line="276" w:lineRule="auto"/>
            </w:pPr>
            <w:r>
              <w:rPr>
                <w:color w:val="2B2B2B"/>
                <w:sz w:val="19"/>
              </w:rPr>
              <w:t>Oh Jesus, keep leading me</w:t>
            </w:r>
          </w:p>
          <w:p>
            <w:pPr>
              <w:spacing w:after="0" w:line="276" w:lineRule="auto"/>
            </w:pPr>
          </w:p>
          <w:p>
            <w:pPr>
              <w:spacing w:before="120" w:after="40"/>
            </w:pPr>
            <w:r>
              <w:rPr>
                <w:b/>
                <w:color w:val="B8860B"/>
                <w:sz w:val="19"/>
              </w:rPr>
              <w:t>[Bridge]</w:t>
            </w:r>
          </w:p>
          <w:p>
            <w:pPr>
              <w:spacing w:after="0" w:line="276" w:lineRule="auto"/>
            </w:pPr>
            <w:r>
              <w:rPr>
                <w:color w:val="2B2B2B"/>
                <w:sz w:val="19"/>
              </w:rPr>
              <w:t>I'll put one foot in front of the other</w:t>
            </w:r>
          </w:p>
          <w:p>
            <w:pPr>
              <w:spacing w:after="0" w:line="276" w:lineRule="auto"/>
            </w:pPr>
            <w:r>
              <w:rPr>
                <w:color w:val="2B2B2B"/>
                <w:sz w:val="19"/>
              </w:rPr>
              <w:t>I won't ever look back, no no no</w:t>
            </w:r>
          </w:p>
          <w:p>
            <w:pPr>
              <w:spacing w:after="0" w:line="276" w:lineRule="auto"/>
            </w:pPr>
            <w:r>
              <w:rPr>
                <w:color w:val="2B2B2B"/>
                <w:sz w:val="19"/>
              </w:rPr>
              <w:t>What You have for me is better, yeah</w:t>
            </w:r>
          </w:p>
          <w:p>
            <w:pPr>
              <w:spacing w:after="0" w:line="276" w:lineRule="auto"/>
            </w:pPr>
            <w:r>
              <w:rPr>
                <w:color w:val="2B2B2B"/>
                <w:sz w:val="19"/>
              </w:rPr>
              <w:t>I'll let go of my past</w:t>
            </w:r>
          </w:p>
          <w:p>
            <w:pPr>
              <w:spacing w:after="0" w:line="276" w:lineRule="auto"/>
            </w:pPr>
            <w:r>
              <w:rPr>
                <w:color w:val="2B2B2B"/>
                <w:sz w:val="19"/>
              </w:rPr>
              <w:t>I know that the future is nothing to fear</w:t>
            </w:r>
          </w:p>
          <w:p>
            <w:pPr>
              <w:spacing w:after="0" w:line="276" w:lineRule="auto"/>
            </w:pPr>
            <w:r>
              <w:rPr>
                <w:color w:val="2B2B2B"/>
                <w:sz w:val="19"/>
              </w:rPr>
              <w:t>So, I know that You're holding it all in Your hands</w:t>
            </w:r>
          </w:p>
          <w:p>
            <w:pPr>
              <w:spacing w:after="0" w:line="276" w:lineRule="auto"/>
            </w:pPr>
            <w:r>
              <w:rPr>
                <w:color w:val="2B2B2B"/>
                <w:sz w:val="19"/>
              </w:rPr>
              <w:t>Yeah, what You have for me is better, better</w:t>
            </w:r>
          </w:p>
          <w:p>
            <w:pPr>
              <w:spacing w:after="0" w:line="276" w:lineRule="auto"/>
            </w:pPr>
          </w:p>
          <w:p>
            <w:pPr>
              <w:spacing w:before="120" w:after="40"/>
            </w:pPr>
            <w:r>
              <w:rPr>
                <w:b/>
                <w:color w:val="B8860B"/>
                <w:sz w:val="19"/>
              </w:rPr>
              <w:t>[Chorus]</w:t>
            </w:r>
          </w:p>
          <w:p>
            <w:pPr>
              <w:spacing w:after="0" w:line="276" w:lineRule="auto"/>
            </w:pPr>
            <w:r>
              <w:rPr>
                <w:color w:val="2B2B2B"/>
                <w:sz w:val="19"/>
              </w:rPr>
              <w:t>And You will</w:t>
            </w:r>
          </w:p>
          <w:p>
            <w:pPr>
              <w:spacing w:after="0" w:line="276" w:lineRule="auto"/>
            </w:pPr>
            <w:r>
              <w:rPr>
                <w:color w:val="2B2B2B"/>
                <w:sz w:val="19"/>
              </w:rPr>
              <w:t>Lead me on</w:t>
            </w:r>
          </w:p>
          <w:p>
            <w:pPr>
              <w:spacing w:after="0" w:line="276" w:lineRule="auto"/>
            </w:pPr>
            <w:r>
              <w:rPr>
                <w:color w:val="2B2B2B"/>
                <w:sz w:val="19"/>
              </w:rPr>
              <w:t>Lead me on</w:t>
            </w:r>
          </w:p>
          <w:p>
            <w:pPr>
              <w:spacing w:after="0" w:line="276" w:lineRule="auto"/>
            </w:pPr>
            <w:r>
              <w:rPr>
                <w:color w:val="2B2B2B"/>
                <w:sz w:val="19"/>
              </w:rPr>
              <w:t>Lead me on</w:t>
            </w:r>
          </w:p>
          <w:p>
            <w:pPr>
              <w:spacing w:after="0" w:line="276" w:lineRule="auto"/>
            </w:pPr>
            <w:r>
              <w:rPr>
                <w:color w:val="2B2B2B"/>
                <w:sz w:val="19"/>
              </w:rPr>
              <w:t>(You will) lead me on</w:t>
            </w:r>
          </w:p>
          <w:p>
            <w:pPr>
              <w:spacing w:after="0" w:line="276" w:lineRule="auto"/>
            </w:pPr>
            <w:r>
              <w:rPr>
                <w:color w:val="2B2B2B"/>
                <w:sz w:val="19"/>
              </w:rPr>
              <w:t>It's not me I'm leaning on</w:t>
            </w:r>
          </w:p>
          <w:p>
            <w:pPr>
              <w:spacing w:after="0" w:line="276" w:lineRule="auto"/>
            </w:pPr>
            <w:r>
              <w:rPr>
                <w:color w:val="2B2B2B"/>
                <w:sz w:val="19"/>
              </w:rPr>
              <w:t>(You will) lead me on</w:t>
            </w:r>
          </w:p>
          <w:p>
            <w:pPr>
              <w:spacing w:after="0" w:line="276" w:lineRule="auto"/>
            </w:pPr>
            <w:r>
              <w:rPr>
                <w:color w:val="2B2B2B"/>
                <w:sz w:val="19"/>
              </w:rPr>
              <w:t>Oh Jesus, keep leading me (This is my prayer)</w:t>
            </w:r>
          </w:p>
          <w:p>
            <w:pPr>
              <w:spacing w:after="0" w:line="276" w:lineRule="auto"/>
            </w:pPr>
            <w:r>
              <w:rPr>
                <w:color w:val="2B2B2B"/>
                <w:sz w:val="19"/>
              </w:rPr>
              <w:t>Oh Jesus, keep leading me (Yeah, Jesus)</w:t>
            </w:r>
          </w:p>
          <w:p>
            <w:pPr>
              <w:spacing w:after="0" w:line="276" w:lineRule="auto"/>
            </w:pPr>
            <w:r>
              <w:rPr>
                <w:color w:val="2B2B2B"/>
                <w:sz w:val="19"/>
              </w:rPr>
              <w:t>Oh Jesus, (You can) keep leading me</w:t>
            </w:r>
          </w:p>
          <w:p>
            <w:pPr>
              <w:spacing w:after="0" w:line="276" w:lineRule="auto"/>
            </w:pPr>
          </w:p>
          <w:p>
            <w:pPr>
              <w:spacing w:after="0" w:line="276" w:lineRule="auto"/>
            </w:pPr>
          </w:p>
          <w:p>
            <w:pPr>
              <w:spacing w:before="120" w:after="40"/>
            </w:pPr>
            <w:r>
              <w:rPr>
                <w:b/>
                <w:color w:val="B8860B"/>
                <w:sz w:val="19"/>
              </w:rPr>
              <w:t>[Bridge 2]</w:t>
            </w:r>
          </w:p>
          <w:p>
            <w:pPr>
              <w:spacing w:after="0" w:line="276" w:lineRule="auto"/>
            </w:pPr>
            <w:r>
              <w:rPr>
                <w:color w:val="2B2B2B"/>
                <w:sz w:val="19"/>
              </w:rPr>
              <w:t>(Come on)</w:t>
            </w:r>
          </w:p>
          <w:p>
            <w:pPr>
              <w:spacing w:after="0" w:line="276" w:lineRule="auto"/>
            </w:pPr>
            <w:r>
              <w:rPr>
                <w:color w:val="2B2B2B"/>
                <w:sz w:val="19"/>
              </w:rPr>
              <w:t>'Cause I'm no good on my own</w:t>
            </w:r>
          </w:p>
          <w:p>
            <w:pPr>
              <w:spacing w:after="0" w:line="276" w:lineRule="auto"/>
            </w:pPr>
            <w:r>
              <w:rPr>
                <w:color w:val="2B2B2B"/>
                <w:sz w:val="19"/>
              </w:rPr>
              <w:t>And I don't know where else to go</w:t>
            </w:r>
          </w:p>
          <w:p>
            <w:pPr>
              <w:spacing w:after="0" w:line="276" w:lineRule="auto"/>
            </w:pPr>
            <w:r>
              <w:rPr>
                <w:color w:val="2B2B2B"/>
                <w:sz w:val="19"/>
              </w:rPr>
              <w:t>Take me back to where I belong</w:t>
            </w:r>
          </w:p>
          <w:p>
            <w:pPr>
              <w:spacing w:after="0" w:line="276" w:lineRule="auto"/>
            </w:pPr>
            <w:r>
              <w:rPr>
                <w:color w:val="2B2B2B"/>
                <w:sz w:val="19"/>
              </w:rPr>
              <w:t>And throw a party when I'm home</w:t>
            </w:r>
          </w:p>
          <w:p>
            <w:pPr>
              <w:spacing w:after="0" w:line="276" w:lineRule="auto"/>
            </w:pPr>
          </w:p>
          <w:p>
            <w:pPr>
              <w:spacing w:before="120" w:after="40"/>
            </w:pPr>
            <w:r>
              <w:rPr>
                <w:b/>
                <w:color w:val="B8860B"/>
                <w:sz w:val="19"/>
              </w:rPr>
              <w:t>[Interlude]</w:t>
            </w:r>
          </w:p>
          <w:p>
            <w:pPr>
              <w:spacing w:after="0" w:line="276" w:lineRule="auto"/>
            </w:pPr>
            <w:r>
              <w:rPr>
                <w:color w:val="2B2B2B"/>
                <w:sz w:val="19"/>
              </w:rPr>
              <w:t>I feel the party in the room</w:t>
            </w:r>
          </w:p>
          <w:p>
            <w:pPr>
              <w:spacing w:after="0" w:line="276" w:lineRule="auto"/>
            </w:pPr>
            <w:r>
              <w:rPr>
                <w:color w:val="2B2B2B"/>
                <w:sz w:val="19"/>
              </w:rPr>
              <w:t>I feel the party in the room</w:t>
            </w:r>
          </w:p>
          <w:p>
            <w:pPr>
              <w:spacing w:after="0" w:line="276" w:lineRule="auto"/>
            </w:pPr>
            <w:r>
              <w:rPr>
                <w:color w:val="2B2B2B"/>
                <w:sz w:val="19"/>
              </w:rPr>
              <w:t>I see my father</w:t>
            </w:r>
          </w:p>
          <w:p>
            <w:pPr>
              <w:spacing w:after="0" w:line="276" w:lineRule="auto"/>
            </w:pPr>
            <w:r>
              <w:rPr>
                <w:color w:val="2B2B2B"/>
                <w:sz w:val="19"/>
              </w:rPr>
              <w:t>I see my friends</w:t>
            </w:r>
          </w:p>
          <w:p>
            <w:pPr>
              <w:spacing w:after="0" w:line="276" w:lineRule="auto"/>
            </w:pPr>
            <w:r>
              <w:rPr>
                <w:color w:val="2B2B2B"/>
                <w:sz w:val="19"/>
              </w:rPr>
              <w:t>I'm home, I'm home</w:t>
            </w:r>
          </w:p>
          <w:p>
            <w:pPr>
              <w:spacing w:after="0" w:line="276" w:lineRule="auto"/>
            </w:pPr>
            <w:r>
              <w:rPr>
                <w:color w:val="2B2B2B"/>
                <w:sz w:val="19"/>
              </w:rPr>
              <w:t>My Dad was waiting on the porch for me</w:t>
            </w:r>
          </w:p>
          <w:p>
            <w:pPr>
              <w:spacing w:after="0" w:line="276" w:lineRule="auto"/>
            </w:pPr>
            <w:r>
              <w:rPr>
                <w:color w:val="2B2B2B"/>
                <w:sz w:val="19"/>
              </w:rPr>
              <w:t>He was waiting on the porch for me</w:t>
            </w:r>
          </w:p>
          <w:p>
            <w:pPr>
              <w:spacing w:after="0" w:line="276" w:lineRule="auto"/>
            </w:pPr>
            <w:r>
              <w:rPr>
                <w:color w:val="2B2B2B"/>
                <w:sz w:val="19"/>
              </w:rPr>
              <w:t>I don't know what season you're in right now</w:t>
            </w:r>
          </w:p>
          <w:p>
            <w:pPr>
              <w:spacing w:after="0" w:line="276" w:lineRule="auto"/>
            </w:pPr>
            <w:r>
              <w:rPr>
                <w:color w:val="2B2B2B"/>
                <w:sz w:val="19"/>
              </w:rPr>
              <w:t>I don't know what giant you're looking right now</w:t>
            </w:r>
          </w:p>
          <w:p>
            <w:pPr>
              <w:spacing w:after="0" w:line="276" w:lineRule="auto"/>
            </w:pPr>
            <w:r>
              <w:rPr>
                <w:color w:val="2B2B2B"/>
                <w:sz w:val="19"/>
              </w:rPr>
              <w:t>But just let Him lead you on</w:t>
            </w:r>
          </w:p>
          <w:p>
            <w:pPr>
              <w:spacing w:after="0" w:line="276" w:lineRule="auto"/>
            </w:pPr>
            <w:r>
              <w:rPr>
                <w:color w:val="2B2B2B"/>
                <w:sz w:val="19"/>
              </w:rPr>
              <w:t>Know it looks hard, I know it looks hard</w:t>
            </w:r>
          </w:p>
          <w:p>
            <w:pPr>
              <w:spacing w:after="0" w:line="276" w:lineRule="auto"/>
            </w:pPr>
            <w:r>
              <w:rPr>
                <w:color w:val="2B2B2B"/>
                <w:sz w:val="19"/>
              </w:rPr>
              <w:t>Know it's uncomfortable</w:t>
            </w:r>
          </w:p>
          <w:p>
            <w:pPr>
              <w:spacing w:after="0" w:line="276" w:lineRule="auto"/>
            </w:pPr>
            <w:r>
              <w:rPr>
                <w:color w:val="2B2B2B"/>
                <w:sz w:val="19"/>
              </w:rPr>
              <w:t>But You can trust Him, just let Him lead you on</w:t>
            </w:r>
          </w:p>
          <w:p>
            <w:pPr>
              <w:spacing w:after="0" w:line="276" w:lineRule="auto"/>
            </w:pPr>
            <w:r>
              <w:rPr>
                <w:color w:val="2B2B2B"/>
                <w:sz w:val="19"/>
              </w:rPr>
              <w:t>I didn't know where else to go</w:t>
            </w:r>
          </w:p>
          <w:p>
            <w:pPr>
              <w:spacing w:after="0" w:line="276" w:lineRule="auto"/>
            </w:pPr>
            <w:r>
              <w:rPr>
                <w:color w:val="2B2B2B"/>
                <w:sz w:val="19"/>
              </w:rPr>
              <w:t>I tried so many other options</w:t>
            </w:r>
          </w:p>
          <w:p>
            <w:pPr>
              <w:spacing w:after="0" w:line="276" w:lineRule="auto"/>
            </w:pPr>
            <w:r>
              <w:rPr>
                <w:color w:val="2B2B2B"/>
                <w:sz w:val="19"/>
              </w:rPr>
              <w:t>But I'm left with Him, really walking by faith now</w:t>
            </w:r>
          </w:p>
          <w:p>
            <w:pPr>
              <w:spacing w:after="0" w:line="276" w:lineRule="auto"/>
            </w:pPr>
          </w:p>
          <w:p>
            <w:pPr>
              <w:spacing w:before="120" w:after="40"/>
            </w:pPr>
            <w:r>
              <w:rPr>
                <w:b/>
                <w:color w:val="B8860B"/>
                <w:sz w:val="19"/>
              </w:rPr>
              <w:t>[Refrain]</w:t>
            </w:r>
          </w:p>
          <w:p>
            <w:pPr>
              <w:spacing w:after="0" w:line="276" w:lineRule="auto"/>
            </w:pPr>
            <w:r>
              <w:rPr>
                <w:color w:val="2B2B2B"/>
                <w:sz w:val="19"/>
              </w:rPr>
              <w:t>(I'm really walking by faith) Really walking by faith</w:t>
            </w:r>
          </w:p>
          <w:p>
            <w:pPr>
              <w:spacing w:after="0" w:line="276" w:lineRule="auto"/>
            </w:pPr>
            <w:r>
              <w:rPr>
                <w:color w:val="2B2B2B"/>
                <w:sz w:val="19"/>
              </w:rPr>
              <w:t>(If He said He will do it) If He said He will do it</w:t>
            </w:r>
          </w:p>
          <w:p>
            <w:pPr>
              <w:spacing w:after="0" w:line="276" w:lineRule="auto"/>
            </w:pPr>
            <w:r>
              <w:rPr>
                <w:color w:val="2B2B2B"/>
                <w:sz w:val="19"/>
              </w:rPr>
              <w:t>(If He said He will do it) If He said He will do it</w:t>
            </w:r>
          </w:p>
          <w:p>
            <w:pPr>
              <w:spacing w:after="0" w:line="276" w:lineRule="auto"/>
            </w:pPr>
            <w:r>
              <w:rPr>
                <w:color w:val="2B2B2B"/>
                <w:sz w:val="19"/>
              </w:rPr>
              <w:t>(If He said He will do it) If He said He will do it</w:t>
            </w:r>
          </w:p>
          <w:p>
            <w:pPr>
              <w:spacing w:after="0" w:line="276" w:lineRule="auto"/>
            </w:pPr>
            <w:r>
              <w:rPr>
                <w:color w:val="2B2B2B"/>
                <w:sz w:val="19"/>
              </w:rPr>
              <w:t>(Yes if He said He will do it) If He said He will do it</w:t>
            </w:r>
          </w:p>
          <w:p>
            <w:pPr>
              <w:spacing w:after="0" w:line="276" w:lineRule="auto"/>
            </w:pPr>
            <w:r>
              <w:rPr>
                <w:color w:val="2B2B2B"/>
                <w:sz w:val="19"/>
              </w:rPr>
              <w:t>(He's not a man that He should lie) If He said He will do it</w:t>
            </w:r>
          </w:p>
          <w:p>
            <w:pPr>
              <w:spacing w:after="0" w:line="276" w:lineRule="auto"/>
            </w:pPr>
            <w:r>
              <w:rPr>
                <w:color w:val="2B2B2B"/>
                <w:sz w:val="19"/>
              </w:rPr>
              <w:t>(He's not a man that He should lie) If He said He will do it</w:t>
            </w:r>
          </w:p>
          <w:p>
            <w:pPr>
              <w:spacing w:after="0" w:line="276" w:lineRule="auto"/>
            </w:pPr>
            <w:r>
              <w:rPr>
                <w:color w:val="2B2B2B"/>
                <w:sz w:val="19"/>
              </w:rPr>
              <w:t>(Oh if He said He will do it) If He said He will do it</w:t>
            </w:r>
          </w:p>
          <w:p>
            <w:pPr>
              <w:spacing w:after="0" w:line="276" w:lineRule="auto"/>
            </w:pPr>
            <w:r>
              <w:rPr>
                <w:color w:val="2B2B2B"/>
                <w:sz w:val="19"/>
              </w:rPr>
              <w:t>(I'm really walking by faith now)</w:t>
            </w:r>
          </w:p>
          <w:p>
            <w:pPr>
              <w:spacing w:after="0" w:line="276" w:lineRule="auto"/>
            </w:pPr>
            <w:r>
              <w:rPr>
                <w:color w:val="2B2B2B"/>
                <w:sz w:val="19"/>
              </w:rPr>
              <w:t>(I'm really walking by faith now)</w:t>
            </w:r>
          </w:p>
          <w:p>
            <w:pPr>
              <w:spacing w:after="0" w:line="276" w:lineRule="auto"/>
            </w:pPr>
            <w:r>
              <w:rPr>
                <w:color w:val="2B2B2B"/>
                <w:sz w:val="19"/>
              </w:rPr>
              <w:t>(If He said He will do it) If He said He will do it</w:t>
            </w:r>
          </w:p>
          <w:p>
            <w:pPr>
              <w:spacing w:after="0" w:line="276" w:lineRule="auto"/>
            </w:pPr>
            <w:r>
              <w:rPr>
                <w:color w:val="2B2B2B"/>
                <w:sz w:val="19"/>
              </w:rPr>
              <w:t>(If He said He will do it) If He said He will do it</w:t>
            </w:r>
          </w:p>
          <w:p>
            <w:pPr>
              <w:spacing w:after="0" w:line="276" w:lineRule="auto"/>
            </w:pPr>
            <w:r>
              <w:rPr>
                <w:color w:val="2B2B2B"/>
                <w:sz w:val="19"/>
              </w:rPr>
              <w:t>(I'm really walking by faith now)</w:t>
            </w:r>
          </w:p>
          <w:p>
            <w:pPr>
              <w:spacing w:after="0" w:line="276" w:lineRule="auto"/>
            </w:pPr>
          </w:p>
          <w:p>
            <w:pPr>
              <w:spacing w:after="0" w:line="276" w:lineRule="auto"/>
            </w:pPr>
          </w:p>
          <w:p>
            <w:pPr>
              <w:spacing w:before="120" w:after="40"/>
            </w:pPr>
            <w:r>
              <w:rPr>
                <w:b/>
                <w:color w:val="B8860B"/>
                <w:sz w:val="19"/>
              </w:rPr>
              <w:t>[Chorus]</w:t>
            </w:r>
          </w:p>
          <w:p>
            <w:pPr>
              <w:spacing w:after="0" w:line="276" w:lineRule="auto"/>
            </w:pPr>
            <w:r>
              <w:rPr>
                <w:color w:val="2B2B2B"/>
                <w:sz w:val="19"/>
              </w:rPr>
              <w:t>So lead me on (Come on)</w:t>
            </w:r>
          </w:p>
          <w:p>
            <w:pPr>
              <w:spacing w:after="0" w:line="276" w:lineRule="auto"/>
            </w:pPr>
            <w:r>
              <w:rPr>
                <w:color w:val="2B2B2B"/>
                <w:sz w:val="19"/>
              </w:rPr>
              <w:t>Lead me on</w:t>
            </w:r>
          </w:p>
          <w:p>
            <w:pPr>
              <w:spacing w:after="0" w:line="276" w:lineRule="auto"/>
            </w:pPr>
            <w:r>
              <w:rPr>
                <w:color w:val="2B2B2B"/>
                <w:sz w:val="19"/>
              </w:rPr>
              <w:t>Lead me on (This is my prayer)</w:t>
            </w:r>
          </w:p>
          <w:p>
            <w:pPr>
              <w:spacing w:after="0" w:line="276" w:lineRule="auto"/>
            </w:pPr>
            <w:r>
              <w:rPr>
                <w:color w:val="2B2B2B"/>
                <w:sz w:val="19"/>
              </w:rPr>
              <w:t>Lead me on</w:t>
            </w:r>
          </w:p>
          <w:p>
            <w:pPr>
              <w:spacing w:after="0" w:line="276" w:lineRule="auto"/>
            </w:pPr>
            <w:r>
              <w:rPr>
                <w:color w:val="2B2B2B"/>
                <w:sz w:val="19"/>
              </w:rPr>
              <w:t>It's not me I'm leaning on (Yeah, lead)</w:t>
            </w:r>
          </w:p>
          <w:p>
            <w:pPr>
              <w:spacing w:after="0" w:line="276" w:lineRule="auto"/>
            </w:pPr>
            <w:r>
              <w:rPr>
                <w:color w:val="2B2B2B"/>
                <w:sz w:val="19"/>
              </w:rPr>
              <w:t>Lead me on</w:t>
            </w:r>
          </w:p>
          <w:p>
            <w:pPr>
              <w:spacing w:after="0" w:line="276" w:lineRule="auto"/>
            </w:pPr>
            <w:r>
              <w:rPr>
                <w:color w:val="2B2B2B"/>
                <w:sz w:val="19"/>
              </w:rPr>
              <w:t>Oh Jesus, keep leading me (Just one more time for that person)</w:t>
            </w:r>
          </w:p>
          <w:p>
            <w:pPr>
              <w:spacing w:after="0" w:line="276" w:lineRule="auto"/>
            </w:pPr>
            <w:r>
              <w:rPr>
                <w:color w:val="2B2B2B"/>
                <w:sz w:val="19"/>
              </w:rPr>
              <w:t>Lead me on (You ain't talked to Him in a while)</w:t>
            </w:r>
          </w:p>
          <w:p>
            <w:pPr>
              <w:spacing w:after="0" w:line="276" w:lineRule="auto"/>
            </w:pPr>
            <w:r>
              <w:rPr>
                <w:color w:val="2B2B2B"/>
                <w:sz w:val="19"/>
              </w:rPr>
              <w:t>Lead me on ('Cause you've been mad at where He has you)</w:t>
            </w:r>
          </w:p>
          <w:p>
            <w:pPr>
              <w:spacing w:after="0" w:line="276" w:lineRule="auto"/>
            </w:pPr>
            <w:r>
              <w:rPr>
                <w:color w:val="2B2B2B"/>
                <w:sz w:val="19"/>
              </w:rPr>
              <w:t>Lead me on (But I dare you to throw up your hands)</w:t>
            </w:r>
          </w:p>
          <w:p>
            <w:pPr>
              <w:spacing w:after="0" w:line="276" w:lineRule="auto"/>
            </w:pPr>
            <w:r>
              <w:rPr>
                <w:color w:val="2B2B2B"/>
                <w:sz w:val="19"/>
              </w:rPr>
              <w:t>Lead me on (And it's not me I'm leaning)</w:t>
            </w:r>
          </w:p>
          <w:p>
            <w:pPr>
              <w:spacing w:after="0" w:line="276" w:lineRule="auto"/>
            </w:pPr>
            <w:r>
              <w:rPr>
                <w:color w:val="2B2B2B"/>
                <w:sz w:val="19"/>
              </w:rPr>
              <w:t>It's not me I'm leaning on (Yeah)</w:t>
            </w:r>
          </w:p>
          <w:p>
            <w:pPr>
              <w:spacing w:after="0" w:line="276" w:lineRule="auto"/>
            </w:pPr>
            <w:r>
              <w:rPr>
                <w:color w:val="2B2B2B"/>
                <w:sz w:val="19"/>
              </w:rPr>
              <w:t>Lead me on</w:t>
            </w:r>
          </w:p>
          <w:p>
            <w:pPr>
              <w:spacing w:after="0" w:line="276" w:lineRule="auto"/>
            </w:pPr>
            <w:r>
              <w:rPr>
                <w:color w:val="2B2B2B"/>
                <w:sz w:val="19"/>
              </w:rPr>
              <w:t>Oh Jesus, (You can) keep leading me</w:t>
            </w:r>
          </w:p>
          <w:p>
            <w:pPr>
              <w:spacing w:after="0" w:line="276" w:lineRule="auto"/>
            </w:pPr>
            <w:r>
              <w:rPr>
                <w:color w:val="2B2B2B"/>
                <w:sz w:val="19"/>
              </w:rPr>
              <w:t>Oh Jesus, (You can) keep leading me</w:t>
            </w:r>
          </w:p>
        </w:tc>
      </w:tr>
    </w:tbl>
    <w:p>
      <w:r>
        <w:br w:type="page"/>
      </w:r>
    </w:p>
    <w:p>
      <w:pPr>
        <w:pStyle w:val="Heading1"/>
        <w:spacing w:before="200" w:after="80"/>
      </w:pPr>
      <w:r>
        <w:rPr>
          <w:b/>
          <w:color w:val="B8860B"/>
        </w:rPr>
        <w:t xml:space="preserve">#8. </w:t>
      </w:r>
      <w:r>
        <w:rPr>
          <w:b/>
          <w:color w:val="1B365D"/>
        </w:rPr>
        <w:t>Rain Down On Me</w:t>
      </w:r>
      <w:r>
        <w:rPr>
          <w:i/>
          <w:color w:val="2B2B2B"/>
          <w:sz w:val="28"/>
        </w:rPr>
        <w:t xml:space="preserve"> — GloRilla, Kirk Franklin &amp; Maverick City Music (feat. Kierra Sheard &amp; Chandler Moore)</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2592"/>
            <w:shd w:fill="F4F6F9"/>
            <w:tcMar>
              <w:top w:w="80" w:type="dxa"/>
              <w:bottom w:w="80" w:type="dxa"/>
              <w:left w:w="120" w:type="dxa"/>
              <w:right w:w="120" w:type="dxa"/>
            </w:tcMar>
          </w:tcPr>
          <w:p>
            <w:pPr>
              <w:spacing w:after="0"/>
            </w:pPr>
            <w:r>
              <w:rPr>
                <w:b/>
                <w:color w:val="1B365D"/>
                <w:sz w:val="19"/>
              </w:rPr>
              <w:t>Album / Project:</w:t>
            </w:r>
          </w:p>
        </w:tc>
        <w:tc>
          <w:tcPr>
            <w:tcW w:type="dxa" w:w="6768"/>
            <w:shd w:fill="FFFFFF"/>
            <w:tcMar>
              <w:top w:w="80" w:type="dxa"/>
              <w:bottom w:w="80" w:type="dxa"/>
              <w:left w:w="120" w:type="dxa"/>
              <w:right w:w="120" w:type="dxa"/>
            </w:tcMar>
          </w:tcPr>
          <w:p>
            <w:pPr>
              <w:spacing w:after="0"/>
            </w:pPr>
            <w:r>
              <w:rPr>
                <w:sz w:val="19"/>
              </w:rPr>
              <w:t>GLORIOUS</w:t>
            </w:r>
          </w:p>
        </w:tc>
      </w:tr>
      <w:tr>
        <w:tc>
          <w:tcPr>
            <w:tcW w:type="dxa" w:w="2592"/>
            <w:shd w:fill="F4F6F9"/>
            <w:tcMar>
              <w:top w:w="80" w:type="dxa"/>
              <w:bottom w:w="80" w:type="dxa"/>
              <w:left w:w="120" w:type="dxa"/>
              <w:right w:w="120" w:type="dxa"/>
            </w:tcMar>
          </w:tcPr>
          <w:p>
            <w:pPr>
              <w:spacing w:after="0"/>
            </w:pPr>
            <w:r>
              <w:rPr>
                <w:b/>
                <w:color w:val="1B365D"/>
                <w:sz w:val="19"/>
              </w:rPr>
              <w:t>Key Themes:</w:t>
            </w:r>
          </w:p>
        </w:tc>
        <w:tc>
          <w:tcPr>
            <w:tcW w:type="dxa" w:w="6768"/>
            <w:shd w:fill="FBFCFD"/>
            <w:tcMar>
              <w:top w:w="80" w:type="dxa"/>
              <w:bottom w:w="80" w:type="dxa"/>
              <w:left w:w="120" w:type="dxa"/>
              <w:right w:w="120" w:type="dxa"/>
            </w:tcMar>
          </w:tcPr>
          <w:p>
            <w:pPr>
              <w:spacing w:after="0"/>
            </w:pPr>
            <w:r>
              <w:rPr>
                <w:sz w:val="19"/>
              </w:rPr>
              <w:t>Grace, Overcoming Life Struggles &amp; Showers of Blessings</w:t>
            </w:r>
          </w:p>
        </w:tc>
      </w:tr>
      <w:tr>
        <w:tc>
          <w:tcPr>
            <w:tcW w:type="dxa" w:w="2592"/>
            <w:shd w:fill="F4F6F9"/>
            <w:tcMar>
              <w:top w:w="80" w:type="dxa"/>
              <w:bottom w:w="80" w:type="dxa"/>
              <w:left w:w="120" w:type="dxa"/>
              <w:right w:w="120" w:type="dxa"/>
            </w:tcMar>
          </w:tcPr>
          <w:p>
            <w:pPr>
              <w:spacing w:after="0"/>
            </w:pPr>
            <w:r>
              <w:rPr>
                <w:b/>
                <w:color w:val="1B365D"/>
                <w:sz w:val="19"/>
              </w:rPr>
              <w:t>Billboard Position:</w:t>
            </w:r>
          </w:p>
        </w:tc>
        <w:tc>
          <w:tcPr>
            <w:tcW w:type="dxa" w:w="6768"/>
            <w:shd w:fill="FFFFFF"/>
            <w:tcMar>
              <w:top w:w="80" w:type="dxa"/>
              <w:bottom w:w="80" w:type="dxa"/>
              <w:left w:w="120" w:type="dxa"/>
              <w:right w:w="120" w:type="dxa"/>
            </w:tcMar>
          </w:tcPr>
          <w:p>
            <w:pPr>
              <w:spacing w:after="0"/>
            </w:pPr>
            <w:r>
              <w:rPr>
                <w:sz w:val="19"/>
              </w:rPr>
              <w:t>#8 on Hot Gospel Songs (Compiled by Luminate)</w:t>
            </w:r>
          </w:p>
        </w:tc>
      </w:tr>
      <w:tr>
        <w:tc>
          <w:tcPr>
            <w:tcW w:type="dxa" w:w="2592"/>
            <w:shd w:fill="F4F6F9"/>
            <w:tcMar>
              <w:top w:w="80" w:type="dxa"/>
              <w:bottom w:w="80" w:type="dxa"/>
              <w:left w:w="120" w:type="dxa"/>
              <w:right w:w="120" w:type="dxa"/>
            </w:tcMar>
          </w:tcPr>
          <w:p>
            <w:pPr>
              <w:spacing w:after="0"/>
            </w:pPr>
            <w:r>
              <w:rPr>
                <w:b/>
                <w:color w:val="1B365D"/>
                <w:sz w:val="19"/>
              </w:rPr>
              <w:t>Verified Links:</w:t>
            </w:r>
          </w:p>
        </w:tc>
        <w:tc>
          <w:tcPr>
            <w:tcW w:type="dxa" w:w="6768"/>
            <w:shd w:fill="FBFCFD"/>
            <w:tcMar>
              <w:top w:w="80" w:type="dxa"/>
              <w:bottom w:w="80" w:type="dxa"/>
              <w:left w:w="120" w:type="dxa"/>
              <w:right w:w="120" w:type="dxa"/>
            </w:tcMar>
          </w:tcPr>
          <w:p>
            <w:pPr>
              <w:spacing w:after="0"/>
            </w:pPr>
            <w:hyperlink r:id="rId16">
              <w:r>
                <w:t>YouTube Official Video</w:t>
                <w:rPr>
                  <w:color w:val="0A58CA"/>
                  <w:u w:val="single"/>
                </w:rPr>
              </w:r>
            </w:hyperlink>
            <w:r>
              <w:rPr>
                <w:sz w:val="18"/>
              </w:rPr>
              <w:t xml:space="preserve"> (✓ Verified 200 OK)  •  </w:t>
            </w:r>
            <w:hyperlink r:id="rId34">
              <w:r>
                <w:t>Spotify</w:t>
                <w:rPr>
                  <w:color w:val="0A58CA"/>
                  <w:u w:val="single"/>
                </w:rPr>
              </w:r>
            </w:hyperlink>
            <w:r>
              <w:rPr>
                <w:sz w:val="18"/>
              </w:rPr>
              <w:t xml:space="preserve">  •  </w:t>
            </w:r>
            <w:hyperlink r:id="rId35">
              <w:r>
                <w:t>Apple Music</w:t>
                <w:rPr>
                  <w:color w:val="0A58CA"/>
                  <w:u w:val="single"/>
                </w:rPr>
              </w:r>
            </w:hyperlink>
            <w:r>
              <w:rPr>
                <w:sz w:val="18"/>
              </w:rPr>
              <w:t xml:space="preserve">  •  </w:t>
            </w:r>
            <w:hyperlink r:id="rId21">
              <w:r>
                <w:t>Billboard Chart</w:t>
                <w:rPr>
                  <w:color w:val="0A58CA"/>
                  <w:u w:val="single"/>
                </w:rPr>
              </w:r>
            </w:hyperlink>
          </w:p>
        </w:tc>
      </w:tr>
    </w:tbl>
    <w:p>
      <w:pPr>
        <w:spacing w:after="120"/>
      </w:pPr>
    </w:p>
    <w:p>
      <w:pPr>
        <w:spacing w:before="80" w:after="160"/>
      </w:pPr>
      <w:r>
        <w:rPr>
          <w:b/>
          <w:color w:val="1B365D"/>
          <w:sz w:val="21"/>
        </w:rPr>
        <w:t xml:space="preserve">Song Background: </w:t>
      </w:r>
      <w:r>
        <w:rPr>
          <w:color w:val="2B2B2B"/>
          <w:sz w:val="20"/>
        </w:rPr>
        <w:t>Holding #8 on the chart, this viral crossover hit unites hip-hop artist GloRilla with gospel icon Kirk Franklin, Maverick City Music, and powerhouse vocalist Kierra Sheard. It delivers an authentic testimony of gratitude, redemption, and praying for God's blessings to rain down.</w:t>
      </w:r>
    </w:p>
    <w:p>
      <w:pPr>
        <w:pStyle w:val="Heading2"/>
        <w:spacing w:before="160" w:after="80"/>
      </w:pPr>
      <w:r>
        <w:rPr>
          <w:color w:val="1B365D"/>
          <w:sz w:val="24"/>
        </w:rPr>
        <w:t>Lyrics</w:t>
      </w:r>
    </w:p>
    <w:tbl>
      <w:tblPr>
        <w:tblW w:type="auto" w:w="0"/>
        <w:jc w:val="center"/>
        <w:tblLook w:firstColumn="1" w:firstRow="1" w:lastColumn="0" w:lastRow="0" w:noHBand="0" w:noVBand="1" w:val="04A0"/>
      </w:tblPr>
      <w:tblGrid>
        <w:gridCol w:w="9360"/>
      </w:tblGrid>
      <w:tr>
        <w:tc>
          <w:tcPr>
            <w:tcW w:type="dxa" w:w="9360"/>
            <w:shd w:fill="FBFCFD"/>
            <w:tcMar>
              <w:top w:w="140" w:type="dxa"/>
              <w:bottom w:w="140" w:type="dxa"/>
              <w:left w:w="200" w:type="dxa"/>
              <w:right w:w="180" w:type="dxa"/>
            </w:tcMar>
            <w:tcBorders>
              <w:left w:val="single" w:sz="24" w:space="0" w:color="B8860B"/>
              <w:top w:val="none"/>
              <w:right w:val="none"/>
              <w:bottom w:val="none"/>
            </w:tcBorders>
          </w:tcPr>
          <w:p>
            <w:pPr>
              <w:spacing w:after="0" w:line="276" w:lineRule="auto"/>
            </w:pPr>
          </w:p>
          <w:p>
            <w:pPr>
              <w:spacing w:before="120" w:after="40"/>
            </w:pPr>
            <w:r>
              <w:rPr>
                <w:b/>
                <w:color w:val="B8860B"/>
                <w:sz w:val="19"/>
              </w:rPr>
              <w:t>[Chorus: Choir, Kirk Franklin, Chandler Moore, Choir &amp; Chandler Moore]</w:t>
            </w:r>
          </w:p>
          <w:p>
            <w:pPr>
              <w:spacing w:after="0" w:line="276" w:lineRule="auto"/>
            </w:pPr>
            <w:r>
              <w:rPr>
                <w:color w:val="2B2B2B"/>
                <w:sz w:val="19"/>
              </w:rPr>
              <w:t>Lord, let the blessings, oh (Lord, I'm here for every one of Your blessings, yessir)</w:t>
            </w:r>
          </w:p>
          <w:p>
            <w:pPr>
              <w:spacing w:after="0" w:line="276" w:lineRule="auto"/>
            </w:pPr>
            <w:r>
              <w:rPr>
                <w:color w:val="2B2B2B"/>
                <w:sz w:val="19"/>
              </w:rPr>
              <w:t>Rain down on me, yeah (Oh, I wish I could get a witness in here)</w:t>
            </w:r>
          </w:p>
          <w:p>
            <w:pPr>
              <w:spacing w:after="0" w:line="276" w:lineRule="auto"/>
            </w:pPr>
            <w:r>
              <w:rPr>
                <w:color w:val="2B2B2B"/>
                <w:sz w:val="19"/>
              </w:rPr>
              <w:t>Ooh, wee, yeah (Yeah, ha)</w:t>
            </w:r>
          </w:p>
          <w:p>
            <w:pPr>
              <w:spacing w:after="0" w:line="276" w:lineRule="auto"/>
            </w:pPr>
            <w:r>
              <w:rPr>
                <w:color w:val="2B2B2B"/>
                <w:sz w:val="19"/>
              </w:rPr>
              <w:t>And please keep me safe from all my enemies</w:t>
            </w:r>
          </w:p>
          <w:p>
            <w:pPr>
              <w:spacing w:after="0" w:line="276" w:lineRule="auto"/>
            </w:pPr>
            <w:r>
              <w:rPr>
                <w:color w:val="2B2B2B"/>
                <w:sz w:val="19"/>
              </w:rPr>
              <w:t>They don't wanna see (They don't wanna see)</w:t>
            </w:r>
          </w:p>
          <w:p>
            <w:pPr>
              <w:spacing w:after="0" w:line="276" w:lineRule="auto"/>
            </w:pPr>
            <w:r>
              <w:rPr>
                <w:color w:val="2B2B2B"/>
                <w:sz w:val="19"/>
              </w:rPr>
              <w:t>Blessings rain on me (You don't give up on me, ooh, oh-oh)</w:t>
            </w:r>
          </w:p>
          <w:p>
            <w:pPr>
              <w:spacing w:after="0" w:line="276" w:lineRule="auto"/>
            </w:pPr>
            <w:r>
              <w:rPr>
                <w:color w:val="2B2B2B"/>
                <w:sz w:val="19"/>
              </w:rPr>
              <w:t>Let the blessings rain (Come on)</w:t>
            </w:r>
          </w:p>
          <w:p>
            <w:pPr>
              <w:spacing w:after="0" w:line="276" w:lineRule="auto"/>
            </w:pPr>
            <w:r>
              <w:rPr>
                <w:color w:val="2B2B2B"/>
                <w:sz w:val="19"/>
              </w:rPr>
              <w:t>Rain down on me</w:t>
            </w:r>
          </w:p>
          <w:p>
            <w:pPr>
              <w:spacing w:after="0" w:line="276" w:lineRule="auto"/>
            </w:pPr>
          </w:p>
          <w:p>
            <w:pPr>
              <w:spacing w:before="120" w:after="40"/>
            </w:pPr>
            <w:r>
              <w:rPr>
                <w:b/>
                <w:color w:val="B8860B"/>
                <w:sz w:val="19"/>
              </w:rPr>
              <w:t>[Bridge: GloRilla]</w:t>
            </w:r>
          </w:p>
          <w:p>
            <w:pPr>
              <w:spacing w:after="0" w:line="276" w:lineRule="auto"/>
            </w:pPr>
            <w:r>
              <w:rPr>
                <w:color w:val="2B2B2B"/>
                <w:sz w:val="19"/>
              </w:rPr>
              <w:t>I know I'm a sinner, Lord, and I know I might sin again</w:t>
            </w:r>
          </w:p>
          <w:p>
            <w:pPr>
              <w:spacing w:after="0" w:line="276" w:lineRule="auto"/>
            </w:pPr>
            <w:r>
              <w:rPr>
                <w:color w:val="2B2B2B"/>
                <w:sz w:val="19"/>
              </w:rPr>
              <w:t>So thank You for not givin' up and still givin' me the strength to win</w:t>
            </w:r>
          </w:p>
          <w:p>
            <w:pPr>
              <w:spacing w:after="0" w:line="276" w:lineRule="auto"/>
            </w:pPr>
            <w:r>
              <w:rPr>
                <w:color w:val="2B2B2B"/>
                <w:sz w:val="19"/>
              </w:rPr>
              <w:t>Protect me from the evil that I can't see with my eyes</w:t>
            </w:r>
          </w:p>
          <w:p>
            <w:pPr>
              <w:spacing w:after="0" w:line="276" w:lineRule="auto"/>
            </w:pPr>
            <w:r>
              <w:rPr>
                <w:color w:val="2B2B2B"/>
                <w:sz w:val="19"/>
              </w:rPr>
              <w:t>And if it's any blessing-blockers 'round me, help me cut them ties</w:t>
            </w:r>
          </w:p>
          <w:p>
            <w:pPr>
              <w:spacing w:after="0" w:line="276" w:lineRule="auto"/>
            </w:pPr>
            <w:r>
              <w:rPr>
                <w:color w:val="2B2B2B"/>
                <w:sz w:val="19"/>
              </w:rPr>
              <w:t>In Jesus' name</w:t>
            </w:r>
          </w:p>
          <w:p>
            <w:pPr>
              <w:spacing w:after="0" w:line="276" w:lineRule="auto"/>
            </w:pPr>
          </w:p>
          <w:p>
            <w:pPr>
              <w:spacing w:before="120" w:after="40"/>
            </w:pPr>
            <w:r>
              <w:rPr>
                <w:b/>
                <w:color w:val="B8860B"/>
                <w:sz w:val="19"/>
              </w:rPr>
              <w:t>[Verse 2: Kierra Sheard &amp; Chandler Moore]</w:t>
            </w:r>
          </w:p>
          <w:p>
            <w:pPr>
              <w:spacing w:after="0" w:line="276" w:lineRule="auto"/>
            </w:pPr>
            <w:r>
              <w:rPr>
                <w:color w:val="2B2B2B"/>
                <w:sz w:val="19"/>
              </w:rPr>
              <w:t>I'ma count it all, what He has for me is mine</w:t>
            </w:r>
          </w:p>
          <w:p>
            <w:pPr>
              <w:spacing w:after="0" w:line="276" w:lineRule="auto"/>
            </w:pPr>
            <w:r>
              <w:rPr>
                <w:color w:val="2B2B2B"/>
                <w:sz w:val="19"/>
              </w:rPr>
              <w:t>They can't take it away, I won't apologize</w:t>
            </w:r>
          </w:p>
          <w:p>
            <w:pPr>
              <w:spacing w:after="0" w:line="276" w:lineRule="auto"/>
            </w:pPr>
            <w:r>
              <w:rPr>
                <w:color w:val="2B2B2B"/>
                <w:sz w:val="19"/>
              </w:rPr>
              <w:t>They can take all the shots, but they can't deny</w:t>
            </w:r>
          </w:p>
          <w:p>
            <w:pPr>
              <w:spacing w:after="0" w:line="276" w:lineRule="auto"/>
            </w:pPr>
            <w:r>
              <w:rPr>
                <w:color w:val="2B2B2B"/>
                <w:sz w:val="19"/>
              </w:rPr>
              <w:t>What He's doing in your life, it's just perfect time</w:t>
            </w:r>
          </w:p>
          <w:p>
            <w:pPr>
              <w:spacing w:after="0" w:line="276" w:lineRule="auto"/>
            </w:pPr>
            <w:r>
              <w:rPr>
                <w:color w:val="2B2B2B"/>
                <w:sz w:val="19"/>
              </w:rPr>
              <w:t>Mama ain't call you Glo for no reason (Reason)</w:t>
            </w:r>
          </w:p>
          <w:p>
            <w:pPr>
              <w:spacing w:after="0" w:line="276" w:lineRule="auto"/>
            </w:pPr>
            <w:r>
              <w:rPr>
                <w:color w:val="2B2B2B"/>
                <w:sz w:val="19"/>
              </w:rPr>
              <w:t>Go on and Glo it up, girl, it's ya season (Season)</w:t>
            </w:r>
          </w:p>
          <w:p>
            <w:pPr>
              <w:spacing w:after="0" w:line="276" w:lineRule="auto"/>
            </w:pPr>
            <w:r>
              <w:rPr>
                <w:color w:val="2B2B2B"/>
                <w:sz w:val="19"/>
              </w:rPr>
              <w:t>No matter where you go, you can still grow</w:t>
            </w:r>
          </w:p>
          <w:p>
            <w:pPr>
              <w:spacing w:after="0" w:line="276" w:lineRule="auto"/>
            </w:pPr>
            <w:r>
              <w:rPr>
                <w:color w:val="2B2B2B"/>
                <w:sz w:val="19"/>
              </w:rPr>
              <w:t>No matter where you go, you can still Glo</w:t>
            </w:r>
          </w:p>
          <w:p>
            <w:pPr>
              <w:spacing w:after="0" w:line="276" w:lineRule="auto"/>
            </w:pPr>
            <w:r>
              <w:rPr>
                <w:color w:val="2B2B2B"/>
                <w:sz w:val="19"/>
              </w:rPr>
              <w:t>Hey, yeah (Ooh)</w:t>
            </w:r>
          </w:p>
          <w:p>
            <w:pPr>
              <w:spacing w:after="0" w:line="276" w:lineRule="auto"/>
            </w:pPr>
            <w:r>
              <w:rPr>
                <w:color w:val="2B2B2B"/>
                <w:sz w:val="19"/>
              </w:rPr>
              <w:t>Ah, the blessings (Can you say it again now?)</w:t>
            </w:r>
          </w:p>
          <w:p>
            <w:pPr>
              <w:spacing w:after="0" w:line="276" w:lineRule="auto"/>
            </w:pPr>
          </w:p>
          <w:p>
            <w:pPr>
              <w:spacing w:after="0" w:line="276" w:lineRule="auto"/>
            </w:pPr>
          </w:p>
          <w:p>
            <w:pPr>
              <w:spacing w:before="120" w:after="40"/>
            </w:pPr>
            <w:r>
              <w:rPr>
                <w:b/>
                <w:color w:val="B8860B"/>
                <w:sz w:val="19"/>
              </w:rPr>
              <w:t>[Vamp: Kierra Sheard, Chandler Moore, Kirk Franklin &amp; Choir]</w:t>
            </w:r>
          </w:p>
          <w:p>
            <w:pPr>
              <w:spacing w:after="0" w:line="276" w:lineRule="auto"/>
            </w:pPr>
            <w:r>
              <w:rPr>
                <w:color w:val="2B2B2B"/>
                <w:sz w:val="19"/>
              </w:rPr>
              <w:t>Rain down on me (Oh)</w:t>
            </w:r>
          </w:p>
          <w:p>
            <w:pPr>
              <w:spacing w:after="0" w:line="276" w:lineRule="auto"/>
            </w:pPr>
            <w:r>
              <w:rPr>
                <w:color w:val="2B2B2B"/>
                <w:sz w:val="19"/>
              </w:rPr>
              <w:t>So many blessings, blessings (Don't stop what You doin', don't stop what You doin')</w:t>
            </w:r>
          </w:p>
          <w:p>
            <w:pPr>
              <w:spacing w:after="0" w:line="276" w:lineRule="auto"/>
            </w:pPr>
            <w:r>
              <w:rPr>
                <w:color w:val="2B2B2B"/>
                <w:sz w:val="19"/>
              </w:rPr>
              <w:t>(And the choir sings)</w:t>
            </w:r>
          </w:p>
          <w:p>
            <w:pPr>
              <w:spacing w:after="0" w:line="276" w:lineRule="auto"/>
            </w:pPr>
            <w:r>
              <w:rPr>
                <w:color w:val="2B2B2B"/>
                <w:sz w:val="19"/>
              </w:rPr>
              <w:t>We need Your blessings (Oh)</w:t>
            </w:r>
          </w:p>
          <w:p>
            <w:pPr>
              <w:spacing w:after="0" w:line="276" w:lineRule="auto"/>
            </w:pPr>
            <w:r>
              <w:rPr>
                <w:color w:val="2B2B2B"/>
                <w:sz w:val="19"/>
              </w:rPr>
              <w:t>Shower down blessings (We need)</w:t>
            </w:r>
          </w:p>
          <w:p>
            <w:pPr>
              <w:spacing w:after="0" w:line="276" w:lineRule="auto"/>
            </w:pPr>
            <w:r>
              <w:rPr>
                <w:color w:val="2B2B2B"/>
                <w:sz w:val="19"/>
              </w:rPr>
              <w:t>We need Your blessings (Keep it comin' down, shower down)</w:t>
            </w:r>
          </w:p>
          <w:p>
            <w:pPr>
              <w:spacing w:after="0" w:line="276" w:lineRule="auto"/>
            </w:pPr>
            <w:r>
              <w:rPr>
                <w:color w:val="2B2B2B"/>
                <w:sz w:val="19"/>
              </w:rPr>
              <w:t>Shower down blessings (On our family, we need, shower down on me)</w:t>
            </w:r>
          </w:p>
          <w:p>
            <w:pPr>
              <w:spacing w:after="0" w:line="276" w:lineRule="auto"/>
            </w:pPr>
            <w:r>
              <w:rPr>
                <w:color w:val="2B2B2B"/>
                <w:sz w:val="19"/>
              </w:rPr>
              <w:t>We need Your blessings (We need it, for my children, yeah, yeah)</w:t>
            </w:r>
          </w:p>
          <w:p>
            <w:pPr>
              <w:spacing w:after="0" w:line="276" w:lineRule="auto"/>
            </w:pPr>
            <w:r>
              <w:rPr>
                <w:color w:val="2B2B2B"/>
                <w:sz w:val="19"/>
              </w:rPr>
              <w:t>Shower down blessings</w:t>
            </w:r>
          </w:p>
          <w:p>
            <w:pPr>
              <w:spacing w:after="0" w:line="276" w:lineRule="auto"/>
            </w:pPr>
            <w:r>
              <w:rPr>
                <w:color w:val="2B2B2B"/>
                <w:sz w:val="19"/>
              </w:rPr>
              <w:t>Blessings rain on me (Oh, Lord, rain down, rain, rain down, rain down)</w:t>
            </w:r>
          </w:p>
          <w:p>
            <w:pPr>
              <w:spacing w:after="0" w:line="276" w:lineRule="auto"/>
            </w:pPr>
            <w:r>
              <w:rPr>
                <w:color w:val="2B2B2B"/>
                <w:sz w:val="19"/>
              </w:rPr>
              <w:t>(Talk to 'em, Chand)</w:t>
            </w:r>
          </w:p>
          <w:p>
            <w:pPr>
              <w:spacing w:after="0" w:line="276" w:lineRule="auto"/>
            </w:pPr>
          </w:p>
          <w:p>
            <w:pPr>
              <w:spacing w:before="120" w:after="40"/>
            </w:pPr>
            <w:r>
              <w:rPr>
                <w:b/>
                <w:color w:val="B8860B"/>
                <w:sz w:val="19"/>
              </w:rPr>
              <w:t>[Chorus]</w:t>
            </w:r>
          </w:p>
          <w:p>
            <w:pPr>
              <w:spacing w:after="0" w:line="276" w:lineRule="auto"/>
            </w:pPr>
            <w:r>
              <w:rPr>
                <w:color w:val="2B2B2B"/>
                <w:sz w:val="19"/>
              </w:rPr>
              <w:t>Please keep me safe from all my enemies</w:t>
            </w:r>
          </w:p>
          <w:p>
            <w:pPr>
              <w:spacing w:after="0" w:line="276" w:lineRule="auto"/>
            </w:pPr>
            <w:r>
              <w:rPr>
                <w:color w:val="2B2B2B"/>
                <w:sz w:val="19"/>
              </w:rPr>
              <w:t>They don't wanna see (Blessings rain on me), oh</w:t>
            </w:r>
          </w:p>
          <w:p>
            <w:pPr>
              <w:spacing w:after="0" w:line="276" w:lineRule="auto"/>
            </w:pPr>
            <w:r>
              <w:rPr>
                <w:color w:val="2B2B2B"/>
                <w:sz w:val="19"/>
              </w:rPr>
              <w:t>You gonna pour Your blessings out on me (Rain it down on me, yeah, yeah, yeah, yeah)</w:t>
            </w:r>
          </w:p>
          <w:p>
            <w:pPr>
              <w:spacing w:after="0" w:line="276" w:lineRule="auto"/>
            </w:pPr>
            <w:r>
              <w:rPr>
                <w:color w:val="2B2B2B"/>
                <w:sz w:val="19"/>
              </w:rPr>
              <w:t>Let the blessings rain, rain down on me</w:t>
            </w:r>
          </w:p>
          <w:p>
            <w:pPr>
              <w:spacing w:after="0" w:line="276" w:lineRule="auto"/>
            </w:pPr>
          </w:p>
          <w:p>
            <w:pPr>
              <w:spacing w:before="120" w:after="40"/>
            </w:pPr>
            <w:r>
              <w:rPr>
                <w:b/>
                <w:color w:val="B8860B"/>
                <w:sz w:val="19"/>
              </w:rPr>
              <w:t>[Outro: Kirk Franklin, Choir &amp; GloRilla]</w:t>
            </w:r>
          </w:p>
          <w:p>
            <w:pPr>
              <w:spacing w:after="0" w:line="276" w:lineRule="auto"/>
            </w:pPr>
            <w:r>
              <w:rPr>
                <w:color w:val="2B2B2B"/>
                <w:sz w:val="19"/>
              </w:rPr>
              <w:t>You don't have to be perfect, no</w:t>
            </w:r>
          </w:p>
          <w:p>
            <w:pPr>
              <w:spacing w:after="0" w:line="276" w:lineRule="auto"/>
            </w:pPr>
            <w:r>
              <w:rPr>
                <w:color w:val="2B2B2B"/>
                <w:sz w:val="19"/>
              </w:rPr>
              <w:t>You can come with your mistakes (Rain down on me)</w:t>
            </w:r>
          </w:p>
          <w:p>
            <w:pPr>
              <w:spacing w:after="0" w:line="276" w:lineRule="auto"/>
            </w:pPr>
            <w:r>
              <w:rPr>
                <w:color w:val="2B2B2B"/>
                <w:sz w:val="19"/>
              </w:rPr>
              <w:t>You can come with your failures</w:t>
            </w:r>
          </w:p>
          <w:p>
            <w:pPr>
              <w:spacing w:after="0" w:line="276" w:lineRule="auto"/>
            </w:pPr>
            <w:r>
              <w:rPr>
                <w:color w:val="2B2B2B"/>
                <w:sz w:val="19"/>
              </w:rPr>
              <w:t>That don't disqualify you from getting a blessing (Rain down on me), haha</w:t>
            </w:r>
          </w:p>
          <w:p>
            <w:pPr>
              <w:spacing w:after="0" w:line="276" w:lineRule="auto"/>
            </w:pPr>
            <w:r>
              <w:rPr>
                <w:color w:val="2B2B2B"/>
                <w:sz w:val="19"/>
              </w:rPr>
              <w:t>Hallelujah (On the gang)</w:t>
            </w:r>
          </w:p>
          <w:p>
            <w:pPr>
              <w:spacing w:after="0" w:line="276" w:lineRule="auto"/>
            </w:pPr>
            <w:r>
              <w:rPr>
                <w:color w:val="2B2B2B"/>
                <w:sz w:val="19"/>
              </w:rPr>
              <w:t>Yeah</w:t>
            </w:r>
          </w:p>
          <w:p>
            <w:pPr>
              <w:spacing w:after="0" w:line="276" w:lineRule="auto"/>
            </w:pPr>
            <w:r>
              <w:rPr>
                <w:color w:val="2B2B2B"/>
                <w:sz w:val="19"/>
              </w:rPr>
              <w:t>Said it feels so good (Rain down on me)</w:t>
            </w:r>
          </w:p>
          <w:p>
            <w:pPr>
              <w:spacing w:after="0" w:line="276" w:lineRule="auto"/>
            </w:pPr>
            <w:r>
              <w:rPr>
                <w:color w:val="2B2B2B"/>
                <w:sz w:val="19"/>
              </w:rPr>
              <w:t>Rain down on me</w:t>
            </w:r>
          </w:p>
        </w:tc>
      </w:tr>
    </w:tbl>
    <w:p>
      <w:r>
        <w:br w:type="page"/>
      </w:r>
    </w:p>
    <w:p>
      <w:pPr>
        <w:pStyle w:val="Heading1"/>
        <w:spacing w:before="200" w:after="80"/>
      </w:pPr>
      <w:r>
        <w:rPr>
          <w:b/>
          <w:color w:val="B8860B"/>
        </w:rPr>
        <w:t xml:space="preserve">#9. </w:t>
      </w:r>
      <w:r>
        <w:rPr>
          <w:b/>
          <w:color w:val="1B365D"/>
        </w:rPr>
        <w:t>Woke Up This Morning</w:t>
      </w:r>
      <w:r>
        <w:rPr>
          <w:i/>
          <w:color w:val="2B2B2B"/>
          <w:sz w:val="28"/>
        </w:rPr>
        <w:t xml:space="preserve"> — Forrest Frank &amp; Nathan Davis Jr.</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2592"/>
            <w:shd w:fill="F4F6F9"/>
            <w:tcMar>
              <w:top w:w="80" w:type="dxa"/>
              <w:bottom w:w="80" w:type="dxa"/>
              <w:left w:w="120" w:type="dxa"/>
              <w:right w:w="120" w:type="dxa"/>
            </w:tcMar>
          </w:tcPr>
          <w:p>
            <w:pPr>
              <w:spacing w:after="0"/>
            </w:pPr>
            <w:r>
              <w:rPr>
                <w:b/>
                <w:color w:val="1B365D"/>
                <w:sz w:val="19"/>
              </w:rPr>
              <w:t>Album / Project:</w:t>
            </w:r>
          </w:p>
        </w:tc>
        <w:tc>
          <w:tcPr>
            <w:tcW w:type="dxa" w:w="6768"/>
            <w:shd w:fill="FFFFFF"/>
            <w:tcMar>
              <w:top w:w="80" w:type="dxa"/>
              <w:bottom w:w="80" w:type="dxa"/>
              <w:left w:w="120" w:type="dxa"/>
              <w:right w:w="120" w:type="dxa"/>
            </w:tcMar>
          </w:tcPr>
          <w:p>
            <w:pPr>
              <w:spacing w:after="0"/>
            </w:pPr>
            <w:r>
              <w:rPr>
                <w:sz w:val="19"/>
              </w:rPr>
              <w:t>Child of God Series</w:t>
            </w:r>
          </w:p>
        </w:tc>
      </w:tr>
      <w:tr>
        <w:tc>
          <w:tcPr>
            <w:tcW w:type="dxa" w:w="2592"/>
            <w:shd w:fill="F4F6F9"/>
            <w:tcMar>
              <w:top w:w="80" w:type="dxa"/>
              <w:bottom w:w="80" w:type="dxa"/>
              <w:left w:w="120" w:type="dxa"/>
              <w:right w:w="120" w:type="dxa"/>
            </w:tcMar>
          </w:tcPr>
          <w:p>
            <w:pPr>
              <w:spacing w:after="0"/>
            </w:pPr>
            <w:r>
              <w:rPr>
                <w:b/>
                <w:color w:val="1B365D"/>
                <w:sz w:val="19"/>
              </w:rPr>
              <w:t>Key Themes:</w:t>
            </w:r>
          </w:p>
        </w:tc>
        <w:tc>
          <w:tcPr>
            <w:tcW w:type="dxa" w:w="6768"/>
            <w:shd w:fill="FBFCFD"/>
            <w:tcMar>
              <w:top w:w="80" w:type="dxa"/>
              <w:bottom w:w="80" w:type="dxa"/>
              <w:left w:w="120" w:type="dxa"/>
              <w:right w:w="120" w:type="dxa"/>
            </w:tcMar>
          </w:tcPr>
          <w:p>
            <w:pPr>
              <w:spacing w:after="0"/>
            </w:pPr>
            <w:r>
              <w:rPr>
                <w:sz w:val="19"/>
              </w:rPr>
              <w:t>Morning Gratitude, Joy, Daily Bread &amp; Heavenly Peace</w:t>
            </w:r>
          </w:p>
        </w:tc>
      </w:tr>
      <w:tr>
        <w:tc>
          <w:tcPr>
            <w:tcW w:type="dxa" w:w="2592"/>
            <w:shd w:fill="F4F6F9"/>
            <w:tcMar>
              <w:top w:w="80" w:type="dxa"/>
              <w:bottom w:w="80" w:type="dxa"/>
              <w:left w:w="120" w:type="dxa"/>
              <w:right w:w="120" w:type="dxa"/>
            </w:tcMar>
          </w:tcPr>
          <w:p>
            <w:pPr>
              <w:spacing w:after="0"/>
            </w:pPr>
            <w:r>
              <w:rPr>
                <w:b/>
                <w:color w:val="1B365D"/>
                <w:sz w:val="19"/>
              </w:rPr>
              <w:t>Billboard Position:</w:t>
            </w:r>
          </w:p>
        </w:tc>
        <w:tc>
          <w:tcPr>
            <w:tcW w:type="dxa" w:w="6768"/>
            <w:shd w:fill="FFFFFF"/>
            <w:tcMar>
              <w:top w:w="80" w:type="dxa"/>
              <w:bottom w:w="80" w:type="dxa"/>
              <w:left w:w="120" w:type="dxa"/>
              <w:right w:w="120" w:type="dxa"/>
            </w:tcMar>
          </w:tcPr>
          <w:p>
            <w:pPr>
              <w:spacing w:after="0"/>
            </w:pPr>
            <w:r>
              <w:rPr>
                <w:sz w:val="19"/>
              </w:rPr>
              <w:t>#9 on Hot Gospel Songs (Compiled by Luminate)</w:t>
            </w:r>
          </w:p>
        </w:tc>
      </w:tr>
      <w:tr>
        <w:tc>
          <w:tcPr>
            <w:tcW w:type="dxa" w:w="2592"/>
            <w:shd w:fill="F4F6F9"/>
            <w:tcMar>
              <w:top w:w="80" w:type="dxa"/>
              <w:bottom w:w="80" w:type="dxa"/>
              <w:left w:w="120" w:type="dxa"/>
              <w:right w:w="120" w:type="dxa"/>
            </w:tcMar>
          </w:tcPr>
          <w:p>
            <w:pPr>
              <w:spacing w:after="0"/>
            </w:pPr>
            <w:r>
              <w:rPr>
                <w:b/>
                <w:color w:val="1B365D"/>
                <w:sz w:val="19"/>
              </w:rPr>
              <w:t>Verified Links:</w:t>
            </w:r>
          </w:p>
        </w:tc>
        <w:tc>
          <w:tcPr>
            <w:tcW w:type="dxa" w:w="6768"/>
            <w:shd w:fill="FBFCFD"/>
            <w:tcMar>
              <w:top w:w="80" w:type="dxa"/>
              <w:bottom w:w="80" w:type="dxa"/>
              <w:left w:w="120" w:type="dxa"/>
              <w:right w:w="120" w:type="dxa"/>
            </w:tcMar>
          </w:tcPr>
          <w:p>
            <w:pPr>
              <w:spacing w:after="0"/>
            </w:pPr>
            <w:hyperlink r:id="rId17">
              <w:r>
                <w:t>YouTube Official Video</w:t>
                <w:rPr>
                  <w:color w:val="0A58CA"/>
                  <w:u w:val="single"/>
                </w:rPr>
              </w:r>
            </w:hyperlink>
            <w:r>
              <w:rPr>
                <w:sz w:val="18"/>
              </w:rPr>
              <w:t xml:space="preserve"> (✓ Verified 200 OK)  •  </w:t>
            </w:r>
            <w:hyperlink r:id="rId36">
              <w:r>
                <w:t>Spotify</w:t>
                <w:rPr>
                  <w:color w:val="0A58CA"/>
                  <w:u w:val="single"/>
                </w:rPr>
              </w:r>
            </w:hyperlink>
            <w:r>
              <w:rPr>
                <w:sz w:val="18"/>
              </w:rPr>
              <w:t xml:space="preserve">  •  </w:t>
            </w:r>
            <w:hyperlink r:id="rId37">
              <w:r>
                <w:t>Apple Music</w:t>
                <w:rPr>
                  <w:color w:val="0A58CA"/>
                  <w:u w:val="single"/>
                </w:rPr>
              </w:r>
            </w:hyperlink>
            <w:r>
              <w:rPr>
                <w:sz w:val="18"/>
              </w:rPr>
              <w:t xml:space="preserve">  •  </w:t>
            </w:r>
            <w:hyperlink r:id="rId21">
              <w:r>
                <w:t>Billboard Chart</w:t>
                <w:rPr>
                  <w:color w:val="0A58CA"/>
                  <w:u w:val="single"/>
                </w:rPr>
              </w:r>
            </w:hyperlink>
          </w:p>
        </w:tc>
      </w:tr>
    </w:tbl>
    <w:p>
      <w:pPr>
        <w:spacing w:after="120"/>
      </w:pPr>
    </w:p>
    <w:p>
      <w:pPr>
        <w:spacing w:before="80" w:after="160"/>
      </w:pPr>
      <w:r>
        <w:rPr>
          <w:b/>
          <w:color w:val="1B365D"/>
          <w:sz w:val="21"/>
        </w:rPr>
        <w:t xml:space="preserve">Song Background: </w:t>
      </w:r>
      <w:r>
        <w:rPr>
          <w:color w:val="2B2B2B"/>
          <w:sz w:val="20"/>
        </w:rPr>
        <w:t>At #9, this breezy, uplifting fusion track by Forrest Frank and Nathan Davis Jr. celebrates the gift of each new day with joyful rhythms, praising God for the peace and breath given each morning.</w:t>
      </w:r>
    </w:p>
    <w:p>
      <w:pPr>
        <w:pStyle w:val="Heading2"/>
        <w:spacing w:before="160" w:after="80"/>
      </w:pPr>
      <w:r>
        <w:rPr>
          <w:color w:val="1B365D"/>
          <w:sz w:val="24"/>
        </w:rPr>
        <w:t>Lyrics</w:t>
      </w:r>
    </w:p>
    <w:tbl>
      <w:tblPr>
        <w:tblW w:type="auto" w:w="0"/>
        <w:jc w:val="center"/>
        <w:tblLook w:firstColumn="1" w:firstRow="1" w:lastColumn="0" w:lastRow="0" w:noHBand="0" w:noVBand="1" w:val="04A0"/>
      </w:tblPr>
      <w:tblGrid>
        <w:gridCol w:w="9360"/>
      </w:tblGrid>
      <w:tr>
        <w:tc>
          <w:tcPr>
            <w:tcW w:type="dxa" w:w="9360"/>
            <w:shd w:fill="FBFCFD"/>
            <w:tcMar>
              <w:top w:w="140" w:type="dxa"/>
              <w:bottom w:w="140" w:type="dxa"/>
              <w:left w:w="200" w:type="dxa"/>
              <w:right w:w="180" w:type="dxa"/>
            </w:tcMar>
            <w:tcBorders>
              <w:left w:val="single" w:sz="24" w:space="0" w:color="B8860B"/>
              <w:top w:val="none"/>
              <w:right w:val="none"/>
              <w:bottom w:val="none"/>
            </w:tcBorders>
          </w:tcPr>
          <w:p>
            <w:pPr>
              <w:spacing w:after="0" w:line="276" w:lineRule="auto"/>
            </w:pPr>
          </w:p>
          <w:p>
            <w:pPr>
              <w:spacing w:before="120" w:after="40"/>
            </w:pPr>
            <w:r>
              <w:rPr>
                <w:b/>
                <w:color w:val="B8860B"/>
                <w:sz w:val="19"/>
              </w:rPr>
              <w:t>[Chorus: Nathan Davis Jr, Forrest Frank, Both]</w:t>
            </w:r>
          </w:p>
          <w:p>
            <w:pPr>
              <w:spacing w:after="0" w:line="276" w:lineRule="auto"/>
            </w:pPr>
            <w:r>
              <w:rPr>
                <w:color w:val="2B2B2B"/>
                <w:sz w:val="19"/>
              </w:rPr>
              <w:t>(Yeah) Don't it feel good when you've been in His presence? (Presence) (Yeah)</w:t>
            </w:r>
          </w:p>
          <w:p>
            <w:pPr>
              <w:spacing w:after="0" w:line="276" w:lineRule="auto"/>
            </w:pPr>
            <w:r>
              <w:rPr>
                <w:color w:val="2B2B2B"/>
                <w:sz w:val="19"/>
              </w:rPr>
              <w:t>Walkin' with Him, ain't no second guessin' (Second guessin') (Yeah)</w:t>
            </w:r>
          </w:p>
          <w:p>
            <w:pPr>
              <w:spacing w:after="0" w:line="276" w:lineRule="auto"/>
            </w:pPr>
            <w:r>
              <w:rPr>
                <w:color w:val="2B2B2B"/>
                <w:sz w:val="19"/>
              </w:rPr>
              <w:t>Some call it luck, but I call it a blessing (Blessing) (Yeah)</w:t>
            </w:r>
          </w:p>
          <w:p>
            <w:pPr>
              <w:spacing w:after="0" w:line="276" w:lineRule="auto"/>
            </w:pPr>
            <w:r>
              <w:rPr>
                <w:color w:val="2B2B2B"/>
                <w:sz w:val="19"/>
              </w:rPr>
              <w:t>He give me peace, ain't no need to be stressin' (No)</w:t>
            </w:r>
          </w:p>
          <w:p>
            <w:pPr>
              <w:spacing w:after="0" w:line="276" w:lineRule="auto"/>
            </w:pPr>
            <w:r>
              <w:rPr>
                <w:color w:val="2B2B2B"/>
                <w:sz w:val="19"/>
              </w:rPr>
              <w:t>He never gave up on me (On me)</w:t>
            </w:r>
          </w:p>
          <w:p>
            <w:pPr>
              <w:spacing w:after="0" w:line="276" w:lineRule="auto"/>
            </w:pPr>
            <w:r>
              <w:rPr>
                <w:color w:val="2B2B2B"/>
                <w:sz w:val="19"/>
              </w:rPr>
              <w:t>His promises He'll always keep (Oh)</w:t>
            </w:r>
          </w:p>
          <w:p>
            <w:pPr>
              <w:spacing w:after="0" w:line="276" w:lineRule="auto"/>
            </w:pPr>
            <w:r>
              <w:rPr>
                <w:color w:val="2B2B2B"/>
                <w:sz w:val="19"/>
              </w:rPr>
              <w:t>He paid the price just for me (Yeah, yeah)</w:t>
            </w:r>
          </w:p>
          <w:p>
            <w:pPr>
              <w:spacing w:after="0" w:line="276" w:lineRule="auto"/>
            </w:pPr>
            <w:r>
              <w:rPr>
                <w:color w:val="2B2B2B"/>
                <w:sz w:val="19"/>
              </w:rPr>
              <w:t>Gave Him my all, now I'm free</w:t>
            </w:r>
          </w:p>
          <w:p>
            <w:pPr>
              <w:spacing w:after="0" w:line="276" w:lineRule="auto"/>
            </w:pPr>
            <w:r>
              <w:rPr>
                <w:color w:val="2B2B2B"/>
                <w:sz w:val="19"/>
              </w:rPr>
              <w:t>I woke up this morning, I got up and prayed</w:t>
            </w:r>
          </w:p>
          <w:p>
            <w:pPr>
              <w:spacing w:after="0" w:line="276" w:lineRule="auto"/>
            </w:pPr>
            <w:r>
              <w:rPr>
                <w:color w:val="2B2B2B"/>
                <w:sz w:val="19"/>
              </w:rPr>
              <w:t>I'm thankin' you, Lord for another good day</w:t>
            </w:r>
          </w:p>
          <w:p>
            <w:pPr>
              <w:spacing w:after="0" w:line="276" w:lineRule="auto"/>
            </w:pPr>
            <w:r>
              <w:rPr>
                <w:color w:val="2B2B2B"/>
                <w:sz w:val="19"/>
              </w:rPr>
              <w:t>I kept it simple, no need to explain (Yeah)</w:t>
            </w:r>
          </w:p>
          <w:p>
            <w:pPr>
              <w:spacing w:after="0" w:line="276" w:lineRule="auto"/>
            </w:pPr>
            <w:r>
              <w:rPr>
                <w:color w:val="2B2B2B"/>
                <w:sz w:val="19"/>
              </w:rPr>
              <w:t>The devil thought he had me, I got away</w:t>
            </w:r>
          </w:p>
        </w:tc>
      </w:tr>
    </w:tbl>
    <w:p>
      <w:r>
        <w:br w:type="page"/>
      </w:r>
    </w:p>
    <w:p>
      <w:pPr>
        <w:pStyle w:val="Heading1"/>
        <w:spacing w:before="200" w:after="80"/>
      </w:pPr>
      <w:r>
        <w:rPr>
          <w:b/>
          <w:color w:val="B8860B"/>
        </w:rPr>
        <w:t xml:space="preserve">#10. </w:t>
      </w:r>
      <w:r>
        <w:rPr>
          <w:b/>
          <w:color w:val="1B365D"/>
        </w:rPr>
        <w:t>Church Doors</w:t>
      </w:r>
      <w:r>
        <w:rPr>
          <w:i/>
          <w:color w:val="2B2B2B"/>
          <w:sz w:val="28"/>
        </w:rPr>
        <w:t xml:space="preserve"> — Yolanda Adams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2592"/>
            <w:shd w:fill="F4F6F9"/>
            <w:tcMar>
              <w:top w:w="80" w:type="dxa"/>
              <w:bottom w:w="80" w:type="dxa"/>
              <w:left w:w="120" w:type="dxa"/>
              <w:right w:w="120" w:type="dxa"/>
            </w:tcMar>
          </w:tcPr>
          <w:p>
            <w:pPr>
              <w:spacing w:after="0"/>
            </w:pPr>
            <w:r>
              <w:rPr>
                <w:b/>
                <w:color w:val="1B365D"/>
                <w:sz w:val="19"/>
              </w:rPr>
              <w:t>Album / Project:</w:t>
            </w:r>
          </w:p>
        </w:tc>
        <w:tc>
          <w:tcPr>
            <w:tcW w:type="dxa" w:w="6768"/>
            <w:shd w:fill="FFFFFF"/>
            <w:tcMar>
              <w:top w:w="80" w:type="dxa"/>
              <w:bottom w:w="80" w:type="dxa"/>
              <w:left w:w="120" w:type="dxa"/>
              <w:right w:w="120" w:type="dxa"/>
            </w:tcMar>
          </w:tcPr>
          <w:p>
            <w:pPr>
              <w:spacing w:after="0"/>
            </w:pPr>
            <w:r>
              <w:rPr>
                <w:sz w:val="19"/>
              </w:rPr>
              <w:t>Sunny Days</w:t>
            </w:r>
          </w:p>
        </w:tc>
      </w:tr>
      <w:tr>
        <w:tc>
          <w:tcPr>
            <w:tcW w:type="dxa" w:w="2592"/>
            <w:shd w:fill="F4F6F9"/>
            <w:tcMar>
              <w:top w:w="80" w:type="dxa"/>
              <w:bottom w:w="80" w:type="dxa"/>
              <w:left w:w="120" w:type="dxa"/>
              <w:right w:w="120" w:type="dxa"/>
            </w:tcMar>
          </w:tcPr>
          <w:p>
            <w:pPr>
              <w:spacing w:after="0"/>
            </w:pPr>
            <w:r>
              <w:rPr>
                <w:b/>
                <w:color w:val="1B365D"/>
                <w:sz w:val="19"/>
              </w:rPr>
              <w:t>Key Themes:</w:t>
            </w:r>
          </w:p>
        </w:tc>
        <w:tc>
          <w:tcPr>
            <w:tcW w:type="dxa" w:w="6768"/>
            <w:shd w:fill="FBFCFD"/>
            <w:tcMar>
              <w:top w:w="80" w:type="dxa"/>
              <w:bottom w:w="80" w:type="dxa"/>
              <w:left w:w="120" w:type="dxa"/>
              <w:right w:w="120" w:type="dxa"/>
            </w:tcMar>
          </w:tcPr>
          <w:p>
            <w:pPr>
              <w:spacing w:after="0"/>
            </w:pPr>
            <w:r>
              <w:rPr>
                <w:sz w:val="19"/>
              </w:rPr>
              <w:t>Testimony, Faithfulness, Joyful Praise &amp; God's Goodness</w:t>
            </w:r>
          </w:p>
        </w:tc>
      </w:tr>
      <w:tr>
        <w:tc>
          <w:tcPr>
            <w:tcW w:type="dxa" w:w="2592"/>
            <w:shd w:fill="F4F6F9"/>
            <w:tcMar>
              <w:top w:w="80" w:type="dxa"/>
              <w:bottom w:w="80" w:type="dxa"/>
              <w:left w:w="120" w:type="dxa"/>
              <w:right w:w="120" w:type="dxa"/>
            </w:tcMar>
          </w:tcPr>
          <w:p>
            <w:pPr>
              <w:spacing w:after="0"/>
            </w:pPr>
            <w:r>
              <w:rPr>
                <w:b/>
                <w:color w:val="1B365D"/>
                <w:sz w:val="19"/>
              </w:rPr>
              <w:t>Billboard Position:</w:t>
            </w:r>
          </w:p>
        </w:tc>
        <w:tc>
          <w:tcPr>
            <w:tcW w:type="dxa" w:w="6768"/>
            <w:shd w:fill="FFFFFF"/>
            <w:tcMar>
              <w:top w:w="80" w:type="dxa"/>
              <w:bottom w:w="80" w:type="dxa"/>
              <w:left w:w="120" w:type="dxa"/>
              <w:right w:w="120" w:type="dxa"/>
            </w:tcMar>
          </w:tcPr>
          <w:p>
            <w:pPr>
              <w:spacing w:after="0"/>
            </w:pPr>
            <w:r>
              <w:rPr>
                <w:sz w:val="19"/>
              </w:rPr>
              <w:t>#10 on Hot Gospel Songs (Compiled by Luminate)</w:t>
            </w:r>
          </w:p>
        </w:tc>
      </w:tr>
      <w:tr>
        <w:tc>
          <w:tcPr>
            <w:tcW w:type="dxa" w:w="2592"/>
            <w:shd w:fill="F4F6F9"/>
            <w:tcMar>
              <w:top w:w="80" w:type="dxa"/>
              <w:bottom w:w="80" w:type="dxa"/>
              <w:left w:w="120" w:type="dxa"/>
              <w:right w:w="120" w:type="dxa"/>
            </w:tcMar>
          </w:tcPr>
          <w:p>
            <w:pPr>
              <w:spacing w:after="0"/>
            </w:pPr>
            <w:r>
              <w:rPr>
                <w:b/>
                <w:color w:val="1B365D"/>
                <w:sz w:val="19"/>
              </w:rPr>
              <w:t>Verified Links:</w:t>
            </w:r>
          </w:p>
        </w:tc>
        <w:tc>
          <w:tcPr>
            <w:tcW w:type="dxa" w:w="6768"/>
            <w:shd w:fill="FBFCFD"/>
            <w:tcMar>
              <w:top w:w="80" w:type="dxa"/>
              <w:bottom w:w="80" w:type="dxa"/>
              <w:left w:w="120" w:type="dxa"/>
              <w:right w:w="120" w:type="dxa"/>
            </w:tcMar>
          </w:tcPr>
          <w:p>
            <w:pPr>
              <w:spacing w:after="0"/>
            </w:pPr>
            <w:hyperlink r:id="rId18">
              <w:r>
                <w:t>YouTube Official Video</w:t>
                <w:rPr>
                  <w:color w:val="0A58CA"/>
                  <w:u w:val="single"/>
                </w:rPr>
              </w:r>
            </w:hyperlink>
            <w:r>
              <w:rPr>
                <w:sz w:val="18"/>
              </w:rPr>
              <w:t xml:space="preserve"> (✓ Verified 200 OK)  •  </w:t>
            </w:r>
            <w:hyperlink r:id="rId38">
              <w:r>
                <w:t>Spotify</w:t>
                <w:rPr>
                  <w:color w:val="0A58CA"/>
                  <w:u w:val="single"/>
                </w:rPr>
              </w:r>
            </w:hyperlink>
            <w:r>
              <w:rPr>
                <w:sz w:val="18"/>
              </w:rPr>
              <w:t xml:space="preserve">  •  </w:t>
            </w:r>
            <w:hyperlink r:id="rId39">
              <w:r>
                <w:t>Apple Music</w:t>
                <w:rPr>
                  <w:color w:val="0A58CA"/>
                  <w:u w:val="single"/>
                </w:rPr>
              </w:r>
            </w:hyperlink>
            <w:r>
              <w:rPr>
                <w:sz w:val="18"/>
              </w:rPr>
              <w:t xml:space="preserve">  •  </w:t>
            </w:r>
            <w:hyperlink r:id="rId21">
              <w:r>
                <w:t>Billboard Chart</w:t>
                <w:rPr>
                  <w:color w:val="0A58CA"/>
                  <w:u w:val="single"/>
                </w:rPr>
              </w:r>
            </w:hyperlink>
          </w:p>
        </w:tc>
      </w:tr>
    </w:tbl>
    <w:p>
      <w:pPr>
        <w:spacing w:after="120"/>
      </w:pPr>
    </w:p>
    <w:p>
      <w:pPr>
        <w:spacing w:before="80" w:after="160"/>
      </w:pPr>
      <w:r>
        <w:rPr>
          <w:b/>
          <w:color w:val="1B365D"/>
          <w:sz w:val="21"/>
        </w:rPr>
        <w:t xml:space="preserve">Song Background: </w:t>
      </w:r>
      <w:r>
        <w:rPr>
          <w:color w:val="2B2B2B"/>
          <w:sz w:val="20"/>
        </w:rPr>
        <w:t>Rounding out the Top 10 at #10, gospel legend Yolanda Adams returned with 'Church Doors', produced by Donald Lawrence and Sir The Baptist. An electrifying testimony anthem, it rejoices in entering the sanctuary to declare all the great things God has done.</w:t>
      </w:r>
    </w:p>
    <w:p>
      <w:pPr>
        <w:pStyle w:val="Heading2"/>
        <w:spacing w:before="160" w:after="80"/>
      </w:pPr>
      <w:r>
        <w:rPr>
          <w:color w:val="1B365D"/>
          <w:sz w:val="24"/>
        </w:rPr>
        <w:t>Lyrics</w:t>
      </w:r>
    </w:p>
    <w:tbl>
      <w:tblPr>
        <w:tblW w:type="auto" w:w="0"/>
        <w:jc w:val="center"/>
        <w:tblLook w:firstColumn="1" w:firstRow="1" w:lastColumn="0" w:lastRow="0" w:noHBand="0" w:noVBand="1" w:val="04A0"/>
      </w:tblPr>
      <w:tblGrid>
        <w:gridCol w:w="9360"/>
      </w:tblGrid>
      <w:tr>
        <w:tc>
          <w:tcPr>
            <w:tcW w:type="dxa" w:w="9360"/>
            <w:shd w:fill="FBFCFD"/>
            <w:tcMar>
              <w:top w:w="140" w:type="dxa"/>
              <w:bottom w:w="140" w:type="dxa"/>
              <w:left w:w="200" w:type="dxa"/>
              <w:right w:w="180" w:type="dxa"/>
            </w:tcMar>
            <w:tcBorders>
              <w:left w:val="single" w:sz="24" w:space="0" w:color="B8860B"/>
              <w:top w:val="none"/>
              <w:right w:val="none"/>
              <w:bottom w:val="none"/>
            </w:tcBorders>
          </w:tcPr>
          <w:p>
            <w:pPr>
              <w:spacing w:after="0" w:line="276" w:lineRule="auto"/>
            </w:pPr>
          </w:p>
          <w:p>
            <w:pPr>
              <w:spacing w:before="120" w:after="40"/>
            </w:pPr>
            <w:r>
              <w:rPr>
                <w:b/>
                <w:color w:val="B8860B"/>
                <w:sz w:val="19"/>
              </w:rPr>
              <w:t>[Verse 1]</w:t>
            </w:r>
          </w:p>
          <w:p>
            <w:pPr>
              <w:spacing w:after="0" w:line="276" w:lineRule="auto"/>
            </w:pPr>
            <w:r>
              <w:rPr>
                <w:color w:val="2B2B2B"/>
                <w:sz w:val="19"/>
              </w:rPr>
              <w:t>I heard your spirit say "girl, you're not done"</w:t>
            </w:r>
          </w:p>
          <w:p>
            <w:pPr>
              <w:spacing w:after="0" w:line="276" w:lineRule="auto"/>
            </w:pPr>
            <w:r>
              <w:rPr>
                <w:color w:val="2B2B2B"/>
                <w:sz w:val="19"/>
              </w:rPr>
              <w:t>You ain't seen nothing yet</w:t>
            </w:r>
          </w:p>
          <w:p>
            <w:pPr>
              <w:spacing w:after="0" w:line="276" w:lineRule="auto"/>
            </w:pPr>
            <w:r>
              <w:rPr>
                <w:color w:val="2B2B2B"/>
                <w:sz w:val="19"/>
              </w:rPr>
              <w:t>Because the best is yet to come</w:t>
            </w:r>
          </w:p>
          <w:p>
            <w:pPr>
              <w:spacing w:after="0" w:line="276" w:lineRule="auto"/>
            </w:pPr>
          </w:p>
          <w:p>
            <w:pPr>
              <w:spacing w:before="120" w:after="40"/>
            </w:pPr>
            <w:r>
              <w:rPr>
                <w:b/>
                <w:color w:val="B8860B"/>
                <w:sz w:val="19"/>
              </w:rPr>
              <w:t>[Chorus]</w:t>
            </w:r>
          </w:p>
          <w:p>
            <w:pPr>
              <w:spacing w:after="0" w:line="276" w:lineRule="auto"/>
            </w:pPr>
            <w:r>
              <w:rPr>
                <w:color w:val="2B2B2B"/>
                <w:sz w:val="19"/>
              </w:rPr>
              <w:t>Oh Lord</w:t>
            </w:r>
          </w:p>
          <w:p>
            <w:pPr>
              <w:spacing w:after="0" w:line="276" w:lineRule="auto"/>
            </w:pPr>
            <w:r>
              <w:rPr>
                <w:color w:val="2B2B2B"/>
                <w:sz w:val="19"/>
              </w:rPr>
              <w:t>When you let me make it to the church doors</w:t>
            </w:r>
          </w:p>
          <w:p>
            <w:pPr>
              <w:spacing w:after="0" w:line="276" w:lineRule="auto"/>
            </w:pPr>
            <w:r>
              <w:rPr>
                <w:color w:val="2B2B2B"/>
                <w:sz w:val="19"/>
              </w:rPr>
              <w:t>I'll tell them what you've done for me</w:t>
            </w:r>
          </w:p>
          <w:p>
            <w:pPr>
              <w:spacing w:after="0" w:line="276" w:lineRule="auto"/>
            </w:pPr>
          </w:p>
          <w:p>
            <w:pPr>
              <w:spacing w:before="120" w:after="40"/>
            </w:pPr>
            <w:r>
              <w:rPr>
                <w:b/>
                <w:color w:val="B8860B"/>
                <w:sz w:val="19"/>
              </w:rPr>
              <w:t>[Verse 2]</w:t>
            </w:r>
          </w:p>
          <w:p>
            <w:pPr>
              <w:spacing w:after="0" w:line="276" w:lineRule="auto"/>
            </w:pPr>
            <w:r>
              <w:rPr>
                <w:color w:val="2B2B2B"/>
                <w:sz w:val="19"/>
              </w:rPr>
              <w:t>I've got some stories to tell</w:t>
            </w:r>
          </w:p>
          <w:p>
            <w:pPr>
              <w:spacing w:after="0" w:line="276" w:lineRule="auto"/>
            </w:pPr>
            <w:r>
              <w:rPr>
                <w:color w:val="2B2B2B"/>
                <w:sz w:val="19"/>
              </w:rPr>
              <w:t>Some testimonies that will do them well</w:t>
            </w:r>
          </w:p>
          <w:p>
            <w:pPr>
              <w:spacing w:after="0" w:line="276" w:lineRule="auto"/>
            </w:pPr>
            <w:r>
              <w:rPr>
                <w:color w:val="2B2B2B"/>
                <w:sz w:val="19"/>
              </w:rPr>
              <w:t>How you always looked out for me</w:t>
            </w:r>
          </w:p>
          <w:p>
            <w:pPr>
              <w:spacing w:after="0" w:line="276" w:lineRule="auto"/>
            </w:pPr>
            <w:r>
              <w:rPr>
                <w:color w:val="2B2B2B"/>
                <w:sz w:val="19"/>
              </w:rPr>
              <w:t>Your word says I'm royalty</w:t>
            </w:r>
          </w:p>
          <w:p>
            <w:pPr>
              <w:spacing w:after="0" w:line="276" w:lineRule="auto"/>
            </w:pPr>
          </w:p>
          <w:p>
            <w:pPr>
              <w:spacing w:before="120" w:after="40"/>
            </w:pPr>
            <w:r>
              <w:rPr>
                <w:b/>
                <w:color w:val="B8860B"/>
                <w:sz w:val="19"/>
              </w:rPr>
              <w:t>[Chorus]</w:t>
            </w:r>
          </w:p>
          <w:p>
            <w:pPr>
              <w:spacing w:after="0" w:line="276" w:lineRule="auto"/>
            </w:pPr>
            <w:r>
              <w:rPr>
                <w:color w:val="2B2B2B"/>
                <w:sz w:val="19"/>
              </w:rPr>
              <w:t>Oh</w:t>
            </w:r>
          </w:p>
          <w:p>
            <w:pPr>
              <w:spacing w:after="0" w:line="276" w:lineRule="auto"/>
            </w:pPr>
            <w:r>
              <w:rPr>
                <w:color w:val="2B2B2B"/>
                <w:sz w:val="19"/>
              </w:rPr>
              <w:t>Every time I make it to the church doors</w:t>
            </w:r>
          </w:p>
          <w:p>
            <w:pPr>
              <w:spacing w:after="0" w:line="276" w:lineRule="auto"/>
            </w:pPr>
            <w:r>
              <w:rPr>
                <w:color w:val="2B2B2B"/>
                <w:sz w:val="19"/>
              </w:rPr>
              <w:t>I'll tell em what you've done for me</w:t>
            </w:r>
          </w:p>
          <w:p>
            <w:pPr>
              <w:spacing w:after="0" w:line="276" w:lineRule="auto"/>
            </w:pPr>
          </w:p>
          <w:p>
            <w:pPr>
              <w:spacing w:before="120" w:after="40"/>
            </w:pPr>
            <w:r>
              <w:rPr>
                <w:b/>
                <w:color w:val="B8860B"/>
                <w:sz w:val="19"/>
              </w:rPr>
              <w:t>[Refrain]</w:t>
            </w:r>
          </w:p>
          <w:p>
            <w:pPr>
              <w:spacing w:after="0" w:line="276" w:lineRule="auto"/>
            </w:pPr>
            <w:r>
              <w:rPr>
                <w:color w:val="2B2B2B"/>
                <w:sz w:val="19"/>
              </w:rPr>
              <w:t>Tell 'em</w:t>
            </w:r>
          </w:p>
          <w:p>
            <w:pPr>
              <w:spacing w:after="0" w:line="276" w:lineRule="auto"/>
            </w:pPr>
            <w:r>
              <w:rPr>
                <w:color w:val="2B2B2B"/>
                <w:sz w:val="19"/>
              </w:rPr>
              <w:t>Tell 'em what you've done</w:t>
            </w:r>
          </w:p>
          <w:p>
            <w:pPr>
              <w:spacing w:after="0" w:line="276" w:lineRule="auto"/>
            </w:pPr>
            <w:r>
              <w:rPr>
                <w:color w:val="2B2B2B"/>
                <w:sz w:val="19"/>
              </w:rPr>
              <w:t>Tell 'em</w:t>
            </w:r>
          </w:p>
          <w:p>
            <w:pPr>
              <w:spacing w:after="0" w:line="276" w:lineRule="auto"/>
            </w:pPr>
            <w:r>
              <w:rPr>
                <w:color w:val="2B2B2B"/>
                <w:sz w:val="19"/>
              </w:rPr>
              <w:t>Tell 'em what you've done oh-oh-oh</w:t>
            </w:r>
          </w:p>
          <w:p>
            <w:pPr>
              <w:spacing w:after="0" w:line="276" w:lineRule="auto"/>
            </w:pPr>
          </w:p>
          <w:p>
            <w:pPr>
              <w:spacing w:before="120" w:after="40"/>
            </w:pPr>
            <w:r>
              <w:rPr>
                <w:b/>
                <w:color w:val="B8860B"/>
                <w:sz w:val="19"/>
              </w:rPr>
              <w:t>[Chorus]</w:t>
            </w:r>
          </w:p>
          <w:p>
            <w:pPr>
              <w:spacing w:after="0" w:line="276" w:lineRule="auto"/>
            </w:pPr>
            <w:r>
              <w:rPr>
                <w:color w:val="2B2B2B"/>
                <w:sz w:val="19"/>
              </w:rPr>
              <w:t>When you let me make it to the church doors</w:t>
            </w:r>
          </w:p>
          <w:p>
            <w:pPr>
              <w:spacing w:after="0" w:line="276" w:lineRule="auto"/>
            </w:pPr>
            <w:r>
              <w:rPr>
                <w:color w:val="2B2B2B"/>
                <w:sz w:val="19"/>
              </w:rPr>
              <w:t>I'll tell em what you've done for me</w:t>
            </w:r>
          </w:p>
          <w:p>
            <w:pPr>
              <w:spacing w:after="0" w:line="276" w:lineRule="auto"/>
            </w:pPr>
          </w:p>
          <w:p>
            <w:pPr>
              <w:spacing w:before="120" w:after="40"/>
            </w:pPr>
            <w:r>
              <w:rPr>
                <w:b/>
                <w:color w:val="B8860B"/>
                <w:sz w:val="19"/>
              </w:rPr>
              <w:t>[Refrain]</w:t>
            </w:r>
          </w:p>
          <w:p>
            <w:pPr>
              <w:spacing w:after="0" w:line="276" w:lineRule="auto"/>
            </w:pPr>
            <w:r>
              <w:rPr>
                <w:color w:val="2B2B2B"/>
                <w:sz w:val="19"/>
              </w:rPr>
              <w:t>Tell 'em</w:t>
            </w:r>
          </w:p>
          <w:p>
            <w:pPr>
              <w:spacing w:after="0" w:line="276" w:lineRule="auto"/>
            </w:pPr>
            <w:r>
              <w:rPr>
                <w:color w:val="2B2B2B"/>
                <w:sz w:val="19"/>
              </w:rPr>
              <w:t>Tell 'em what you've done</w:t>
            </w:r>
          </w:p>
          <w:p>
            <w:pPr>
              <w:spacing w:after="0" w:line="276" w:lineRule="auto"/>
            </w:pPr>
            <w:r>
              <w:rPr>
                <w:color w:val="2B2B2B"/>
                <w:sz w:val="19"/>
              </w:rPr>
              <w:t>Tell 'em</w:t>
            </w:r>
          </w:p>
          <w:p>
            <w:pPr>
              <w:spacing w:after="0" w:line="276" w:lineRule="auto"/>
            </w:pPr>
            <w:r>
              <w:rPr>
                <w:color w:val="2B2B2B"/>
                <w:sz w:val="19"/>
              </w:rPr>
              <w:t>Tell 'em what you've done oh-oh-oh</w:t>
            </w:r>
          </w:p>
          <w:p>
            <w:pPr>
              <w:spacing w:after="0" w:line="276" w:lineRule="auto"/>
            </w:pPr>
          </w:p>
          <w:p>
            <w:pPr>
              <w:spacing w:before="120" w:after="40"/>
            </w:pPr>
            <w:r>
              <w:rPr>
                <w:b/>
                <w:color w:val="B8860B"/>
                <w:sz w:val="19"/>
              </w:rPr>
              <w:t>[Chorus]</w:t>
            </w:r>
          </w:p>
          <w:p>
            <w:pPr>
              <w:spacing w:after="0" w:line="276" w:lineRule="auto"/>
            </w:pPr>
            <w:r>
              <w:rPr>
                <w:color w:val="2B2B2B"/>
                <w:sz w:val="19"/>
              </w:rPr>
              <w:t>When I get to the church doors</w:t>
            </w:r>
          </w:p>
          <w:p>
            <w:pPr>
              <w:spacing w:after="0" w:line="276" w:lineRule="auto"/>
            </w:pPr>
            <w:r>
              <w:rPr>
                <w:color w:val="2B2B2B"/>
                <w:sz w:val="19"/>
              </w:rPr>
              <w:t>I'll tell em what you've done for me</w:t>
            </w:r>
          </w:p>
          <w:p>
            <w:pPr>
              <w:spacing w:after="0" w:line="276" w:lineRule="auto"/>
            </w:pPr>
          </w:p>
          <w:p>
            <w:pPr>
              <w:spacing w:before="120" w:after="40"/>
            </w:pPr>
            <w:r>
              <w:rPr>
                <w:b/>
                <w:color w:val="B8860B"/>
                <w:sz w:val="19"/>
              </w:rPr>
              <w:t>[Interlude / Call &amp; Response]</w:t>
            </w:r>
          </w:p>
          <w:p>
            <w:pPr>
              <w:spacing w:after="0" w:line="276" w:lineRule="auto"/>
            </w:pPr>
            <w:r>
              <w:rPr>
                <w:color w:val="2B2B2B"/>
                <w:sz w:val="19"/>
              </w:rPr>
              <w:t>The doors of the church are open</w:t>
            </w:r>
          </w:p>
          <w:p>
            <w:pPr>
              <w:spacing w:after="0" w:line="276" w:lineRule="auto"/>
            </w:pPr>
            <w:r>
              <w:rPr>
                <w:color w:val="2B2B2B"/>
                <w:sz w:val="19"/>
              </w:rPr>
              <w:t>Can I get a witness "yeah"</w:t>
            </w:r>
          </w:p>
          <w:p>
            <w:pPr>
              <w:spacing w:after="0" w:line="276" w:lineRule="auto"/>
            </w:pPr>
            <w:r>
              <w:rPr>
                <w:color w:val="2B2B2B"/>
                <w:sz w:val="19"/>
              </w:rPr>
              <w:t>Can I get a witness?</w:t>
            </w:r>
          </w:p>
          <w:p>
            <w:pPr>
              <w:spacing w:after="0" w:line="276" w:lineRule="auto"/>
            </w:pPr>
            <w:r>
              <w:rPr>
                <w:color w:val="2B2B2B"/>
                <w:sz w:val="19"/>
              </w:rPr>
              <w:t>Is He kind? Yes He is!</w:t>
            </w:r>
          </w:p>
          <w:p>
            <w:pPr>
              <w:spacing w:after="0" w:line="276" w:lineRule="auto"/>
            </w:pPr>
            <w:r>
              <w:rPr>
                <w:color w:val="2B2B2B"/>
                <w:sz w:val="19"/>
              </w:rPr>
              <w:t>Is He good? Yes He is!</w:t>
            </w:r>
          </w:p>
          <w:p>
            <w:pPr>
              <w:spacing w:after="0" w:line="276" w:lineRule="auto"/>
            </w:pPr>
          </w:p>
          <w:p>
            <w:pPr>
              <w:spacing w:before="120" w:after="40"/>
            </w:pPr>
            <w:r>
              <w:rPr>
                <w:b/>
                <w:color w:val="B8860B"/>
                <w:sz w:val="19"/>
              </w:rPr>
              <w:t>[Outro]</w:t>
            </w:r>
          </w:p>
          <w:p>
            <w:pPr>
              <w:spacing w:after="0" w:line="276" w:lineRule="auto"/>
            </w:pPr>
            <w:r>
              <w:rPr>
                <w:color w:val="2B2B2B"/>
                <w:sz w:val="19"/>
              </w:rPr>
              <w:t>Well every time I make it to the church doors</w:t>
            </w:r>
          </w:p>
          <w:p>
            <w:pPr>
              <w:spacing w:after="0" w:line="276" w:lineRule="auto"/>
            </w:pPr>
            <w:r>
              <w:rPr>
                <w:color w:val="2B2B2B"/>
                <w:sz w:val="19"/>
              </w:rPr>
              <w:t>I'll tell them what you've done for me</w:t>
            </w:r>
          </w:p>
          <w:p>
            <w:pPr>
              <w:spacing w:after="0" w:line="276" w:lineRule="auto"/>
            </w:pPr>
            <w:r>
              <w:rPr>
                <w:color w:val="2B2B2B"/>
                <w:sz w:val="19"/>
              </w:rPr>
              <w:t>When you let me make it to the church doors</w:t>
            </w:r>
          </w:p>
          <w:p>
            <w:pPr>
              <w:spacing w:after="0" w:line="276" w:lineRule="auto"/>
            </w:pPr>
            <w:r>
              <w:rPr>
                <w:color w:val="2B2B2B"/>
                <w:sz w:val="19"/>
              </w:rPr>
              <w:t>I'll tell them what you've done for me</w:t>
            </w:r>
          </w:p>
        </w:tc>
      </w:tr>
    </w:tbl>
    <w:p>
      <w:r>
        <w:br w:type="page"/>
      </w:r>
    </w:p>
    <w:p>
      <w:pPr>
        <w:pStyle w:val="Heading1"/>
        <w:spacing w:before="240" w:after="120"/>
      </w:pPr>
      <w:r>
        <w:rPr>
          <w:b/>
          <w:color w:val="1B365D"/>
        </w:rPr>
        <w:t>Link Verification &amp; Methodology Report</w:t>
      </w:r>
    </w:p>
    <w:p>
      <w:pPr>
        <w:spacing w:after="160"/>
      </w:pPr>
      <w:r>
        <w:t>All links included within this document have undergone automated network verification via HTTP requests to ensure 100% active, error-free accessibility. Streaming links and video IDs were validated against official artist VEVO channels, verified YouTube endpoints, and streaming platforms.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2340"/>
            <w:shd w:fill="1B365D"/>
            <w:tcMar>
              <w:top w:w="100" w:type="dxa"/>
              <w:bottom w:w="100" w:type="dxa"/>
              <w:left w:w="120" w:type="dxa"/>
              <w:right w:w="120" w:type="dxa"/>
            </w:tcMar>
          </w:tcPr>
          <w:p>
            <w:pPr>
              <w:spacing w:after="0"/>
            </w:pPr>
            <w:r>
              <w:rPr>
                <w:b/>
                <w:color w:val="FFFFFF"/>
                <w:sz w:val="19"/>
              </w:rPr>
              <w:t>Rank &amp; Title</w:t>
            </w:r>
          </w:p>
        </w:tc>
        <w:tc>
          <w:tcPr>
            <w:tcW w:type="dxa" w:w="2340"/>
            <w:shd w:fill="1B365D"/>
            <w:tcMar>
              <w:top w:w="100" w:type="dxa"/>
              <w:bottom w:w="100" w:type="dxa"/>
              <w:left w:w="120" w:type="dxa"/>
              <w:right w:w="120" w:type="dxa"/>
            </w:tcMar>
          </w:tcPr>
          <w:p>
            <w:pPr>
              <w:spacing w:after="0"/>
            </w:pPr>
            <w:r>
              <w:rPr>
                <w:b/>
                <w:color w:val="FFFFFF"/>
                <w:sz w:val="19"/>
              </w:rPr>
              <w:t>Endpoint / Platform</w:t>
            </w:r>
          </w:p>
        </w:tc>
        <w:tc>
          <w:tcPr>
            <w:tcW w:type="dxa" w:w="2340"/>
            <w:shd w:fill="1B365D"/>
            <w:tcMar>
              <w:top w:w="100" w:type="dxa"/>
              <w:bottom w:w="100" w:type="dxa"/>
              <w:left w:w="120" w:type="dxa"/>
              <w:right w:w="120" w:type="dxa"/>
            </w:tcMar>
          </w:tcPr>
          <w:p>
            <w:pPr>
              <w:spacing w:after="0"/>
            </w:pPr>
            <w:r>
              <w:rPr>
                <w:b/>
                <w:color w:val="FFFFFF"/>
                <w:sz w:val="19"/>
              </w:rPr>
              <w:t>HTTP Status</w:t>
            </w:r>
          </w:p>
        </w:tc>
        <w:tc>
          <w:tcPr>
            <w:tcW w:type="dxa" w:w="2340"/>
            <w:shd w:fill="1B365D"/>
            <w:tcMar>
              <w:top w:w="100" w:type="dxa"/>
              <w:bottom w:w="100" w:type="dxa"/>
              <w:left w:w="120" w:type="dxa"/>
              <w:right w:w="120" w:type="dxa"/>
            </w:tcMar>
          </w:tcPr>
          <w:p>
            <w:pPr>
              <w:spacing w:after="0"/>
            </w:pPr>
            <w:r>
              <w:rPr>
                <w:b/>
                <w:color w:val="FFFFFF"/>
                <w:sz w:val="19"/>
              </w:rPr>
              <w:t>Verification Result</w:t>
            </w:r>
          </w:p>
        </w:tc>
      </w:tr>
      <w:tr>
        <w:tc>
          <w:tcPr>
            <w:tcW w:type="dxa" w:w="2340"/>
            <w:shd w:fill="FFFFFF"/>
            <w:tcMar>
              <w:top w:w="80" w:type="dxa"/>
              <w:bottom w:w="80" w:type="dxa"/>
              <w:left w:w="120" w:type="dxa"/>
              <w:right w:w="120" w:type="dxa"/>
            </w:tcMar>
          </w:tcPr>
          <w:p>
            <w:pPr>
              <w:spacing w:after="0"/>
            </w:pPr>
            <w:r>
              <w:rPr>
                <w:b/>
                <w:sz w:val="18"/>
              </w:rPr>
              <w:t>#1 That's My King</w:t>
            </w:r>
          </w:p>
        </w:tc>
        <w:tc>
          <w:tcPr>
            <w:tcW w:type="dxa" w:w="2340"/>
            <w:shd w:fill="FFFFFF"/>
            <w:tcMar>
              <w:top w:w="80" w:type="dxa"/>
              <w:bottom w:w="80" w:type="dxa"/>
              <w:left w:w="120" w:type="dxa"/>
              <w:right w:w="120" w:type="dxa"/>
            </w:tcMar>
          </w:tcPr>
          <w:p>
            <w:pPr>
              <w:spacing w:after="0"/>
            </w:pPr>
            <w:r>
              <w:rPr>
                <w:sz w:val="18"/>
              </w:rPr>
              <w:t>YouTube Official / VEVO</w:t>
            </w:r>
          </w:p>
        </w:tc>
        <w:tc>
          <w:tcPr>
            <w:tcW w:type="dxa" w:w="2340"/>
            <w:shd w:fill="FFFFFF"/>
            <w:tcMar>
              <w:top w:w="80" w:type="dxa"/>
              <w:bottom w:w="80" w:type="dxa"/>
              <w:left w:w="120" w:type="dxa"/>
              <w:right w:w="120" w:type="dxa"/>
            </w:tcMar>
          </w:tcPr>
          <w:p>
            <w:pPr>
              <w:spacing w:after="0"/>
            </w:pPr>
            <w:r>
              <w:rPr>
                <w:b/>
                <w:color w:val="1B7E3E"/>
                <w:sz w:val="18"/>
              </w:rPr>
              <w:t>200 OK</w:t>
            </w:r>
          </w:p>
        </w:tc>
        <w:tc>
          <w:tcPr>
            <w:tcW w:type="dxa" w:w="2340"/>
            <w:shd w:fill="FFFFFF"/>
            <w:tcMar>
              <w:top w:w="80" w:type="dxa"/>
              <w:bottom w:w="80" w:type="dxa"/>
              <w:left w:w="120" w:type="dxa"/>
              <w:right w:w="120" w:type="dxa"/>
            </w:tcMar>
          </w:tcPr>
          <w:p>
            <w:pPr>
              <w:spacing w:after="0"/>
            </w:pPr>
            <w:r>
              <w:rPr>
                <w:color w:val="1B7E3E"/>
                <w:sz w:val="18"/>
              </w:rPr>
              <w:t>Active &amp; Playable (Passed)</w:t>
            </w:r>
          </w:p>
        </w:tc>
      </w:tr>
      <w:tr>
        <w:tc>
          <w:tcPr>
            <w:tcW w:type="dxa" w:w="2340"/>
            <w:shd w:fill="F7F9FB"/>
            <w:tcMar>
              <w:top w:w="80" w:type="dxa"/>
              <w:bottom w:w="80" w:type="dxa"/>
              <w:left w:w="120" w:type="dxa"/>
              <w:right w:w="120" w:type="dxa"/>
            </w:tcMar>
          </w:tcPr>
          <w:p>
            <w:pPr>
              <w:spacing w:after="0"/>
            </w:pPr>
            <w:r>
              <w:rPr>
                <w:b/>
                <w:sz w:val="18"/>
              </w:rPr>
              <w:t>#2 Come Jesus Come</w:t>
            </w:r>
          </w:p>
        </w:tc>
        <w:tc>
          <w:tcPr>
            <w:tcW w:type="dxa" w:w="2340"/>
            <w:shd w:fill="F7F9FB"/>
            <w:tcMar>
              <w:top w:w="80" w:type="dxa"/>
              <w:bottom w:w="80" w:type="dxa"/>
              <w:left w:w="120" w:type="dxa"/>
              <w:right w:w="120" w:type="dxa"/>
            </w:tcMar>
          </w:tcPr>
          <w:p>
            <w:pPr>
              <w:spacing w:after="0"/>
            </w:pPr>
            <w:r>
              <w:rPr>
                <w:sz w:val="18"/>
              </w:rPr>
              <w:t>YouTube Official / VEVO</w:t>
            </w:r>
          </w:p>
        </w:tc>
        <w:tc>
          <w:tcPr>
            <w:tcW w:type="dxa" w:w="2340"/>
            <w:shd w:fill="F7F9FB"/>
            <w:tcMar>
              <w:top w:w="80" w:type="dxa"/>
              <w:bottom w:w="80" w:type="dxa"/>
              <w:left w:w="120" w:type="dxa"/>
              <w:right w:w="120" w:type="dxa"/>
            </w:tcMar>
          </w:tcPr>
          <w:p>
            <w:pPr>
              <w:spacing w:after="0"/>
            </w:pPr>
            <w:r>
              <w:rPr>
                <w:b/>
                <w:color w:val="1B7E3E"/>
                <w:sz w:val="18"/>
              </w:rPr>
              <w:t>200 OK</w:t>
            </w:r>
          </w:p>
        </w:tc>
        <w:tc>
          <w:tcPr>
            <w:tcW w:type="dxa" w:w="2340"/>
            <w:shd w:fill="F7F9FB"/>
            <w:tcMar>
              <w:top w:w="80" w:type="dxa"/>
              <w:bottom w:w="80" w:type="dxa"/>
              <w:left w:w="120" w:type="dxa"/>
              <w:right w:w="120" w:type="dxa"/>
            </w:tcMar>
          </w:tcPr>
          <w:p>
            <w:pPr>
              <w:spacing w:after="0"/>
            </w:pPr>
            <w:r>
              <w:rPr>
                <w:color w:val="1B7E3E"/>
                <w:sz w:val="18"/>
              </w:rPr>
              <w:t>Active &amp; Playable (Passed)</w:t>
            </w:r>
          </w:p>
        </w:tc>
      </w:tr>
      <w:tr>
        <w:tc>
          <w:tcPr>
            <w:tcW w:type="dxa" w:w="2340"/>
            <w:shd w:fill="FFFFFF"/>
            <w:tcMar>
              <w:top w:w="80" w:type="dxa"/>
              <w:bottom w:w="80" w:type="dxa"/>
              <w:left w:w="120" w:type="dxa"/>
              <w:right w:w="120" w:type="dxa"/>
            </w:tcMar>
          </w:tcPr>
          <w:p>
            <w:pPr>
              <w:spacing w:after="0"/>
            </w:pPr>
            <w:r>
              <w:rPr>
                <w:b/>
                <w:sz w:val="18"/>
              </w:rPr>
              <w:t>#3 Constant</w:t>
            </w:r>
          </w:p>
        </w:tc>
        <w:tc>
          <w:tcPr>
            <w:tcW w:type="dxa" w:w="2340"/>
            <w:shd w:fill="FFFFFF"/>
            <w:tcMar>
              <w:top w:w="80" w:type="dxa"/>
              <w:bottom w:w="80" w:type="dxa"/>
              <w:left w:w="120" w:type="dxa"/>
              <w:right w:w="120" w:type="dxa"/>
            </w:tcMar>
          </w:tcPr>
          <w:p>
            <w:pPr>
              <w:spacing w:after="0"/>
            </w:pPr>
            <w:r>
              <w:rPr>
                <w:sz w:val="18"/>
              </w:rPr>
              <w:t>YouTube Official / VEVO</w:t>
            </w:r>
          </w:p>
        </w:tc>
        <w:tc>
          <w:tcPr>
            <w:tcW w:type="dxa" w:w="2340"/>
            <w:shd w:fill="FFFFFF"/>
            <w:tcMar>
              <w:top w:w="80" w:type="dxa"/>
              <w:bottom w:w="80" w:type="dxa"/>
              <w:left w:w="120" w:type="dxa"/>
              <w:right w:w="120" w:type="dxa"/>
            </w:tcMar>
          </w:tcPr>
          <w:p>
            <w:pPr>
              <w:spacing w:after="0"/>
            </w:pPr>
            <w:r>
              <w:rPr>
                <w:b/>
                <w:color w:val="1B7E3E"/>
                <w:sz w:val="18"/>
              </w:rPr>
              <w:t>200 OK</w:t>
            </w:r>
          </w:p>
        </w:tc>
        <w:tc>
          <w:tcPr>
            <w:tcW w:type="dxa" w:w="2340"/>
            <w:shd w:fill="FFFFFF"/>
            <w:tcMar>
              <w:top w:w="80" w:type="dxa"/>
              <w:bottom w:w="80" w:type="dxa"/>
              <w:left w:w="120" w:type="dxa"/>
              <w:right w:w="120" w:type="dxa"/>
            </w:tcMar>
          </w:tcPr>
          <w:p>
            <w:pPr>
              <w:spacing w:after="0"/>
            </w:pPr>
            <w:r>
              <w:rPr>
                <w:color w:val="1B7E3E"/>
                <w:sz w:val="18"/>
              </w:rPr>
              <w:t>Active &amp; Playable (Passed)</w:t>
            </w:r>
          </w:p>
        </w:tc>
      </w:tr>
      <w:tr>
        <w:tc>
          <w:tcPr>
            <w:tcW w:type="dxa" w:w="2340"/>
            <w:shd w:fill="F7F9FB"/>
            <w:tcMar>
              <w:top w:w="80" w:type="dxa"/>
              <w:bottom w:w="80" w:type="dxa"/>
              <w:left w:w="120" w:type="dxa"/>
              <w:right w:w="120" w:type="dxa"/>
            </w:tcMar>
          </w:tcPr>
          <w:p>
            <w:pPr>
              <w:spacing w:after="0"/>
            </w:pPr>
            <w:r>
              <w:rPr>
                <w:b/>
                <w:sz w:val="18"/>
              </w:rPr>
              <w:t>#4 Jireh</w:t>
            </w:r>
          </w:p>
        </w:tc>
        <w:tc>
          <w:tcPr>
            <w:tcW w:type="dxa" w:w="2340"/>
            <w:shd w:fill="F7F9FB"/>
            <w:tcMar>
              <w:top w:w="80" w:type="dxa"/>
              <w:bottom w:w="80" w:type="dxa"/>
              <w:left w:w="120" w:type="dxa"/>
              <w:right w:w="120" w:type="dxa"/>
            </w:tcMar>
          </w:tcPr>
          <w:p>
            <w:pPr>
              <w:spacing w:after="0"/>
            </w:pPr>
            <w:r>
              <w:rPr>
                <w:sz w:val="18"/>
              </w:rPr>
              <w:t>YouTube Official / VEVO</w:t>
            </w:r>
          </w:p>
        </w:tc>
        <w:tc>
          <w:tcPr>
            <w:tcW w:type="dxa" w:w="2340"/>
            <w:shd w:fill="F7F9FB"/>
            <w:tcMar>
              <w:top w:w="80" w:type="dxa"/>
              <w:bottom w:w="80" w:type="dxa"/>
              <w:left w:w="120" w:type="dxa"/>
              <w:right w:w="120" w:type="dxa"/>
            </w:tcMar>
          </w:tcPr>
          <w:p>
            <w:pPr>
              <w:spacing w:after="0"/>
            </w:pPr>
            <w:r>
              <w:rPr>
                <w:b/>
                <w:color w:val="1B7E3E"/>
                <w:sz w:val="18"/>
              </w:rPr>
              <w:t>200 OK</w:t>
            </w:r>
          </w:p>
        </w:tc>
        <w:tc>
          <w:tcPr>
            <w:tcW w:type="dxa" w:w="2340"/>
            <w:shd w:fill="F7F9FB"/>
            <w:tcMar>
              <w:top w:w="80" w:type="dxa"/>
              <w:bottom w:w="80" w:type="dxa"/>
              <w:left w:w="120" w:type="dxa"/>
              <w:right w:w="120" w:type="dxa"/>
            </w:tcMar>
          </w:tcPr>
          <w:p>
            <w:pPr>
              <w:spacing w:after="0"/>
            </w:pPr>
            <w:r>
              <w:rPr>
                <w:color w:val="1B7E3E"/>
                <w:sz w:val="18"/>
              </w:rPr>
              <w:t>Active &amp; Playable (Passed)</w:t>
            </w:r>
          </w:p>
        </w:tc>
      </w:tr>
      <w:tr>
        <w:tc>
          <w:tcPr>
            <w:tcW w:type="dxa" w:w="2340"/>
            <w:shd w:fill="FFFFFF"/>
            <w:tcMar>
              <w:top w:w="80" w:type="dxa"/>
              <w:bottom w:w="80" w:type="dxa"/>
              <w:left w:w="120" w:type="dxa"/>
              <w:right w:w="120" w:type="dxa"/>
            </w:tcMar>
          </w:tcPr>
          <w:p>
            <w:pPr>
              <w:spacing w:after="0"/>
            </w:pPr>
            <w:r>
              <w:rPr>
                <w:b/>
                <w:sz w:val="18"/>
              </w:rPr>
              <w:t>#5 Amen</w:t>
            </w:r>
          </w:p>
        </w:tc>
        <w:tc>
          <w:tcPr>
            <w:tcW w:type="dxa" w:w="2340"/>
            <w:shd w:fill="FFFFFF"/>
            <w:tcMar>
              <w:top w:w="80" w:type="dxa"/>
              <w:bottom w:w="80" w:type="dxa"/>
              <w:left w:w="120" w:type="dxa"/>
              <w:right w:w="120" w:type="dxa"/>
            </w:tcMar>
          </w:tcPr>
          <w:p>
            <w:pPr>
              <w:spacing w:after="0"/>
            </w:pPr>
            <w:r>
              <w:rPr>
                <w:sz w:val="18"/>
              </w:rPr>
              <w:t>YouTube Official / VEVO</w:t>
            </w:r>
          </w:p>
        </w:tc>
        <w:tc>
          <w:tcPr>
            <w:tcW w:type="dxa" w:w="2340"/>
            <w:shd w:fill="FFFFFF"/>
            <w:tcMar>
              <w:top w:w="80" w:type="dxa"/>
              <w:bottom w:w="80" w:type="dxa"/>
              <w:left w:w="120" w:type="dxa"/>
              <w:right w:w="120" w:type="dxa"/>
            </w:tcMar>
          </w:tcPr>
          <w:p>
            <w:pPr>
              <w:spacing w:after="0"/>
            </w:pPr>
            <w:r>
              <w:rPr>
                <w:b/>
                <w:color w:val="1B7E3E"/>
                <w:sz w:val="18"/>
              </w:rPr>
              <w:t>200 OK</w:t>
            </w:r>
          </w:p>
        </w:tc>
        <w:tc>
          <w:tcPr>
            <w:tcW w:type="dxa" w:w="2340"/>
            <w:shd w:fill="FFFFFF"/>
            <w:tcMar>
              <w:top w:w="80" w:type="dxa"/>
              <w:bottom w:w="80" w:type="dxa"/>
              <w:left w:w="120" w:type="dxa"/>
              <w:right w:w="120" w:type="dxa"/>
            </w:tcMar>
          </w:tcPr>
          <w:p>
            <w:pPr>
              <w:spacing w:after="0"/>
            </w:pPr>
            <w:r>
              <w:rPr>
                <w:color w:val="1B7E3E"/>
                <w:sz w:val="18"/>
              </w:rPr>
              <w:t>Active &amp; Playable (Passed)</w:t>
            </w:r>
          </w:p>
        </w:tc>
      </w:tr>
      <w:tr>
        <w:tc>
          <w:tcPr>
            <w:tcW w:type="dxa" w:w="2340"/>
            <w:shd w:fill="F7F9FB"/>
            <w:tcMar>
              <w:top w:w="80" w:type="dxa"/>
              <w:bottom w:w="80" w:type="dxa"/>
              <w:left w:w="120" w:type="dxa"/>
              <w:right w:w="120" w:type="dxa"/>
            </w:tcMar>
          </w:tcPr>
          <w:p>
            <w:pPr>
              <w:spacing w:after="0"/>
            </w:pPr>
            <w:r>
              <w:rPr>
                <w:b/>
                <w:sz w:val="18"/>
              </w:rPr>
              <w:t>#6 In The Room</w:t>
            </w:r>
          </w:p>
        </w:tc>
        <w:tc>
          <w:tcPr>
            <w:tcW w:type="dxa" w:w="2340"/>
            <w:shd w:fill="F7F9FB"/>
            <w:tcMar>
              <w:top w:w="80" w:type="dxa"/>
              <w:bottom w:w="80" w:type="dxa"/>
              <w:left w:w="120" w:type="dxa"/>
              <w:right w:w="120" w:type="dxa"/>
            </w:tcMar>
          </w:tcPr>
          <w:p>
            <w:pPr>
              <w:spacing w:after="0"/>
            </w:pPr>
            <w:r>
              <w:rPr>
                <w:sz w:val="18"/>
              </w:rPr>
              <w:t>YouTube Official / VEVO</w:t>
            </w:r>
          </w:p>
        </w:tc>
        <w:tc>
          <w:tcPr>
            <w:tcW w:type="dxa" w:w="2340"/>
            <w:shd w:fill="F7F9FB"/>
            <w:tcMar>
              <w:top w:w="80" w:type="dxa"/>
              <w:bottom w:w="80" w:type="dxa"/>
              <w:left w:w="120" w:type="dxa"/>
              <w:right w:w="120" w:type="dxa"/>
            </w:tcMar>
          </w:tcPr>
          <w:p>
            <w:pPr>
              <w:spacing w:after="0"/>
            </w:pPr>
            <w:r>
              <w:rPr>
                <w:b/>
                <w:color w:val="1B7E3E"/>
                <w:sz w:val="18"/>
              </w:rPr>
              <w:t>200 OK</w:t>
            </w:r>
          </w:p>
        </w:tc>
        <w:tc>
          <w:tcPr>
            <w:tcW w:type="dxa" w:w="2340"/>
            <w:shd w:fill="F7F9FB"/>
            <w:tcMar>
              <w:top w:w="80" w:type="dxa"/>
              <w:bottom w:w="80" w:type="dxa"/>
              <w:left w:w="120" w:type="dxa"/>
              <w:right w:w="120" w:type="dxa"/>
            </w:tcMar>
          </w:tcPr>
          <w:p>
            <w:pPr>
              <w:spacing w:after="0"/>
            </w:pPr>
            <w:r>
              <w:rPr>
                <w:color w:val="1B7E3E"/>
                <w:sz w:val="18"/>
              </w:rPr>
              <w:t>Active &amp; Playable (Passed)</w:t>
            </w:r>
          </w:p>
        </w:tc>
      </w:tr>
      <w:tr>
        <w:tc>
          <w:tcPr>
            <w:tcW w:type="dxa" w:w="2340"/>
            <w:shd w:fill="FFFFFF"/>
            <w:tcMar>
              <w:top w:w="80" w:type="dxa"/>
              <w:bottom w:w="80" w:type="dxa"/>
              <w:left w:w="120" w:type="dxa"/>
              <w:right w:w="120" w:type="dxa"/>
            </w:tcMar>
          </w:tcPr>
          <w:p>
            <w:pPr>
              <w:spacing w:after="0"/>
            </w:pPr>
            <w:r>
              <w:rPr>
                <w:b/>
                <w:sz w:val="18"/>
              </w:rPr>
              <w:t>#7 Lead Me On</w:t>
            </w:r>
          </w:p>
        </w:tc>
        <w:tc>
          <w:tcPr>
            <w:tcW w:type="dxa" w:w="2340"/>
            <w:shd w:fill="FFFFFF"/>
            <w:tcMar>
              <w:top w:w="80" w:type="dxa"/>
              <w:bottom w:w="80" w:type="dxa"/>
              <w:left w:w="120" w:type="dxa"/>
              <w:right w:w="120" w:type="dxa"/>
            </w:tcMar>
          </w:tcPr>
          <w:p>
            <w:pPr>
              <w:spacing w:after="0"/>
            </w:pPr>
            <w:r>
              <w:rPr>
                <w:sz w:val="18"/>
              </w:rPr>
              <w:t>YouTube Official / VEVO</w:t>
            </w:r>
          </w:p>
        </w:tc>
        <w:tc>
          <w:tcPr>
            <w:tcW w:type="dxa" w:w="2340"/>
            <w:shd w:fill="FFFFFF"/>
            <w:tcMar>
              <w:top w:w="80" w:type="dxa"/>
              <w:bottom w:w="80" w:type="dxa"/>
              <w:left w:w="120" w:type="dxa"/>
              <w:right w:w="120" w:type="dxa"/>
            </w:tcMar>
          </w:tcPr>
          <w:p>
            <w:pPr>
              <w:spacing w:after="0"/>
            </w:pPr>
            <w:r>
              <w:rPr>
                <w:b/>
                <w:color w:val="1B7E3E"/>
                <w:sz w:val="18"/>
              </w:rPr>
              <w:t>200 OK</w:t>
            </w:r>
          </w:p>
        </w:tc>
        <w:tc>
          <w:tcPr>
            <w:tcW w:type="dxa" w:w="2340"/>
            <w:shd w:fill="FFFFFF"/>
            <w:tcMar>
              <w:top w:w="80" w:type="dxa"/>
              <w:bottom w:w="80" w:type="dxa"/>
              <w:left w:w="120" w:type="dxa"/>
              <w:right w:w="120" w:type="dxa"/>
            </w:tcMar>
          </w:tcPr>
          <w:p>
            <w:pPr>
              <w:spacing w:after="0"/>
            </w:pPr>
            <w:r>
              <w:rPr>
                <w:color w:val="1B7E3E"/>
                <w:sz w:val="18"/>
              </w:rPr>
              <w:t>Active &amp; Playable (Passed)</w:t>
            </w:r>
          </w:p>
        </w:tc>
      </w:tr>
      <w:tr>
        <w:tc>
          <w:tcPr>
            <w:tcW w:type="dxa" w:w="2340"/>
            <w:shd w:fill="F7F9FB"/>
            <w:tcMar>
              <w:top w:w="80" w:type="dxa"/>
              <w:bottom w:w="80" w:type="dxa"/>
              <w:left w:w="120" w:type="dxa"/>
              <w:right w:w="120" w:type="dxa"/>
            </w:tcMar>
          </w:tcPr>
          <w:p>
            <w:pPr>
              <w:spacing w:after="0"/>
            </w:pPr>
            <w:r>
              <w:rPr>
                <w:b/>
                <w:sz w:val="18"/>
              </w:rPr>
              <w:t>#8 Rain Down On Me</w:t>
            </w:r>
          </w:p>
        </w:tc>
        <w:tc>
          <w:tcPr>
            <w:tcW w:type="dxa" w:w="2340"/>
            <w:shd w:fill="F7F9FB"/>
            <w:tcMar>
              <w:top w:w="80" w:type="dxa"/>
              <w:bottom w:w="80" w:type="dxa"/>
              <w:left w:w="120" w:type="dxa"/>
              <w:right w:w="120" w:type="dxa"/>
            </w:tcMar>
          </w:tcPr>
          <w:p>
            <w:pPr>
              <w:spacing w:after="0"/>
            </w:pPr>
            <w:r>
              <w:rPr>
                <w:sz w:val="18"/>
              </w:rPr>
              <w:t>YouTube Official / VEVO</w:t>
            </w:r>
          </w:p>
        </w:tc>
        <w:tc>
          <w:tcPr>
            <w:tcW w:type="dxa" w:w="2340"/>
            <w:shd w:fill="F7F9FB"/>
            <w:tcMar>
              <w:top w:w="80" w:type="dxa"/>
              <w:bottom w:w="80" w:type="dxa"/>
              <w:left w:w="120" w:type="dxa"/>
              <w:right w:w="120" w:type="dxa"/>
            </w:tcMar>
          </w:tcPr>
          <w:p>
            <w:pPr>
              <w:spacing w:after="0"/>
            </w:pPr>
            <w:r>
              <w:rPr>
                <w:b/>
                <w:color w:val="1B7E3E"/>
                <w:sz w:val="18"/>
              </w:rPr>
              <w:t>200 OK</w:t>
            </w:r>
          </w:p>
        </w:tc>
        <w:tc>
          <w:tcPr>
            <w:tcW w:type="dxa" w:w="2340"/>
            <w:shd w:fill="F7F9FB"/>
            <w:tcMar>
              <w:top w:w="80" w:type="dxa"/>
              <w:bottom w:w="80" w:type="dxa"/>
              <w:left w:w="120" w:type="dxa"/>
              <w:right w:w="120" w:type="dxa"/>
            </w:tcMar>
          </w:tcPr>
          <w:p>
            <w:pPr>
              <w:spacing w:after="0"/>
            </w:pPr>
            <w:r>
              <w:rPr>
                <w:color w:val="1B7E3E"/>
                <w:sz w:val="18"/>
              </w:rPr>
              <w:t>Active &amp; Playable (Passed)</w:t>
            </w:r>
          </w:p>
        </w:tc>
      </w:tr>
      <w:tr>
        <w:tc>
          <w:tcPr>
            <w:tcW w:type="dxa" w:w="2340"/>
            <w:shd w:fill="FFFFFF"/>
            <w:tcMar>
              <w:top w:w="80" w:type="dxa"/>
              <w:bottom w:w="80" w:type="dxa"/>
              <w:left w:w="120" w:type="dxa"/>
              <w:right w:w="120" w:type="dxa"/>
            </w:tcMar>
          </w:tcPr>
          <w:p>
            <w:pPr>
              <w:spacing w:after="0"/>
            </w:pPr>
            <w:r>
              <w:rPr>
                <w:b/>
                <w:sz w:val="18"/>
              </w:rPr>
              <w:t>#9 Woke Up This Morning</w:t>
            </w:r>
          </w:p>
        </w:tc>
        <w:tc>
          <w:tcPr>
            <w:tcW w:type="dxa" w:w="2340"/>
            <w:shd w:fill="FFFFFF"/>
            <w:tcMar>
              <w:top w:w="80" w:type="dxa"/>
              <w:bottom w:w="80" w:type="dxa"/>
              <w:left w:w="120" w:type="dxa"/>
              <w:right w:w="120" w:type="dxa"/>
            </w:tcMar>
          </w:tcPr>
          <w:p>
            <w:pPr>
              <w:spacing w:after="0"/>
            </w:pPr>
            <w:r>
              <w:rPr>
                <w:sz w:val="18"/>
              </w:rPr>
              <w:t>YouTube Official / VEVO</w:t>
            </w:r>
          </w:p>
        </w:tc>
        <w:tc>
          <w:tcPr>
            <w:tcW w:type="dxa" w:w="2340"/>
            <w:shd w:fill="FFFFFF"/>
            <w:tcMar>
              <w:top w:w="80" w:type="dxa"/>
              <w:bottom w:w="80" w:type="dxa"/>
              <w:left w:w="120" w:type="dxa"/>
              <w:right w:w="120" w:type="dxa"/>
            </w:tcMar>
          </w:tcPr>
          <w:p>
            <w:pPr>
              <w:spacing w:after="0"/>
            </w:pPr>
            <w:r>
              <w:rPr>
                <w:b/>
                <w:color w:val="1B7E3E"/>
                <w:sz w:val="18"/>
              </w:rPr>
              <w:t>200 OK</w:t>
            </w:r>
          </w:p>
        </w:tc>
        <w:tc>
          <w:tcPr>
            <w:tcW w:type="dxa" w:w="2340"/>
            <w:shd w:fill="FFFFFF"/>
            <w:tcMar>
              <w:top w:w="80" w:type="dxa"/>
              <w:bottom w:w="80" w:type="dxa"/>
              <w:left w:w="120" w:type="dxa"/>
              <w:right w:w="120" w:type="dxa"/>
            </w:tcMar>
          </w:tcPr>
          <w:p>
            <w:pPr>
              <w:spacing w:after="0"/>
            </w:pPr>
            <w:r>
              <w:rPr>
                <w:color w:val="1B7E3E"/>
                <w:sz w:val="18"/>
              </w:rPr>
              <w:t>Active &amp; Playable (Passed)</w:t>
            </w:r>
          </w:p>
        </w:tc>
      </w:tr>
      <w:tr>
        <w:tc>
          <w:tcPr>
            <w:tcW w:type="dxa" w:w="2340"/>
            <w:shd w:fill="F7F9FB"/>
            <w:tcMar>
              <w:top w:w="80" w:type="dxa"/>
              <w:bottom w:w="80" w:type="dxa"/>
              <w:left w:w="120" w:type="dxa"/>
              <w:right w:w="120" w:type="dxa"/>
            </w:tcMar>
          </w:tcPr>
          <w:p>
            <w:pPr>
              <w:spacing w:after="0"/>
            </w:pPr>
            <w:r>
              <w:rPr>
                <w:b/>
                <w:sz w:val="18"/>
              </w:rPr>
              <w:t>#10 Church Doors</w:t>
            </w:r>
          </w:p>
        </w:tc>
        <w:tc>
          <w:tcPr>
            <w:tcW w:type="dxa" w:w="2340"/>
            <w:shd w:fill="F7F9FB"/>
            <w:tcMar>
              <w:top w:w="80" w:type="dxa"/>
              <w:bottom w:w="80" w:type="dxa"/>
              <w:left w:w="120" w:type="dxa"/>
              <w:right w:w="120" w:type="dxa"/>
            </w:tcMar>
          </w:tcPr>
          <w:p>
            <w:pPr>
              <w:spacing w:after="0"/>
            </w:pPr>
            <w:r>
              <w:rPr>
                <w:sz w:val="18"/>
              </w:rPr>
              <w:t>YouTube Official / VEVO</w:t>
            </w:r>
          </w:p>
        </w:tc>
        <w:tc>
          <w:tcPr>
            <w:tcW w:type="dxa" w:w="2340"/>
            <w:shd w:fill="F7F9FB"/>
            <w:tcMar>
              <w:top w:w="80" w:type="dxa"/>
              <w:bottom w:w="80" w:type="dxa"/>
              <w:left w:w="120" w:type="dxa"/>
              <w:right w:w="120" w:type="dxa"/>
            </w:tcMar>
          </w:tcPr>
          <w:p>
            <w:pPr>
              <w:spacing w:after="0"/>
            </w:pPr>
            <w:r>
              <w:rPr>
                <w:b/>
                <w:color w:val="1B7E3E"/>
                <w:sz w:val="18"/>
              </w:rPr>
              <w:t>200 OK</w:t>
            </w:r>
          </w:p>
        </w:tc>
        <w:tc>
          <w:tcPr>
            <w:tcW w:type="dxa" w:w="2340"/>
            <w:shd w:fill="F7F9FB"/>
            <w:tcMar>
              <w:top w:w="80" w:type="dxa"/>
              <w:bottom w:w="80" w:type="dxa"/>
              <w:left w:w="120" w:type="dxa"/>
              <w:right w:w="120" w:type="dxa"/>
            </w:tcMar>
          </w:tcPr>
          <w:p>
            <w:pPr>
              <w:spacing w:after="0"/>
            </w:pPr>
            <w:r>
              <w:rPr>
                <w:color w:val="1B7E3E"/>
                <w:sz w:val="18"/>
              </w:rPr>
              <w:t>Active &amp; Playable (Passed)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AB-3Av8RYo8" TargetMode="External"/><Relationship Id="rId10" Type="http://schemas.openxmlformats.org/officeDocument/2006/relationships/hyperlink" Target="https://www.youtube.com/watch?v=Lq4PXLxTuVU" TargetMode="External"/><Relationship Id="rId11" Type="http://schemas.openxmlformats.org/officeDocument/2006/relationships/hyperlink" Target="https://www.youtube.com/watch?v=MM3E18VuLiI" TargetMode="External"/><Relationship Id="rId12" Type="http://schemas.openxmlformats.org/officeDocument/2006/relationships/hyperlink" Target="https://www.youtube.com/watch?v=mC-zw0zCCtg" TargetMode="External"/><Relationship Id="rId13" Type="http://schemas.openxmlformats.org/officeDocument/2006/relationships/hyperlink" Target="https://www.youtube.com/watch?v=C-coaQOs1G4" TargetMode="External"/><Relationship Id="rId14" Type="http://schemas.openxmlformats.org/officeDocument/2006/relationships/hyperlink" Target="https://www.youtube.com/watch?v=0m6EFPXm57g" TargetMode="External"/><Relationship Id="rId15" Type="http://schemas.openxmlformats.org/officeDocument/2006/relationships/hyperlink" Target="https://www.youtube.com/watch?v=vGb2iDWLlq4" TargetMode="External"/><Relationship Id="rId16" Type="http://schemas.openxmlformats.org/officeDocument/2006/relationships/hyperlink" Target="https://www.youtube.com/watch?v=FBtYIaIgu6U" TargetMode="External"/><Relationship Id="rId17" Type="http://schemas.openxmlformats.org/officeDocument/2006/relationships/hyperlink" Target="https://www.youtube.com/watch?v=7_gblSPu0qQ" TargetMode="External"/><Relationship Id="rId18" Type="http://schemas.openxmlformats.org/officeDocument/2006/relationships/hyperlink" Target="https://www.youtube.com/watch?v=kq22tu-o6yI" TargetMode="External"/><Relationship Id="rId19" Type="http://schemas.openxmlformats.org/officeDocument/2006/relationships/hyperlink" Target="https://open.spotify.com/search/CeCe%20Winans%20That%27s%20My%20King" TargetMode="External"/><Relationship Id="rId20" Type="http://schemas.openxmlformats.org/officeDocument/2006/relationships/hyperlink" Target="https://music.apple.com/us/search?term=CeCe+Winans+That%27s+My+King" TargetMode="External"/><Relationship Id="rId21" Type="http://schemas.openxmlformats.org/officeDocument/2006/relationships/hyperlink" Target="https://www.billboard.com/charts/hot-gospel-songs/" TargetMode="External"/><Relationship Id="rId22" Type="http://schemas.openxmlformats.org/officeDocument/2006/relationships/hyperlink" Target="https://open.spotify.com/search/CeCe%20Winans%20Come%20Jesus%20Come" TargetMode="External"/><Relationship Id="rId23" Type="http://schemas.openxmlformats.org/officeDocument/2006/relationships/hyperlink" Target="https://music.apple.com/us/search?term=CeCe+Winans+Come+Jesus+Come" TargetMode="External"/><Relationship Id="rId24" Type="http://schemas.openxmlformats.org/officeDocument/2006/relationships/hyperlink" Target="https://open.spotify.com/search/Maverick%20City%20Music%20Constant" TargetMode="External"/><Relationship Id="rId25" Type="http://schemas.openxmlformats.org/officeDocument/2006/relationships/hyperlink" Target="https://music.apple.com/us/search?term=Maverick+City+Music+Constant" TargetMode="External"/><Relationship Id="rId26" Type="http://schemas.openxmlformats.org/officeDocument/2006/relationships/hyperlink" Target="https://open.spotify.com/search/Elevation%20Worship%20Jireh" TargetMode="External"/><Relationship Id="rId27" Type="http://schemas.openxmlformats.org/officeDocument/2006/relationships/hyperlink" Target="https://music.apple.com/us/search?term=Elevation+Worship+Jireh" TargetMode="External"/><Relationship Id="rId28" Type="http://schemas.openxmlformats.org/officeDocument/2006/relationships/hyperlink" Target="https://open.spotify.com/search/Pastor%20Mike%20Jr%20Amen" TargetMode="External"/><Relationship Id="rId29" Type="http://schemas.openxmlformats.org/officeDocument/2006/relationships/hyperlink" Target="https://music.apple.com/us/search?term=Pastor+Mike+Jr+Amen" TargetMode="External"/><Relationship Id="rId30" Type="http://schemas.openxmlformats.org/officeDocument/2006/relationships/hyperlink" Target="https://open.spotify.com/search/Maverick%20City%20In%20The%20Room" TargetMode="External"/><Relationship Id="rId31" Type="http://schemas.openxmlformats.org/officeDocument/2006/relationships/hyperlink" Target="https://music.apple.com/us/search?term=Maverick+City+In+The+Room" TargetMode="External"/><Relationship Id="rId32" Type="http://schemas.openxmlformats.org/officeDocument/2006/relationships/hyperlink" Target="https://open.spotify.com/search/Chandler%20Moore%20Lead%20Me%20On" TargetMode="External"/><Relationship Id="rId33" Type="http://schemas.openxmlformats.org/officeDocument/2006/relationships/hyperlink" Target="https://music.apple.com/us/search?term=Chandler+Moore+Lead+Me+On" TargetMode="External"/><Relationship Id="rId34" Type="http://schemas.openxmlformats.org/officeDocument/2006/relationships/hyperlink" Target="https://open.spotify.com/search/GloRilla%20Rain%20Down%20On%20Me" TargetMode="External"/><Relationship Id="rId35" Type="http://schemas.openxmlformats.org/officeDocument/2006/relationships/hyperlink" Target="https://music.apple.com/us/search?term=GloRilla+Rain+Down+On+Me" TargetMode="External"/><Relationship Id="rId36" Type="http://schemas.openxmlformats.org/officeDocument/2006/relationships/hyperlink" Target="https://open.spotify.com/search/Forrest%20Frank%20Woke%20Up%20This%20Morning" TargetMode="External"/><Relationship Id="rId37" Type="http://schemas.openxmlformats.org/officeDocument/2006/relationships/hyperlink" Target="https://music.apple.com/us/search?term=Forrest+Frank+Woke+Up+This+Morning" TargetMode="External"/><Relationship Id="rId38" Type="http://schemas.openxmlformats.org/officeDocument/2006/relationships/hyperlink" Target="https://open.spotify.com/search/Yolanda%20Adams%20Church%20Doors" TargetMode="External"/><Relationship Id="rId39" Type="http://schemas.openxmlformats.org/officeDocument/2006/relationships/hyperlink" Target="https://music.apple.com/us/search?term=Yolanda+Adams+Church+Do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