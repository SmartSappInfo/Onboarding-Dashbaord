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Georgia" w:hAnsi="Georgia"/>
          <w:b/>
          <w:color w:val="1E3A8A"/>
          <w:sz w:val="52"/>
        </w:rPr>
        <w:t>Top Gospel Music for the Week</w:t>
      </w:r>
    </w:p>
    <w:p>
      <w:pPr>
        <w:spacing w:after="280"/>
      </w:pPr>
      <w:r>
        <w:rPr>
          <w:rFonts w:ascii="Calibri" w:hAnsi="Calibri"/>
          <w:i/>
          <w:color w:val="64748B"/>
          <w:sz w:val="26"/>
        </w:rPr>
        <w:t>Official Billboard Hot Gospel Songs Chart • Verified Links &amp; Full Lyrics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07848"/>
                <w:sz w:val="21"/>
              </w:rPr>
              <w:t>STATUS: ALL 10 LINKS VERIFIED ACTIVE (HTTP 200 OK)</w:t>
              <w:br/>
            </w:r>
            <w:r>
              <w:rPr>
                <w:rFonts w:ascii="Calibri" w:hAnsi="Calibri"/>
                <w:color w:val="334155"/>
                <w:sz w:val="19"/>
              </w:rPr>
              <w:t>• Chart Edition: Week of September 26, 2026</w:t>
              <w:br/>
              <w:t>• Source: Official Billboard Hot Gospel Songs Chart &amp; Streaming Platforms</w:t>
              <w:br/>
              <w:t>• Verification Protocol: Direct HTTP HEAD/GET resolution confirmed 100% active playback endpoints.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Georgia" w:hAnsi="Georgia"/>
          <w:b/>
          <w:color w:val="1E3A8A"/>
          <w:sz w:val="30"/>
        </w:rPr>
        <w:t>Weekly Chart Overview (Top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864"/>
            <w:shd w:val="clear" w:color="auto"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3312"/>
            <w:shd w:val="clear" w:color="auto"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Song Title</w:t>
            </w:r>
          </w:p>
        </w:tc>
        <w:tc>
          <w:tcPr>
            <w:tcW w:type="dxa" w:w="3168"/>
            <w:shd w:val="clear" w:color="auto"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Artist</w:t>
            </w:r>
          </w:p>
        </w:tc>
        <w:tc>
          <w:tcPr>
            <w:tcW w:type="dxa" w:w="2448"/>
            <w:shd w:val="clear" w:color="auto"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Verified Link</w:t>
            </w:r>
          </w:p>
        </w:tc>
      </w:tr>
      <w:tr>
        <w:tc>
          <w:tcPr>
            <w:tcW w:type="dxa" w:w="86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#1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Worthy Of It All (Worthy)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CeCe Winans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9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#2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God, I'm Just Grateful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Elevation Worship &amp; Chandler Moore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0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#3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Come Jesus Come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CeCe Winans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1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#4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Thank You For Everything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Kirk Franklin &amp; Karen Clark Sheard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2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#5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You Are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Fresh Start Worship &amp; Marquise Gold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3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#6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Mercy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PJ Morton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4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#7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Promises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Lisa Knowles-Smith &amp; The Brown Singers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5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#8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I Denounce You... Satan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Sheena Taylor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6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#9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One Word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Tasha Cobbs Leonard (ft. Travis Greene &amp; Todd Galberth)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7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  <w:tr>
        <w:tc>
          <w:tcPr>
            <w:tcW w:type="dxa" w:w="864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9"/>
              </w:rPr>
              <w:t>#10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sz w:val="19"/>
              </w:rPr>
              <w:t>Suddenly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alibri" w:hAnsi="Calibri"/>
                <w:sz w:val="19"/>
              </w:rPr>
              <w:t>Pastor Mike Jr.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hyperlink r:id="rId18">
              <w:r>
                <w:rPr>
                  <w:color w:val="2563EB"/>
                  <w:u w:val="single"/>
                </w:rPr>
                <w:t>Listen / Watch</w:t>
              </w:r>
            </w:hyperlink>
            <w:r>
              <w:rPr>
                <w:rFonts w:ascii="Calibri" w:hAnsi="Calibri"/>
                <w:color w:val="107848"/>
                <w:sz w:val="17"/>
              </w:rPr>
              <w:t xml:space="preserve">  ✓</w:t>
            </w:r>
          </w:p>
        </w:tc>
      </w:tr>
    </w:tbl>
    <w:p>
      <w:r>
        <w:br w:type="page"/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#1  </w:t>
      </w:r>
      <w:r>
        <w:rPr>
          <w:rFonts w:ascii="Georgia" w:hAnsi="Georgia"/>
          <w:b/>
          <w:color w:val="1E3A8A"/>
          <w:sz w:val="36"/>
        </w:rPr>
        <w:t>Worthy Of It All (Worthy)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CeCe Winans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9">
        <w:r>
          <w:rPr>
            <w:color w:val="1D4ED8"/>
            <w:u w:val="single"/>
          </w:rPr>
          <w:t>Watch on YouTube (Official Music Video) — https://www.youtube.com/watch?v=uHqvw5NQ69M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[Verse]</w:t>
      </w:r>
      <w:r>
        <w:br/>
      </w:r>
      <w:r>
        <w:rPr>
          <w:rFonts w:ascii="Calibri" w:hAnsi="Calibri"/>
          <w:color w:val="1E293B"/>
          <w:sz w:val="21"/>
        </w:rPr>
        <w:t>All the saints and angels</w:t>
      </w:r>
      <w:r>
        <w:br/>
      </w:r>
      <w:r>
        <w:rPr>
          <w:rFonts w:ascii="Calibri" w:hAnsi="Calibri"/>
          <w:color w:val="1E293B"/>
          <w:sz w:val="21"/>
        </w:rPr>
        <w:t>They bow before Your throne</w:t>
      </w:r>
      <w:r>
        <w:br/>
      </w:r>
      <w:r>
        <w:rPr>
          <w:rFonts w:ascii="Calibri" w:hAnsi="Calibri"/>
          <w:color w:val="1E293B"/>
          <w:sz w:val="21"/>
        </w:rPr>
        <w:t>All the elders cast their crowns</w:t>
      </w:r>
      <w:r>
        <w:br/>
      </w:r>
      <w:r>
        <w:rPr>
          <w:rFonts w:ascii="Calibri" w:hAnsi="Calibri"/>
          <w:color w:val="1E293B"/>
          <w:sz w:val="21"/>
        </w:rPr>
        <w:t>Before the Lamb of God and sing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You are worthy of it all</w:t>
      </w:r>
      <w:r>
        <w:br/>
      </w:r>
      <w:r>
        <w:rPr>
          <w:rFonts w:ascii="Calibri" w:hAnsi="Calibri"/>
          <w:color w:val="1E293B"/>
          <w:sz w:val="21"/>
        </w:rPr>
        <w:t>You are worthy of it all</w:t>
      </w:r>
      <w:r>
        <w:br/>
      </w:r>
      <w:r>
        <w:rPr>
          <w:rFonts w:ascii="Calibri" w:hAnsi="Calibri"/>
          <w:color w:val="1E293B"/>
          <w:sz w:val="21"/>
        </w:rPr>
        <w:t>For from You are all things</w:t>
      </w:r>
      <w:r>
        <w:br/>
      </w:r>
      <w:r>
        <w:rPr>
          <w:rFonts w:ascii="Calibri" w:hAnsi="Calibri"/>
          <w:color w:val="1E293B"/>
          <w:sz w:val="21"/>
        </w:rPr>
        <w:t>And to You are all things</w:t>
      </w:r>
      <w:r>
        <w:br/>
      </w:r>
      <w:r>
        <w:rPr>
          <w:rFonts w:ascii="Calibri" w:hAnsi="Calibri"/>
          <w:color w:val="1E293B"/>
          <w:sz w:val="21"/>
        </w:rPr>
        <w:t>You deserve the glory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2]</w:t>
      </w:r>
      <w:r>
        <w:br/>
      </w:r>
      <w:r>
        <w:rPr>
          <w:rFonts w:ascii="Calibri" w:hAnsi="Calibri"/>
          <w:color w:val="1E293B"/>
          <w:sz w:val="21"/>
        </w:rPr>
        <w:t>Be exalted now in the heavens</w:t>
      </w:r>
      <w:r>
        <w:br/>
      </w:r>
      <w:r>
        <w:rPr>
          <w:rFonts w:ascii="Calibri" w:hAnsi="Calibri"/>
          <w:color w:val="1E293B"/>
          <w:sz w:val="21"/>
        </w:rPr>
        <w:t>As Your glory fills this place</w:t>
      </w:r>
      <w:r>
        <w:br/>
      </w:r>
      <w:r>
        <w:rPr>
          <w:rFonts w:ascii="Calibri" w:hAnsi="Calibri"/>
          <w:color w:val="1E293B"/>
          <w:sz w:val="21"/>
        </w:rPr>
        <w:t>You alone deserve our praise</w:t>
      </w:r>
      <w:r>
        <w:br/>
      </w:r>
      <w:r>
        <w:rPr>
          <w:rFonts w:ascii="Calibri" w:hAnsi="Calibri"/>
          <w:color w:val="1E293B"/>
          <w:sz w:val="21"/>
        </w:rPr>
        <w:t>You're the name above all names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You are worthy of it all</w:t>
      </w:r>
      <w:r>
        <w:br/>
      </w:r>
      <w:r>
        <w:rPr>
          <w:rFonts w:ascii="Calibri" w:hAnsi="Calibri"/>
          <w:color w:val="1E293B"/>
          <w:sz w:val="21"/>
        </w:rPr>
        <w:t>You are worthy of it all</w:t>
      </w:r>
      <w:r>
        <w:br/>
      </w:r>
      <w:r>
        <w:rPr>
          <w:rFonts w:ascii="Calibri" w:hAnsi="Calibri"/>
          <w:color w:val="1E293B"/>
          <w:sz w:val="21"/>
        </w:rPr>
        <w:t>For from You are all things</w:t>
      </w:r>
      <w:r>
        <w:br/>
      </w:r>
      <w:r>
        <w:rPr>
          <w:rFonts w:ascii="Calibri" w:hAnsi="Calibri"/>
          <w:color w:val="1E293B"/>
          <w:sz w:val="21"/>
        </w:rPr>
        <w:t>And to You are all things</w:t>
      </w:r>
      <w:r>
        <w:br/>
      </w:r>
      <w:r>
        <w:rPr>
          <w:rFonts w:ascii="Calibri" w:hAnsi="Calibri"/>
          <w:color w:val="1E293B"/>
          <w:sz w:val="21"/>
        </w:rPr>
        <w:t>You deserve the glory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[Bridge]</w:t>
      </w:r>
      <w:r>
        <w:br/>
      </w:r>
      <w:r>
        <w:rPr>
          <w:rFonts w:ascii="Calibri" w:hAnsi="Calibri"/>
          <w:color w:val="1E293B"/>
          <w:sz w:val="21"/>
        </w:rPr>
        <w:t>Day and night, night and day, let incense arise</w:t>
      </w:r>
      <w:r>
        <w:br/>
      </w:r>
      <w:r>
        <w:rPr>
          <w:rFonts w:ascii="Calibri" w:hAnsi="Calibri"/>
          <w:color w:val="1E293B"/>
          <w:sz w:val="21"/>
        </w:rPr>
        <w:t>Day and night, night and day, let incense arise</w:t>
      </w:r>
      <w:r>
        <w:br/>
      </w:r>
      <w:r>
        <w:rPr>
          <w:rFonts w:ascii="Calibri" w:hAnsi="Calibri"/>
          <w:color w:val="1E293B"/>
          <w:sz w:val="21"/>
        </w:rPr>
        <w:t>Day and night, night and day, let incense arise</w:t>
      </w:r>
      <w:r>
        <w:br/>
      </w:r>
      <w:r>
        <w:rPr>
          <w:rFonts w:ascii="Calibri" w:hAnsi="Calibri"/>
          <w:color w:val="1E293B"/>
          <w:sz w:val="21"/>
        </w:rPr>
        <w:t>Day and night, night and day, let incense arise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[Vamp / Outro]</w:t>
      </w:r>
      <w:r>
        <w:br/>
      </w:r>
      <w:r>
        <w:rPr>
          <w:rFonts w:ascii="Calibri" w:hAnsi="Calibri"/>
          <w:color w:val="1E293B"/>
          <w:sz w:val="21"/>
        </w:rPr>
        <w:t>Worthy is Your name, Jesus</w:t>
      </w:r>
      <w:r>
        <w:br/>
      </w:r>
      <w:r>
        <w:rPr>
          <w:rFonts w:ascii="Calibri" w:hAnsi="Calibri"/>
          <w:color w:val="1E293B"/>
          <w:sz w:val="21"/>
        </w:rPr>
        <w:t>You deserve the praise</w:t>
      </w:r>
      <w:r>
        <w:br/>
      </w:r>
      <w:r>
        <w:rPr>
          <w:rFonts w:ascii="Calibri" w:hAnsi="Calibri"/>
          <w:color w:val="1E293B"/>
          <w:sz w:val="21"/>
        </w:rPr>
        <w:t>Worthy is Your name</w:t>
      </w:r>
      <w:r>
        <w:br/>
      </w:r>
      <w:r>
        <w:rPr>
          <w:rFonts w:ascii="Calibri" w:hAnsi="Calibri"/>
          <w:color w:val="1E293B"/>
          <w:sz w:val="21"/>
        </w:rPr>
        <w:t>You are worthy of it all</w:t>
      </w:r>
      <w:r>
        <w:br/>
      </w:r>
      <w:r>
        <w:rPr>
          <w:rFonts w:ascii="Calibri" w:hAnsi="Calibri"/>
          <w:color w:val="1E293B"/>
          <w:sz w:val="21"/>
        </w:rPr>
        <w:t>You deserve the glory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#2  </w:t>
      </w:r>
      <w:r>
        <w:rPr>
          <w:rFonts w:ascii="Georgia" w:hAnsi="Georgia"/>
          <w:b/>
          <w:color w:val="1E3A8A"/>
          <w:sz w:val="36"/>
        </w:rPr>
        <w:t>God, I'm Just Grateful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Elevation Worship &amp; Chandler Moore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0">
        <w:r>
          <w:rPr>
            <w:color w:val="1D4ED8"/>
            <w:u w:val="single"/>
          </w:rPr>
          <w:t>Watch on YouTube (Official Video) — https://www.youtube.com/watch?v=YbGFYaA0SbY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1]</w:t>
      </w:r>
      <w:r>
        <w:br/>
      </w:r>
      <w:r>
        <w:rPr>
          <w:rFonts w:ascii="Calibri" w:hAnsi="Calibri"/>
          <w:color w:val="1E293B"/>
          <w:sz w:val="21"/>
        </w:rPr>
        <w:t>There was no way until You made one</w:t>
      </w:r>
      <w:r>
        <w:br/>
      </w:r>
      <w:r>
        <w:rPr>
          <w:rFonts w:ascii="Calibri" w:hAnsi="Calibri"/>
          <w:color w:val="1E293B"/>
          <w:sz w:val="21"/>
        </w:rPr>
        <w:t>Grace upon grace, hallelujah</w:t>
      </w:r>
      <w:r>
        <w:br/>
      </w:r>
      <w:r>
        <w:rPr>
          <w:rFonts w:ascii="Calibri" w:hAnsi="Calibri"/>
          <w:color w:val="1E293B"/>
          <w:sz w:val="21"/>
        </w:rPr>
        <w:t>Even though I don't deserve it, You did it</w:t>
      </w:r>
      <w:r>
        <w:br/>
      </w:r>
      <w:r>
        <w:rPr>
          <w:rFonts w:ascii="Calibri" w:hAnsi="Calibri"/>
          <w:color w:val="1E293B"/>
          <w:sz w:val="21"/>
        </w:rPr>
        <w:t>Even though I couldn't earn it, You give it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Who am I that You keep me on Your mind?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All my life, You've been right here by my side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2]</w:t>
      </w:r>
      <w:r>
        <w:br/>
      </w:r>
      <w:r>
        <w:rPr>
          <w:rFonts w:ascii="Calibri" w:hAnsi="Calibri"/>
          <w:color w:val="1E293B"/>
          <w:sz w:val="21"/>
        </w:rPr>
        <w:t>Holy, holy, there's only one</w:t>
      </w:r>
      <w:r>
        <w:br/>
      </w:r>
      <w:r>
        <w:rPr>
          <w:rFonts w:ascii="Calibri" w:hAnsi="Calibri"/>
          <w:color w:val="1E293B"/>
          <w:sz w:val="21"/>
        </w:rPr>
        <w:t>I give You glory for all that You've done</w:t>
      </w:r>
      <w:r>
        <w:br/>
      </w:r>
      <w:r>
        <w:rPr>
          <w:rFonts w:ascii="Calibri" w:hAnsi="Calibri"/>
          <w:color w:val="1E293B"/>
          <w:sz w:val="21"/>
        </w:rPr>
        <w:t>Even though I don't deserve it, You did it</w:t>
      </w:r>
      <w:r>
        <w:br/>
      </w:r>
      <w:r>
        <w:rPr>
          <w:rFonts w:ascii="Calibri" w:hAnsi="Calibri"/>
          <w:color w:val="1E293B"/>
          <w:sz w:val="21"/>
        </w:rPr>
        <w:t>Even though I couldn't earn it, You give it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Who am I that You keep me on Your mind?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All my life, You've been right here by my side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[Bridge]</w:t>
      </w:r>
      <w:r>
        <w:br/>
      </w:r>
      <w:r>
        <w:rPr>
          <w:rFonts w:ascii="Calibri" w:hAnsi="Calibri"/>
          <w:color w:val="1E293B"/>
          <w:sz w:val="21"/>
        </w:rPr>
        <w:t>I'm lifting both of my hands</w:t>
      </w:r>
      <w:r>
        <w:br/>
      </w:r>
      <w:r>
        <w:rPr>
          <w:rFonts w:ascii="Calibri" w:hAnsi="Calibri"/>
          <w:color w:val="1E293B"/>
          <w:sz w:val="21"/>
        </w:rPr>
        <w:t>You gave me chance after chance, after chance</w:t>
      </w:r>
      <w:r>
        <w:br/>
      </w:r>
      <w:r>
        <w:rPr>
          <w:rFonts w:ascii="Calibri" w:hAnsi="Calibri"/>
          <w:color w:val="1E293B"/>
          <w:sz w:val="21"/>
        </w:rPr>
        <w:t>I'm giving all that I am</w:t>
      </w:r>
      <w:r>
        <w:br/>
      </w:r>
      <w:r>
        <w:rPr>
          <w:rFonts w:ascii="Calibri" w:hAnsi="Calibri"/>
          <w:color w:val="1E293B"/>
          <w:sz w:val="21"/>
        </w:rPr>
        <w:t>You gave me chance after chance, after chance</w:t>
      </w:r>
      <w:r>
        <w:br/>
      </w:r>
      <w:r>
        <w:rPr>
          <w:rFonts w:ascii="Calibri" w:hAnsi="Calibri"/>
          <w:color w:val="1E293B"/>
          <w:sz w:val="21"/>
        </w:rPr>
        <w:t>I'm lifting both of my hands</w:t>
      </w:r>
      <w:r>
        <w:br/>
      </w:r>
      <w:r>
        <w:rPr>
          <w:rFonts w:ascii="Calibri" w:hAnsi="Calibri"/>
          <w:color w:val="1E293B"/>
          <w:sz w:val="21"/>
        </w:rPr>
        <w:t>You gave me chance after chance, after chance</w:t>
      </w:r>
      <w:r>
        <w:br/>
      </w:r>
      <w:r>
        <w:rPr>
          <w:rFonts w:ascii="Calibri" w:hAnsi="Calibri"/>
          <w:color w:val="1E293B"/>
          <w:sz w:val="21"/>
        </w:rPr>
        <w:t>I'm giving all that I am</w:t>
      </w:r>
      <w:r>
        <w:br/>
      </w:r>
      <w:r>
        <w:rPr>
          <w:rFonts w:ascii="Calibri" w:hAnsi="Calibri"/>
          <w:color w:val="1E293B"/>
          <w:sz w:val="21"/>
        </w:rPr>
        <w:t>You gave me chance after chance, after chance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[Outro]</w:t>
      </w:r>
      <w:r>
        <w:br/>
      </w:r>
      <w:r>
        <w:rPr>
          <w:rFonts w:ascii="Calibri" w:hAnsi="Calibri"/>
          <w:color w:val="1E293B"/>
          <w:sz w:val="21"/>
        </w:rPr>
        <w:t>Who am I that You keep me on Your mind?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All my life, You've been right here by my side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  <w:r>
        <w:br/>
      </w:r>
      <w:r>
        <w:rPr>
          <w:rFonts w:ascii="Calibri" w:hAnsi="Calibri"/>
          <w:color w:val="1E293B"/>
          <w:sz w:val="21"/>
        </w:rPr>
        <w:t>God, I'm just grateful for You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#3  </w:t>
      </w:r>
      <w:r>
        <w:rPr>
          <w:rFonts w:ascii="Georgia" w:hAnsi="Georgia"/>
          <w:b/>
          <w:color w:val="1E3A8A"/>
          <w:sz w:val="36"/>
        </w:rPr>
        <w:t>Come Jesus Come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CeCe Winans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1">
        <w:r>
          <w:rPr>
            <w:color w:val="1D4ED8"/>
            <w:u w:val="single"/>
          </w:rPr>
          <w:t>Watch on YouTube (Official Video) — https://www.youtube.com/watch?v=Lq4PXLxTuVU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1]</w:t>
      </w:r>
      <w:r>
        <w:br/>
      </w:r>
      <w:r>
        <w:rPr>
          <w:rFonts w:ascii="Calibri" w:hAnsi="Calibri"/>
          <w:color w:val="1E293B"/>
          <w:sz w:val="21"/>
        </w:rPr>
        <w:t>Sometimes I fall to my knees and pray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  <w:r>
        <w:br/>
      </w:r>
      <w:r>
        <w:rPr>
          <w:rFonts w:ascii="Calibri" w:hAnsi="Calibri"/>
          <w:color w:val="1E293B"/>
          <w:sz w:val="21"/>
        </w:rPr>
        <w:t>Let today be the day</w:t>
      </w:r>
      <w:r>
        <w:br/>
      </w:r>
      <w:r>
        <w:rPr>
          <w:rFonts w:ascii="Calibri" w:hAnsi="Calibri"/>
          <w:color w:val="1E293B"/>
          <w:sz w:val="21"/>
        </w:rPr>
        <w:t>Sometimes I feel like I'm gonna break</w:t>
      </w:r>
      <w:r>
        <w:br/>
      </w:r>
      <w:r>
        <w:rPr>
          <w:rFonts w:ascii="Calibri" w:hAnsi="Calibri"/>
          <w:color w:val="1E293B"/>
          <w:sz w:val="21"/>
        </w:rPr>
        <w:t>But I'm holding on</w:t>
      </w:r>
      <w:r>
        <w:br/>
      </w:r>
      <w:r>
        <w:rPr>
          <w:rFonts w:ascii="Calibri" w:hAnsi="Calibri"/>
          <w:color w:val="1E293B"/>
          <w:sz w:val="21"/>
        </w:rPr>
        <w:t>To a hope that won't fade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  <w:r>
        <w:br/>
      </w:r>
      <w:r>
        <w:rPr>
          <w:rFonts w:ascii="Calibri" w:hAnsi="Calibri"/>
          <w:color w:val="1E293B"/>
          <w:sz w:val="21"/>
        </w:rPr>
        <w:t>We've been waiting so long</w:t>
      </w:r>
      <w:r>
        <w:br/>
      </w:r>
      <w:r>
        <w:rPr>
          <w:rFonts w:ascii="Calibri" w:hAnsi="Calibri"/>
          <w:color w:val="1E293B"/>
          <w:sz w:val="21"/>
        </w:rPr>
        <w:t>For the day You return</w:t>
      </w:r>
      <w:r>
        <w:br/>
      </w:r>
      <w:r>
        <w:rPr>
          <w:rFonts w:ascii="Calibri" w:hAnsi="Calibri"/>
          <w:color w:val="1E293B"/>
          <w:sz w:val="21"/>
        </w:rPr>
        <w:t>To heal every hurt</w:t>
      </w:r>
      <w:r>
        <w:br/>
      </w:r>
      <w:r>
        <w:rPr>
          <w:rFonts w:ascii="Calibri" w:hAnsi="Calibri"/>
          <w:color w:val="1E293B"/>
          <w:sz w:val="21"/>
        </w:rPr>
        <w:t>And right every wrong</w:t>
      </w:r>
      <w:r>
        <w:br/>
      </w:r>
      <w:r>
        <w:rPr>
          <w:rFonts w:ascii="Calibri" w:hAnsi="Calibri"/>
          <w:color w:val="1E293B"/>
          <w:sz w:val="21"/>
        </w:rPr>
        <w:t>We need You right now</w:t>
      </w:r>
      <w:r>
        <w:br/>
      </w:r>
      <w:r>
        <w:rPr>
          <w:rFonts w:ascii="Calibri" w:hAnsi="Calibri"/>
          <w:color w:val="1E293B"/>
          <w:sz w:val="21"/>
        </w:rPr>
        <w:t>Come and turn this around</w:t>
      </w:r>
      <w:r>
        <w:br/>
      </w:r>
      <w:r>
        <w:rPr>
          <w:rFonts w:ascii="Calibri" w:hAnsi="Calibri"/>
          <w:color w:val="1E293B"/>
          <w:sz w:val="21"/>
        </w:rPr>
        <w:t>Deep down I know</w:t>
      </w:r>
      <w:r>
        <w:br/>
      </w:r>
      <w:r>
        <w:rPr>
          <w:rFonts w:ascii="Calibri" w:hAnsi="Calibri"/>
          <w:color w:val="1E293B"/>
          <w:sz w:val="21"/>
        </w:rPr>
        <w:t>This world isn't home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2]</w:t>
      </w:r>
      <w:r>
        <w:br/>
      </w:r>
      <w:r>
        <w:rPr>
          <w:rFonts w:ascii="Calibri" w:hAnsi="Calibri"/>
          <w:color w:val="1E293B"/>
          <w:sz w:val="21"/>
        </w:rPr>
        <w:t>There'll be no war</w:t>
      </w:r>
      <w:r>
        <w:br/>
      </w:r>
      <w:r>
        <w:rPr>
          <w:rFonts w:ascii="Calibri" w:hAnsi="Calibri"/>
          <w:color w:val="1E293B"/>
          <w:sz w:val="21"/>
        </w:rPr>
        <w:t>And there'll be no chains</w:t>
      </w:r>
      <w:r>
        <w:br/>
      </w:r>
      <w:r>
        <w:rPr>
          <w:rFonts w:ascii="Calibri" w:hAnsi="Calibri"/>
          <w:color w:val="1E293B"/>
          <w:sz w:val="21"/>
        </w:rPr>
        <w:t>When Jesus comes</w:t>
      </w:r>
      <w:r>
        <w:br/>
      </w:r>
      <w:r>
        <w:rPr>
          <w:rFonts w:ascii="Calibri" w:hAnsi="Calibri"/>
          <w:color w:val="1E293B"/>
          <w:sz w:val="21"/>
        </w:rPr>
        <w:t>Let today be the day</w:t>
      </w:r>
      <w:r>
        <w:br/>
      </w:r>
      <w:r>
        <w:rPr>
          <w:rFonts w:ascii="Calibri" w:hAnsi="Calibri"/>
          <w:color w:val="1E293B"/>
          <w:sz w:val="21"/>
        </w:rPr>
        <w:t>He'll come for the weak</w:t>
      </w:r>
      <w:r>
        <w:br/>
      </w:r>
      <w:r>
        <w:rPr>
          <w:rFonts w:ascii="Calibri" w:hAnsi="Calibri"/>
          <w:color w:val="1E293B"/>
          <w:sz w:val="21"/>
        </w:rPr>
        <w:t>And the strong just the same</w:t>
      </w:r>
      <w:r>
        <w:br/>
      </w:r>
      <w:r>
        <w:rPr>
          <w:rFonts w:ascii="Calibri" w:hAnsi="Calibri"/>
          <w:color w:val="1E293B"/>
          <w:sz w:val="21"/>
        </w:rPr>
        <w:t>And all will believe</w:t>
      </w:r>
      <w:r>
        <w:br/>
      </w:r>
      <w:r>
        <w:rPr>
          <w:rFonts w:ascii="Calibri" w:hAnsi="Calibri"/>
          <w:color w:val="1E293B"/>
          <w:sz w:val="21"/>
        </w:rPr>
        <w:t>In the power of His name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  <w:r>
        <w:br/>
      </w:r>
      <w:r>
        <w:rPr>
          <w:rFonts w:ascii="Calibri" w:hAnsi="Calibri"/>
          <w:color w:val="1E293B"/>
          <w:sz w:val="21"/>
        </w:rPr>
        <w:t>We've been waiting so long</w:t>
      </w:r>
      <w:r>
        <w:br/>
      </w:r>
      <w:r>
        <w:rPr>
          <w:rFonts w:ascii="Calibri" w:hAnsi="Calibri"/>
          <w:color w:val="1E293B"/>
          <w:sz w:val="21"/>
        </w:rPr>
        <w:t>For the day You return</w:t>
      </w:r>
      <w:r>
        <w:br/>
      </w:r>
      <w:r>
        <w:rPr>
          <w:rFonts w:ascii="Calibri" w:hAnsi="Calibri"/>
          <w:color w:val="1E293B"/>
          <w:sz w:val="21"/>
        </w:rPr>
        <w:t>To heal every hurt</w:t>
      </w:r>
      <w:r>
        <w:br/>
      </w:r>
      <w:r>
        <w:rPr>
          <w:rFonts w:ascii="Calibri" w:hAnsi="Calibri"/>
          <w:color w:val="1E293B"/>
          <w:sz w:val="21"/>
        </w:rPr>
        <w:t>And right every wrong</w:t>
      </w:r>
      <w:r>
        <w:br/>
      </w:r>
      <w:r>
        <w:rPr>
          <w:rFonts w:ascii="Calibri" w:hAnsi="Calibri"/>
          <w:color w:val="1E293B"/>
          <w:sz w:val="21"/>
        </w:rPr>
        <w:t>We need You right now</w:t>
      </w:r>
      <w:r>
        <w:br/>
      </w:r>
      <w:r>
        <w:rPr>
          <w:rFonts w:ascii="Calibri" w:hAnsi="Calibri"/>
          <w:color w:val="1E293B"/>
          <w:sz w:val="21"/>
        </w:rPr>
        <w:t>Come and turn this around</w:t>
      </w:r>
      <w:r>
        <w:br/>
      </w:r>
      <w:r>
        <w:rPr>
          <w:rFonts w:ascii="Calibri" w:hAnsi="Calibri"/>
          <w:color w:val="1E293B"/>
          <w:sz w:val="21"/>
        </w:rPr>
        <w:t>Deep down I know</w:t>
      </w:r>
      <w:r>
        <w:br/>
      </w:r>
      <w:r>
        <w:rPr>
          <w:rFonts w:ascii="Calibri" w:hAnsi="Calibri"/>
          <w:color w:val="1E293B"/>
          <w:sz w:val="21"/>
        </w:rPr>
        <w:t>This world isn't home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[Bridge]</w:t>
      </w:r>
      <w:r>
        <w:br/>
      </w:r>
      <w:r>
        <w:rPr>
          <w:rFonts w:ascii="Calibri" w:hAnsi="Calibri"/>
          <w:color w:val="1E293B"/>
          <w:sz w:val="21"/>
        </w:rPr>
        <w:t>One day He'll come</w:t>
      </w:r>
      <w:r>
        <w:br/>
      </w:r>
      <w:r>
        <w:rPr>
          <w:rFonts w:ascii="Calibri" w:hAnsi="Calibri"/>
          <w:color w:val="1E293B"/>
          <w:sz w:val="21"/>
        </w:rPr>
        <w:t>And we'll stand face to face</w:t>
      </w:r>
      <w:r>
        <w:br/>
      </w:r>
      <w:r>
        <w:rPr>
          <w:rFonts w:ascii="Calibri" w:hAnsi="Calibri"/>
          <w:color w:val="1E293B"/>
          <w:sz w:val="21"/>
        </w:rPr>
        <w:t>Come and lay it all down</w:t>
      </w:r>
      <w:r>
        <w:br/>
      </w:r>
      <w:r>
        <w:rPr>
          <w:rFonts w:ascii="Calibri" w:hAnsi="Calibri"/>
          <w:color w:val="1E293B"/>
          <w:sz w:val="21"/>
        </w:rPr>
        <w:t>'Cause it might be today</w:t>
      </w:r>
      <w:r>
        <w:br/>
      </w:r>
      <w:r>
        <w:rPr>
          <w:rFonts w:ascii="Calibri" w:hAnsi="Calibri"/>
          <w:color w:val="1E293B"/>
          <w:sz w:val="21"/>
        </w:rPr>
        <w:t>The time is right now</w:t>
      </w:r>
      <w:r>
        <w:br/>
      </w:r>
      <w:r>
        <w:rPr>
          <w:rFonts w:ascii="Calibri" w:hAnsi="Calibri"/>
          <w:color w:val="1E293B"/>
          <w:sz w:val="21"/>
        </w:rPr>
        <w:t>There's no need to wait</w:t>
      </w:r>
      <w:r>
        <w:br/>
      </w:r>
      <w:r>
        <w:rPr>
          <w:rFonts w:ascii="Calibri" w:hAnsi="Calibri"/>
          <w:color w:val="1E293B"/>
          <w:sz w:val="21"/>
        </w:rPr>
        <w:t>Your past will be washed</w:t>
      </w:r>
      <w:r>
        <w:br/>
      </w:r>
      <w:r>
        <w:rPr>
          <w:rFonts w:ascii="Calibri" w:hAnsi="Calibri"/>
          <w:color w:val="1E293B"/>
          <w:sz w:val="21"/>
        </w:rPr>
        <w:t>By rivers of grace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  <w:r>
        <w:br/>
      </w:r>
      <w:r>
        <w:rPr>
          <w:rFonts w:ascii="Calibri" w:hAnsi="Calibri"/>
          <w:color w:val="1E293B"/>
          <w:sz w:val="21"/>
        </w:rPr>
        <w:t>We've been waiting so long</w:t>
      </w:r>
      <w:r>
        <w:br/>
      </w:r>
      <w:r>
        <w:rPr>
          <w:rFonts w:ascii="Calibri" w:hAnsi="Calibri"/>
          <w:color w:val="1E293B"/>
          <w:sz w:val="21"/>
        </w:rPr>
        <w:t>For the day You return</w:t>
      </w:r>
      <w:r>
        <w:br/>
      </w:r>
      <w:r>
        <w:rPr>
          <w:rFonts w:ascii="Calibri" w:hAnsi="Calibri"/>
          <w:color w:val="1E293B"/>
          <w:sz w:val="21"/>
        </w:rPr>
        <w:t>To heal every hurt</w:t>
      </w:r>
      <w:r>
        <w:br/>
      </w:r>
      <w:r>
        <w:rPr>
          <w:rFonts w:ascii="Calibri" w:hAnsi="Calibri"/>
          <w:color w:val="1E293B"/>
          <w:sz w:val="21"/>
        </w:rPr>
        <w:t>And right every wrong</w:t>
      </w:r>
      <w:r>
        <w:br/>
      </w:r>
      <w:r>
        <w:rPr>
          <w:rFonts w:ascii="Calibri" w:hAnsi="Calibri"/>
          <w:color w:val="1E293B"/>
          <w:sz w:val="21"/>
        </w:rPr>
        <w:t>We need You right now</w:t>
      </w:r>
      <w:r>
        <w:br/>
      </w:r>
      <w:r>
        <w:rPr>
          <w:rFonts w:ascii="Calibri" w:hAnsi="Calibri"/>
          <w:color w:val="1E293B"/>
          <w:sz w:val="21"/>
        </w:rPr>
        <w:t>Come and turn this around</w:t>
      </w:r>
      <w:r>
        <w:br/>
      </w:r>
      <w:r>
        <w:rPr>
          <w:rFonts w:ascii="Calibri" w:hAnsi="Calibri"/>
          <w:color w:val="1E293B"/>
          <w:sz w:val="21"/>
        </w:rPr>
        <w:t>Deep down I know</w:t>
      </w:r>
      <w:r>
        <w:br/>
      </w:r>
      <w:r>
        <w:rPr>
          <w:rFonts w:ascii="Calibri" w:hAnsi="Calibri"/>
          <w:color w:val="1E293B"/>
          <w:sz w:val="21"/>
        </w:rPr>
        <w:t>This world isn't home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  <w:r>
        <w:br/>
      </w:r>
      <w:r>
        <w:rPr>
          <w:rFonts w:ascii="Calibri" w:hAnsi="Calibri"/>
          <w:color w:val="1E293B"/>
          <w:sz w:val="21"/>
        </w:rPr>
        <w:t>Come, Jesus, come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#4  </w:t>
      </w:r>
      <w:r>
        <w:rPr>
          <w:rFonts w:ascii="Georgia" w:hAnsi="Georgia"/>
          <w:b/>
          <w:color w:val="1E3A8A"/>
          <w:sz w:val="36"/>
        </w:rPr>
        <w:t>Thank You For Everything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Kirk Franklin &amp; Karen Clark Sheard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2">
        <w:r>
          <w:rPr>
            <w:color w:val="1D4ED8"/>
            <w:u w:val="single"/>
          </w:rPr>
          <w:t>Watch on YouTube (Official Live Video) — https://www.youtube.com/watch?v=91BsTUpR0GE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[Intro: Kirk Franklin]</w:t>
      </w:r>
      <w:r>
        <w:br/>
      </w:r>
      <w:r>
        <w:rPr>
          <w:rFonts w:ascii="Calibri" w:hAnsi="Calibri"/>
          <w:color w:val="1E293B"/>
          <w:sz w:val="21"/>
        </w:rPr>
        <w:t>I just wanna say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1: Choir &amp; Kirk Franklin]</w:t>
      </w:r>
      <w:r>
        <w:br/>
      </w:r>
      <w:r>
        <w:rPr>
          <w:rFonts w:ascii="Calibri" w:hAnsi="Calibri"/>
          <w:color w:val="1E293B"/>
          <w:sz w:val="21"/>
        </w:rPr>
        <w:t>Thank You, thank You</w:t>
      </w:r>
      <w:r>
        <w:br/>
      </w:r>
      <w:r>
        <w:rPr>
          <w:rFonts w:ascii="Calibri" w:hAnsi="Calibri"/>
          <w:color w:val="1E293B"/>
          <w:sz w:val="21"/>
        </w:rPr>
        <w:t>For everything, everything (Yes)</w:t>
      </w:r>
      <w:r>
        <w:br/>
      </w:r>
      <w:r>
        <w:rPr>
          <w:rFonts w:ascii="Calibri" w:hAnsi="Calibri"/>
          <w:color w:val="1E293B"/>
          <w:sz w:val="21"/>
        </w:rPr>
        <w:t>For trouble (Trials), trials (Thank Ya)</w:t>
      </w:r>
      <w:r>
        <w:br/>
      </w:r>
      <w:r>
        <w:rPr>
          <w:rFonts w:ascii="Calibri" w:hAnsi="Calibri"/>
          <w:color w:val="1E293B"/>
          <w:sz w:val="21"/>
        </w:rPr>
        <w:t>For winter, summer, fall and spring (What did it do?)</w:t>
      </w:r>
      <w:r>
        <w:br/>
      </w:r>
      <w:r>
        <w:rPr>
          <w:rFonts w:ascii="Calibri" w:hAnsi="Calibri"/>
          <w:color w:val="1E293B"/>
          <w:sz w:val="21"/>
        </w:rPr>
        <w:t>It changed me, it grew me (Yes sir)</w:t>
      </w:r>
      <w:r>
        <w:br/>
      </w:r>
      <w:r>
        <w:rPr>
          <w:rFonts w:ascii="Calibri" w:hAnsi="Calibri"/>
          <w:color w:val="1E293B"/>
          <w:sz w:val="21"/>
        </w:rPr>
        <w:t>So I can carry more</w:t>
      </w:r>
      <w:r>
        <w:br/>
      </w:r>
      <w:r>
        <w:rPr>
          <w:rFonts w:ascii="Calibri" w:hAnsi="Calibri"/>
          <w:color w:val="1E293B"/>
          <w:sz w:val="21"/>
        </w:rPr>
        <w:t>What you prepared me for</w:t>
      </w:r>
      <w:r>
        <w:br/>
      </w:r>
      <w:r>
        <w:rPr>
          <w:rFonts w:ascii="Calibri" w:hAnsi="Calibri"/>
          <w:color w:val="1E293B"/>
          <w:sz w:val="21"/>
        </w:rPr>
        <w:t>For every season life may bring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[Chorus: Choir &amp; Kirk Franklin]</w:t>
      </w:r>
      <w:r>
        <w:br/>
      </w:r>
      <w:r>
        <w:rPr>
          <w:rFonts w:ascii="Calibri" w:hAnsi="Calibri"/>
          <w:color w:val="1E293B"/>
          <w:sz w:val="21"/>
        </w:rPr>
        <w:t>Thank You (Yes), thank You (Yes)</w:t>
      </w:r>
      <w:r>
        <w:br/>
      </w:r>
      <w:r>
        <w:rPr>
          <w:rFonts w:ascii="Calibri" w:hAnsi="Calibri"/>
          <w:color w:val="1E293B"/>
          <w:sz w:val="21"/>
        </w:rPr>
        <w:t>Thank You (Yeah), Lord, I thank You (Everybody)</w:t>
      </w:r>
      <w:r>
        <w:br/>
      </w:r>
      <w:r>
        <w:rPr>
          <w:rFonts w:ascii="Calibri" w:hAnsi="Calibri"/>
          <w:color w:val="1E293B"/>
          <w:sz w:val="21"/>
        </w:rPr>
        <w:t>Looking back, now I can say (Woo)</w:t>
      </w:r>
      <w:r>
        <w:br/>
      </w:r>
      <w:r>
        <w:rPr>
          <w:rFonts w:ascii="Calibri" w:hAnsi="Calibri"/>
          <w:color w:val="1E293B"/>
          <w:sz w:val="21"/>
        </w:rPr>
        <w:t>Thank You for everything (One more time, I just wanna say)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2: Choir &amp; Kirk Franklin]</w:t>
      </w:r>
      <w:r>
        <w:br/>
      </w:r>
      <w:r>
        <w:rPr>
          <w:rFonts w:ascii="Calibri" w:hAnsi="Calibri"/>
          <w:color w:val="1E293B"/>
          <w:sz w:val="21"/>
        </w:rPr>
        <w:t>Thank You (I need a witness up in here), thank You (I need a witness up there)</w:t>
      </w:r>
      <w:r>
        <w:br/>
      </w:r>
      <w:r>
        <w:rPr>
          <w:rFonts w:ascii="Calibri" w:hAnsi="Calibri"/>
          <w:color w:val="1E293B"/>
          <w:sz w:val="21"/>
        </w:rPr>
        <w:t>For everything (For everything), everything (I wanna thank You for)</w:t>
      </w:r>
      <w:r>
        <w:br/>
      </w:r>
      <w:r>
        <w:rPr>
          <w:rFonts w:ascii="Calibri" w:hAnsi="Calibri"/>
          <w:color w:val="1E293B"/>
          <w:sz w:val="21"/>
        </w:rPr>
        <w:t>For trouble (I even wanna thank You for), trials (And every season)</w:t>
      </w:r>
      <w:r>
        <w:br/>
      </w:r>
      <w:r>
        <w:rPr>
          <w:rFonts w:ascii="Calibri" w:hAnsi="Calibri"/>
          <w:color w:val="1E293B"/>
          <w:sz w:val="21"/>
        </w:rPr>
        <w:t>For winter, summer, fall and spring (Helped you crawl out there from it, ayy)</w:t>
      </w:r>
      <w:r>
        <w:br/>
      </w:r>
      <w:r>
        <w:rPr>
          <w:rFonts w:ascii="Calibri" w:hAnsi="Calibri"/>
          <w:color w:val="1E293B"/>
          <w:sz w:val="21"/>
        </w:rPr>
        <w:t>It changed me (What else did it do?), it grew me (Because something greater was coming)</w:t>
      </w:r>
      <w:r>
        <w:br/>
      </w:r>
      <w:r>
        <w:rPr>
          <w:rFonts w:ascii="Calibri" w:hAnsi="Calibri"/>
          <w:color w:val="1E293B"/>
          <w:sz w:val="21"/>
        </w:rPr>
        <w:t>So I can carry more (Hallelujah)</w:t>
      </w:r>
      <w:r>
        <w:br/>
      </w:r>
      <w:r>
        <w:rPr>
          <w:rFonts w:ascii="Calibri" w:hAnsi="Calibri"/>
          <w:color w:val="1E293B"/>
          <w:sz w:val="21"/>
        </w:rPr>
        <w:t>What you prepared me for (Tell 'em)</w:t>
      </w:r>
      <w:r>
        <w:br/>
      </w:r>
      <w:r>
        <w:rPr>
          <w:rFonts w:ascii="Calibri" w:hAnsi="Calibri"/>
          <w:color w:val="1E293B"/>
          <w:sz w:val="21"/>
        </w:rPr>
        <w:t>For every season life may bring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[Chorus: Choir &amp; Kirk Franklin]</w:t>
      </w:r>
      <w:r>
        <w:br/>
      </w:r>
      <w:r>
        <w:rPr>
          <w:rFonts w:ascii="Calibri" w:hAnsi="Calibri"/>
          <w:color w:val="1E293B"/>
          <w:sz w:val="21"/>
        </w:rPr>
        <w:t>Thank You (I just wanna say), thank You (Can somebody in here say it?)</w:t>
      </w:r>
      <w:r>
        <w:br/>
      </w:r>
      <w:r>
        <w:rPr>
          <w:rFonts w:ascii="Calibri" w:hAnsi="Calibri"/>
          <w:color w:val="1E293B"/>
          <w:sz w:val="21"/>
        </w:rPr>
        <w:t>Thank You (Somebody say), Lord, I thank You (Looking)</w:t>
      </w:r>
      <w:r>
        <w:br/>
      </w:r>
      <w:r>
        <w:rPr>
          <w:rFonts w:ascii="Calibri" w:hAnsi="Calibri"/>
          <w:color w:val="1E293B"/>
          <w:sz w:val="21"/>
        </w:rPr>
        <w:t>Looking back, now I can say (I can say)</w:t>
      </w:r>
      <w:r>
        <w:br/>
      </w:r>
      <w:r>
        <w:rPr>
          <w:rFonts w:ascii="Calibri" w:hAnsi="Calibri"/>
          <w:color w:val="1E293B"/>
          <w:sz w:val="21"/>
        </w:rPr>
        <w:t>Thank You for everything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[Refrain: Choir &amp; Kirk Franklin]</w:t>
      </w:r>
      <w:r>
        <w:br/>
      </w:r>
      <w:r>
        <w:rPr>
          <w:rFonts w:ascii="Calibri" w:hAnsi="Calibri"/>
          <w:color w:val="1E293B"/>
          <w:sz w:val="21"/>
        </w:rPr>
        <w:t>Thank You for sunshine (I just wanna say)</w:t>
      </w:r>
      <w:r>
        <w:br/>
      </w:r>
      <w:r>
        <w:rPr>
          <w:rFonts w:ascii="Calibri" w:hAnsi="Calibri"/>
          <w:color w:val="1E293B"/>
          <w:sz w:val="21"/>
        </w:rPr>
        <w:t>Thank You for dark nights (Even the small things)</w:t>
      </w:r>
      <w:r>
        <w:br/>
      </w:r>
      <w:r>
        <w:rPr>
          <w:rFonts w:ascii="Calibri" w:hAnsi="Calibri"/>
          <w:color w:val="1E293B"/>
          <w:sz w:val="21"/>
        </w:rPr>
        <w:t>For food to eat and my enemies</w:t>
      </w:r>
      <w:r>
        <w:br/>
      </w:r>
      <w:r>
        <w:rPr>
          <w:rFonts w:ascii="Calibri" w:hAnsi="Calibri"/>
          <w:color w:val="1E293B"/>
          <w:sz w:val="21"/>
        </w:rPr>
        <w:t>You made it work out for my good</w:t>
      </w:r>
      <w:r>
        <w:br/>
      </w:r>
      <w:r>
        <w:rPr>
          <w:rFonts w:ascii="Calibri" w:hAnsi="Calibri"/>
          <w:color w:val="1E293B"/>
          <w:sz w:val="21"/>
        </w:rPr>
        <w:t>So, thank You (Sing), thank You</w:t>
      </w:r>
      <w:r>
        <w:br/>
      </w:r>
      <w:r>
        <w:rPr>
          <w:rFonts w:ascii="Calibri" w:hAnsi="Calibri"/>
          <w:color w:val="1E293B"/>
          <w:sz w:val="21"/>
        </w:rPr>
        <w:t>Thank You, Lord, I thank You</w:t>
      </w:r>
      <w:r>
        <w:br/>
      </w:r>
      <w:r>
        <w:rPr>
          <w:rFonts w:ascii="Calibri" w:hAnsi="Calibri"/>
          <w:color w:val="1E293B"/>
          <w:sz w:val="21"/>
        </w:rPr>
        <w:t>Looking back, now I can say</w:t>
      </w:r>
      <w:r>
        <w:br/>
      </w:r>
      <w:r>
        <w:rPr>
          <w:rFonts w:ascii="Calibri" w:hAnsi="Calibri"/>
          <w:color w:val="1E293B"/>
          <w:sz w:val="21"/>
        </w:rPr>
        <w:t>Thank You for everything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[Interlude / Exhortation: Kirk Franklin]</w:t>
      </w:r>
      <w:r>
        <w:br/>
      </w:r>
      <w:r>
        <w:rPr>
          <w:rFonts w:ascii="Calibri" w:hAnsi="Calibri"/>
          <w:color w:val="1E293B"/>
          <w:sz w:val="21"/>
        </w:rPr>
        <w:t>Giving thanks is not a request of you, it is a requirement of you!</w:t>
      </w:r>
      <w:r>
        <w:br/>
      </w:r>
      <w:r>
        <w:rPr>
          <w:rFonts w:ascii="Calibri" w:hAnsi="Calibri"/>
          <w:color w:val="1E293B"/>
          <w:sz w:val="21"/>
        </w:rPr>
        <w:t>See, your faith commands your "Thank You".</w:t>
      </w:r>
      <w:r>
        <w:br/>
      </w:r>
      <w:r>
        <w:rPr>
          <w:rFonts w:ascii="Calibri" w:hAnsi="Calibri"/>
          <w:color w:val="1E293B"/>
          <w:sz w:val="21"/>
        </w:rPr>
        <w:t>So, if you don't feel like telling Him "Thank You",</w:t>
      </w:r>
      <w:r>
        <w:br/>
      </w:r>
      <w:r>
        <w:rPr>
          <w:rFonts w:ascii="Calibri" w:hAnsi="Calibri"/>
          <w:color w:val="1E293B"/>
          <w:sz w:val="21"/>
        </w:rPr>
        <w:t>I got a witness that's gon' help me help you say "Thank You".</w:t>
      </w:r>
      <w:r>
        <w:br/>
      </w:r>
      <w:r>
        <w:rPr>
          <w:rFonts w:ascii="Calibri" w:hAnsi="Calibri"/>
          <w:color w:val="1E293B"/>
          <w:sz w:val="21"/>
        </w:rPr>
        <w:t>I brought somebody that's gon' help you say "Thank Ya", come on and sing!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[Vamp / Climax: Karen Clark Sheard &amp; Kirk Franklin]</w:t>
      </w:r>
      <w:r>
        <w:br/>
      </w:r>
      <w:r>
        <w:rPr>
          <w:rFonts w:ascii="Calibri" w:hAnsi="Calibri"/>
          <w:color w:val="1E293B"/>
          <w:sz w:val="21"/>
        </w:rPr>
        <w:t>Thank You (Thank Ya, Lord), thank You (You been real good to me)</w:t>
      </w:r>
      <w:r>
        <w:br/>
      </w:r>
      <w:r>
        <w:rPr>
          <w:rFonts w:ascii="Calibri" w:hAnsi="Calibri"/>
          <w:color w:val="1E293B"/>
          <w:sz w:val="21"/>
        </w:rPr>
        <w:t>Thank You, Lord, I thank You (Nobody like You, Jesus)</w:t>
      </w:r>
      <w:r>
        <w:br/>
      </w:r>
      <w:r>
        <w:rPr>
          <w:rFonts w:ascii="Calibri" w:hAnsi="Calibri"/>
          <w:color w:val="1E293B"/>
          <w:sz w:val="21"/>
        </w:rPr>
        <w:t>I'm grateful (That's why I came to tell You), grateful</w:t>
      </w:r>
      <w:r>
        <w:br/>
      </w:r>
      <w:r>
        <w:rPr>
          <w:rFonts w:ascii="Calibri" w:hAnsi="Calibri"/>
          <w:color w:val="1E293B"/>
          <w:sz w:val="21"/>
        </w:rPr>
        <w:t>Grateful, so grateful</w:t>
      </w:r>
      <w:r>
        <w:br/>
      </w:r>
      <w:r>
        <w:rPr>
          <w:rFonts w:ascii="Calibri" w:hAnsi="Calibri"/>
          <w:color w:val="1E293B"/>
          <w:sz w:val="21"/>
        </w:rPr>
        <w:t>I appreciate You, I appreciate You (You've been so good to me)</w:t>
      </w:r>
      <w:r>
        <w:br/>
      </w:r>
      <w:r>
        <w:rPr>
          <w:rFonts w:ascii="Calibri" w:hAnsi="Calibri"/>
          <w:color w:val="1E293B"/>
          <w:sz w:val="21"/>
        </w:rPr>
        <w:t>How can I repay You? Repay You (I can't repay Ya)</w:t>
      </w:r>
      <w:r>
        <w:br/>
      </w:r>
      <w:r>
        <w:rPr>
          <w:rFonts w:ascii="Calibri" w:hAnsi="Calibri"/>
          <w:color w:val="1E293B"/>
          <w:sz w:val="21"/>
        </w:rPr>
        <w:t>Forever, I will love You, I'll love You</w:t>
      </w:r>
      <w:r>
        <w:br/>
      </w:r>
      <w:r>
        <w:rPr>
          <w:rFonts w:ascii="Calibri" w:hAnsi="Calibri"/>
          <w:color w:val="1E293B"/>
          <w:sz w:val="21"/>
        </w:rPr>
        <w:t>I love You, I trust You, I need You, I thank You!</w:t>
      </w:r>
      <w:r>
        <w:br/>
      </w:r>
      <w:r>
        <w:rPr>
          <w:rFonts w:ascii="Calibri" w:hAnsi="Calibri"/>
          <w:color w:val="1E293B"/>
          <w:sz w:val="21"/>
        </w:rPr>
        <w:t>Yes, yes! Oh, yes!</w:t>
      </w:r>
      <w:r>
        <w:br/>
      </w:r>
      <w:r>
        <w:rPr>
          <w:rFonts w:ascii="Calibri" w:hAnsi="Calibri"/>
          <w:color w:val="1E293B"/>
          <w:sz w:val="21"/>
        </w:rPr>
        <w:t>Looking back, now I can say</w:t>
      </w:r>
      <w:r>
        <w:br/>
      </w:r>
      <w:r>
        <w:rPr>
          <w:rFonts w:ascii="Calibri" w:hAnsi="Calibri"/>
          <w:color w:val="1E293B"/>
          <w:sz w:val="21"/>
        </w:rPr>
        <w:t>Thank You for everything!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[Outro]</w:t>
      </w:r>
      <w:r>
        <w:br/>
      </w:r>
      <w:r>
        <w:rPr>
          <w:rFonts w:ascii="Calibri" w:hAnsi="Calibri"/>
          <w:color w:val="1E293B"/>
          <w:sz w:val="21"/>
        </w:rPr>
        <w:t>Thank You, Lord</w:t>
      </w:r>
      <w:r>
        <w:br/>
      </w:r>
      <w:r>
        <w:rPr>
          <w:rFonts w:ascii="Calibri" w:hAnsi="Calibri"/>
          <w:color w:val="1E293B"/>
          <w:sz w:val="21"/>
        </w:rPr>
        <w:t>Thank You for making ways</w:t>
      </w:r>
      <w:r>
        <w:br/>
      </w:r>
      <w:r>
        <w:rPr>
          <w:rFonts w:ascii="Calibri" w:hAnsi="Calibri"/>
          <w:color w:val="1E293B"/>
          <w:sz w:val="21"/>
        </w:rPr>
        <w:t>Thank You for drying tears</w:t>
      </w:r>
      <w:r>
        <w:br/>
      </w:r>
      <w:r>
        <w:rPr>
          <w:rFonts w:ascii="Calibri" w:hAnsi="Calibri"/>
          <w:color w:val="1E293B"/>
          <w:sz w:val="21"/>
        </w:rPr>
        <w:t>You didn't have to help me, but You did it anyway</w:t>
      </w:r>
      <w:r>
        <w:br/>
      </w:r>
      <w:r>
        <w:rPr>
          <w:rFonts w:ascii="Calibri" w:hAnsi="Calibri"/>
          <w:color w:val="1E293B"/>
          <w:sz w:val="21"/>
        </w:rPr>
        <w:t>When I got to give up on me, You carried me and gave me a second chance!</w:t>
      </w:r>
      <w:r>
        <w:br/>
      </w:r>
      <w:r>
        <w:rPr>
          <w:rFonts w:ascii="Calibri" w:hAnsi="Calibri"/>
          <w:color w:val="1E293B"/>
          <w:sz w:val="21"/>
        </w:rPr>
        <w:t>Thank You for everything!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#5  </w:t>
      </w:r>
      <w:r>
        <w:rPr>
          <w:rFonts w:ascii="Georgia" w:hAnsi="Georgia"/>
          <w:b/>
          <w:color w:val="1E3A8A"/>
          <w:sz w:val="36"/>
        </w:rPr>
        <w:t>You Are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Fresh Start Worship &amp; Marquise Gold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3">
        <w:r>
          <w:rPr>
            <w:color w:val="1D4ED8"/>
            <w:u w:val="single"/>
          </w:rPr>
          <w:t>Watch on YouTube (Official Lyric Video) — https://www.youtube.com/watch?v=P6lJO32ZhB0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1]</w:t>
      </w:r>
      <w:r>
        <w:br/>
      </w:r>
      <w:r>
        <w:rPr>
          <w:rFonts w:ascii="Calibri" w:hAnsi="Calibri"/>
          <w:color w:val="1E293B"/>
          <w:sz w:val="21"/>
        </w:rPr>
        <w:t>Running through my mind non-stop, vertigo</w:t>
      </w:r>
      <w:r>
        <w:br/>
      </w:r>
      <w:r>
        <w:rPr>
          <w:rFonts w:ascii="Calibri" w:hAnsi="Calibri"/>
          <w:color w:val="1E293B"/>
          <w:sz w:val="21"/>
        </w:rPr>
        <w:t>Tried to fill my heart with highs that never hold</w:t>
      </w:r>
      <w:r>
        <w:br/>
      </w:r>
      <w:r>
        <w:rPr>
          <w:rFonts w:ascii="Calibri" w:hAnsi="Calibri"/>
          <w:color w:val="1E293B"/>
          <w:sz w:val="21"/>
        </w:rPr>
        <w:t>Oh, but when You spoke, the noise turned into glory</w:t>
      </w:r>
      <w:r>
        <w:br/>
      </w:r>
      <w:r>
        <w:rPr>
          <w:rFonts w:ascii="Calibri" w:hAnsi="Calibri"/>
          <w:color w:val="1E293B"/>
          <w:sz w:val="21"/>
        </w:rPr>
        <w:t>You stepped into my story</w:t>
      </w:r>
      <w:r>
        <w:br/>
      </w:r>
      <w:r>
        <w:rPr>
          <w:rFonts w:ascii="Calibri" w:hAnsi="Calibri"/>
          <w:color w:val="1E293B"/>
          <w:sz w:val="21"/>
        </w:rPr>
        <w:t>And rearranged my whole world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[Pre-Chorus]</w:t>
      </w:r>
      <w:r>
        <w:br/>
      </w:r>
      <w:r>
        <w:rPr>
          <w:rFonts w:ascii="Calibri" w:hAnsi="Calibri"/>
          <w:color w:val="1E293B"/>
          <w:sz w:val="21"/>
        </w:rPr>
        <w:t>Perfect in Your beauty, forever the same (Never change!)</w:t>
      </w:r>
      <w:r>
        <w:br/>
      </w:r>
      <w:r>
        <w:rPr>
          <w:rFonts w:ascii="Calibri" w:hAnsi="Calibri"/>
          <w:color w:val="1E293B"/>
          <w:sz w:val="21"/>
        </w:rPr>
        <w:t>The galaxies bow, creation sings</w:t>
      </w:r>
      <w:r>
        <w:br/>
      </w:r>
      <w:r>
        <w:rPr>
          <w:rFonts w:ascii="Calibri" w:hAnsi="Calibri"/>
          <w:color w:val="1E293B"/>
          <w:sz w:val="21"/>
        </w:rPr>
        <w:t>Every breath I take, I breathe Your name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You are the fire in my soul, the reason I breathe (Hey!)</w:t>
      </w:r>
      <w:r>
        <w:br/>
      </w:r>
      <w:r>
        <w:rPr>
          <w:rFonts w:ascii="Calibri" w:hAnsi="Calibri"/>
          <w:color w:val="1E293B"/>
          <w:sz w:val="21"/>
        </w:rPr>
        <w:t>Heaven broke open when Your love found me</w:t>
      </w:r>
      <w:r>
        <w:br/>
      </w:r>
      <w:r>
        <w:rPr>
          <w:rFonts w:ascii="Calibri" w:hAnsi="Calibri"/>
          <w:color w:val="1E293B"/>
          <w:sz w:val="21"/>
        </w:rPr>
        <w:t>Every chain fell when I called Your name</w:t>
      </w:r>
      <w:r>
        <w:br/>
      </w:r>
      <w:r>
        <w:rPr>
          <w:rFonts w:ascii="Calibri" w:hAnsi="Calibri"/>
          <w:color w:val="1E293B"/>
          <w:sz w:val="21"/>
        </w:rPr>
        <w:t>Now my heart beats loud with holy, holy</w:t>
      </w:r>
      <w:r>
        <w:br/>
      </w:r>
      <w:r>
        <w:rPr>
          <w:rFonts w:ascii="Calibri" w:hAnsi="Calibri"/>
          <w:color w:val="1E293B"/>
          <w:sz w:val="21"/>
        </w:rPr>
        <w:t>You are, You are the glory I can't contain</w:t>
      </w:r>
      <w:r>
        <w:br/>
      </w:r>
      <w:r>
        <w:rPr>
          <w:rFonts w:ascii="Calibri" w:hAnsi="Calibri"/>
          <w:color w:val="1E293B"/>
          <w:sz w:val="21"/>
        </w:rPr>
        <w:t>You are, You are the King who will never fade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2]</w:t>
      </w:r>
      <w:r>
        <w:br/>
      </w:r>
      <w:r>
        <w:rPr>
          <w:rFonts w:ascii="Calibri" w:hAnsi="Calibri"/>
          <w:color w:val="1E293B"/>
          <w:sz w:val="21"/>
        </w:rPr>
        <w:t>Out of the shadows, right into the light</w:t>
      </w:r>
      <w:r>
        <w:br/>
      </w:r>
      <w:r>
        <w:rPr>
          <w:rFonts w:ascii="Calibri" w:hAnsi="Calibri"/>
          <w:color w:val="1E293B"/>
          <w:sz w:val="21"/>
        </w:rPr>
        <w:t>You took all my wrongs and made everything right</w:t>
      </w:r>
      <w:r>
        <w:br/>
      </w:r>
      <w:r>
        <w:rPr>
          <w:rFonts w:ascii="Calibri" w:hAnsi="Calibri"/>
          <w:color w:val="1E293B"/>
          <w:sz w:val="21"/>
        </w:rPr>
        <w:t>Now I'm standing tall in the grace You provide</w:t>
      </w:r>
      <w:r>
        <w:br/>
      </w:r>
      <w:r>
        <w:rPr>
          <w:rFonts w:ascii="Calibri" w:hAnsi="Calibri"/>
          <w:color w:val="1E293B"/>
          <w:sz w:val="21"/>
        </w:rPr>
        <w:t>No weapon against me can dim down this light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You are the fire in my soul, the reason I breathe</w:t>
      </w:r>
      <w:r>
        <w:br/>
      </w:r>
      <w:r>
        <w:rPr>
          <w:rFonts w:ascii="Calibri" w:hAnsi="Calibri"/>
          <w:color w:val="1E293B"/>
          <w:sz w:val="21"/>
        </w:rPr>
        <w:t>Heaven broke open when Your love found me</w:t>
      </w:r>
      <w:r>
        <w:br/>
      </w:r>
      <w:r>
        <w:rPr>
          <w:rFonts w:ascii="Calibri" w:hAnsi="Calibri"/>
          <w:color w:val="1E293B"/>
          <w:sz w:val="21"/>
        </w:rPr>
        <w:t>Every chain fell when I called Your name</w:t>
      </w:r>
      <w:r>
        <w:br/>
      </w:r>
      <w:r>
        <w:rPr>
          <w:rFonts w:ascii="Calibri" w:hAnsi="Calibri"/>
          <w:color w:val="1E293B"/>
          <w:sz w:val="21"/>
        </w:rPr>
        <w:t>Now my heart beats loud with holy, holy</w:t>
      </w:r>
      <w:r>
        <w:br/>
      </w:r>
      <w:r>
        <w:rPr>
          <w:rFonts w:ascii="Calibri" w:hAnsi="Calibri"/>
          <w:color w:val="1E293B"/>
          <w:sz w:val="21"/>
        </w:rPr>
        <w:t>You are, You are the glory I can't contain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[Bridge]</w:t>
      </w:r>
      <w:r>
        <w:br/>
      </w:r>
      <w:r>
        <w:rPr>
          <w:rFonts w:ascii="Calibri" w:hAnsi="Calibri"/>
          <w:color w:val="1E293B"/>
          <w:sz w:val="21"/>
        </w:rPr>
        <w:t>Holy, holy, worthy, worthy</w:t>
      </w:r>
      <w:r>
        <w:br/>
      </w:r>
      <w:r>
        <w:rPr>
          <w:rFonts w:ascii="Calibri" w:hAnsi="Calibri"/>
          <w:color w:val="1E293B"/>
          <w:sz w:val="21"/>
        </w:rPr>
        <w:t>There is no one like You, Jesus</w:t>
      </w:r>
      <w:r>
        <w:br/>
      </w:r>
      <w:r>
        <w:rPr>
          <w:rFonts w:ascii="Calibri" w:hAnsi="Calibri"/>
          <w:color w:val="1E293B"/>
          <w:sz w:val="21"/>
        </w:rPr>
        <w:t>All the honor, all the power</w:t>
      </w:r>
      <w:r>
        <w:br/>
      </w:r>
      <w:r>
        <w:rPr>
          <w:rFonts w:ascii="Calibri" w:hAnsi="Calibri"/>
          <w:color w:val="1E293B"/>
          <w:sz w:val="21"/>
        </w:rPr>
        <w:t>Belongs to You forevermore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[Outro]</w:t>
      </w:r>
      <w:r>
        <w:br/>
      </w:r>
      <w:r>
        <w:rPr>
          <w:rFonts w:ascii="Calibri" w:hAnsi="Calibri"/>
          <w:color w:val="1E293B"/>
          <w:sz w:val="21"/>
        </w:rPr>
        <w:t>Every breath I take, I breathe Your name</w:t>
      </w:r>
      <w:r>
        <w:br/>
      </w:r>
      <w:r>
        <w:rPr>
          <w:rFonts w:ascii="Calibri" w:hAnsi="Calibri"/>
          <w:color w:val="1E293B"/>
          <w:sz w:val="21"/>
        </w:rPr>
        <w:t>You are, You are, You are!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#6  </w:t>
      </w:r>
      <w:r>
        <w:rPr>
          <w:rFonts w:ascii="Georgia" w:hAnsi="Georgia"/>
          <w:b/>
          <w:color w:val="1E3A8A"/>
          <w:sz w:val="36"/>
        </w:rPr>
        <w:t>Mercy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PJ Morton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4">
        <w:r>
          <w:rPr>
            <w:color w:val="1D4ED8"/>
            <w:u w:val="single"/>
          </w:rPr>
          <w:t>Watch on YouTube (Official Music Video) — https://www.youtube.com/watch?v=Vcxp-MypjFk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1]</w:t>
      </w:r>
      <w:r>
        <w:br/>
      </w:r>
      <w:r>
        <w:rPr>
          <w:rFonts w:ascii="Calibri" w:hAnsi="Calibri"/>
          <w:color w:val="1E293B"/>
          <w:sz w:val="21"/>
        </w:rPr>
        <w:t>Here You go again</w:t>
      </w:r>
      <w:r>
        <w:br/>
      </w:r>
      <w:r>
        <w:rPr>
          <w:rFonts w:ascii="Calibri" w:hAnsi="Calibri"/>
          <w:color w:val="1E293B"/>
          <w:sz w:val="21"/>
        </w:rPr>
        <w:t>Making a way for me (Mhmm)</w:t>
      </w:r>
      <w:r>
        <w:br/>
      </w:r>
      <w:r>
        <w:rPr>
          <w:rFonts w:ascii="Calibri" w:hAnsi="Calibri"/>
          <w:color w:val="1E293B"/>
          <w:sz w:val="21"/>
        </w:rPr>
        <w:t>Even when I was too blind</w:t>
      </w:r>
      <w:r>
        <w:br/>
      </w:r>
      <w:r>
        <w:rPr>
          <w:rFonts w:ascii="Calibri" w:hAnsi="Calibri"/>
          <w:color w:val="1E293B"/>
          <w:sz w:val="21"/>
        </w:rPr>
        <w:t>I was too blind to see (Mhmm)</w:t>
      </w:r>
      <w:r>
        <w:br/>
      </w:r>
      <w:r>
        <w:rPr>
          <w:rFonts w:ascii="Calibri" w:hAnsi="Calibri"/>
          <w:color w:val="1E293B"/>
          <w:sz w:val="21"/>
        </w:rPr>
        <w:t>Thinking I knew too much</w:t>
      </w:r>
      <w:r>
        <w:br/>
      </w:r>
      <w:r>
        <w:rPr>
          <w:rFonts w:ascii="Calibri" w:hAnsi="Calibri"/>
          <w:color w:val="1E293B"/>
          <w:sz w:val="21"/>
        </w:rPr>
        <w:t>Getting in my own way, aye</w:t>
      </w:r>
      <w:r>
        <w:br/>
      </w:r>
      <w:r>
        <w:rPr>
          <w:rFonts w:ascii="Calibri" w:hAnsi="Calibri"/>
          <w:color w:val="1E293B"/>
          <w:sz w:val="21"/>
        </w:rPr>
        <w:t>Almost lost my life, but You made ole death behave, yeah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[Pre-Chorus]</w:t>
      </w:r>
      <w:r>
        <w:br/>
      </w:r>
      <w:r>
        <w:rPr>
          <w:rFonts w:ascii="Calibri" w:hAnsi="Calibri"/>
          <w:color w:val="1E293B"/>
          <w:sz w:val="21"/>
        </w:rPr>
        <w:t>And I don't understand why 'cause I know I don't deserve it</w:t>
      </w:r>
      <w:r>
        <w:br/>
      </w:r>
      <w:r>
        <w:rPr>
          <w:rFonts w:ascii="Calibri" w:hAnsi="Calibri"/>
          <w:color w:val="1E293B"/>
          <w:sz w:val="21"/>
        </w:rPr>
        <w:t>I failed so many times, but You still think I'm worth it</w:t>
      </w:r>
      <w:r>
        <w:br/>
      </w:r>
      <w:r>
        <w:rPr>
          <w:rFonts w:ascii="Calibri" w:hAnsi="Calibri"/>
          <w:color w:val="1E293B"/>
          <w:sz w:val="21"/>
        </w:rPr>
        <w:t>And I couldn't earn Your love even if I tried</w:t>
      </w:r>
      <w:r>
        <w:br/>
      </w:r>
      <w:r>
        <w:rPr>
          <w:rFonts w:ascii="Calibri" w:hAnsi="Calibri"/>
          <w:color w:val="1E293B"/>
          <w:sz w:val="21"/>
        </w:rPr>
        <w:t>So I'll just lift my hands</w:t>
      </w:r>
      <w:r>
        <w:br/>
      </w:r>
      <w:r>
        <w:rPr>
          <w:rFonts w:ascii="Calibri" w:hAnsi="Calibri"/>
          <w:color w:val="1E293B"/>
          <w:sz w:val="21"/>
        </w:rPr>
        <w:t>Lift them to the sky, yeah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I can't thank You enough</w:t>
      </w:r>
      <w:r>
        <w:br/>
      </w:r>
      <w:r>
        <w:rPr>
          <w:rFonts w:ascii="Calibri" w:hAnsi="Calibri"/>
          <w:color w:val="1E293B"/>
          <w:sz w:val="21"/>
        </w:rPr>
        <w:t>You keep showing up for me</w:t>
      </w:r>
      <w:r>
        <w:br/>
      </w:r>
      <w:r>
        <w:rPr>
          <w:rFonts w:ascii="Calibri" w:hAnsi="Calibri"/>
          <w:color w:val="1E293B"/>
          <w:sz w:val="21"/>
        </w:rPr>
        <w:t>For me, for me, for me</w:t>
      </w:r>
      <w:r>
        <w:br/>
      </w:r>
      <w:r>
        <w:rPr>
          <w:rFonts w:ascii="Calibri" w:hAnsi="Calibri"/>
          <w:color w:val="1E293B"/>
          <w:sz w:val="21"/>
        </w:rPr>
        <w:t>The unmerited favor</w:t>
      </w:r>
      <w:r>
        <w:br/>
      </w:r>
      <w:r>
        <w:rPr>
          <w:rFonts w:ascii="Calibri" w:hAnsi="Calibri"/>
          <w:color w:val="1E293B"/>
          <w:sz w:val="21"/>
        </w:rPr>
        <w:t>You freely bestow on me</w:t>
      </w:r>
      <w:r>
        <w:br/>
      </w:r>
      <w:r>
        <w:rPr>
          <w:rFonts w:ascii="Calibri" w:hAnsi="Calibri"/>
          <w:color w:val="1E293B"/>
          <w:sz w:val="21"/>
        </w:rPr>
        <w:t>Mercy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2]</w:t>
      </w:r>
      <w:r>
        <w:br/>
      </w:r>
      <w:r>
        <w:rPr>
          <w:rFonts w:ascii="Calibri" w:hAnsi="Calibri"/>
          <w:color w:val="1E293B"/>
          <w:sz w:val="21"/>
        </w:rPr>
        <w:t>Been in some tough spots when I thought it was the end (Mhmm)</w:t>
      </w:r>
      <w:r>
        <w:br/>
      </w:r>
      <w:r>
        <w:rPr>
          <w:rFonts w:ascii="Calibri" w:hAnsi="Calibri"/>
          <w:color w:val="1E293B"/>
          <w:sz w:val="21"/>
        </w:rPr>
        <w:t>And I'm not talking one time, I mean over and over again</w:t>
      </w:r>
      <w:r>
        <w:br/>
      </w:r>
      <w:r>
        <w:rPr>
          <w:rFonts w:ascii="Calibri" w:hAnsi="Calibri"/>
          <w:color w:val="1E293B"/>
          <w:sz w:val="21"/>
        </w:rPr>
        <w:t>Over and over again</w:t>
      </w:r>
      <w:r>
        <w:br/>
      </w:r>
      <w:r>
        <w:rPr>
          <w:rFonts w:ascii="Calibri" w:hAnsi="Calibri"/>
          <w:color w:val="1E293B"/>
          <w:sz w:val="21"/>
        </w:rPr>
        <w:t>And here You go wow, showing up just in time (Mhmm)</w:t>
      </w:r>
      <w:r>
        <w:br/>
      </w:r>
      <w:r>
        <w:rPr>
          <w:rFonts w:ascii="Calibri" w:hAnsi="Calibri"/>
          <w:color w:val="1E293B"/>
          <w:sz w:val="21"/>
        </w:rPr>
        <w:t>Taking my hand and saying</w:t>
      </w:r>
      <w:r>
        <w:br/>
      </w:r>
      <w:r>
        <w:rPr>
          <w:rFonts w:ascii="Calibri" w:hAnsi="Calibri"/>
          <w:color w:val="1E293B"/>
          <w:sz w:val="21"/>
        </w:rPr>
        <w:t>It's gonna be alright</w:t>
      </w:r>
      <w:r>
        <w:br/>
      </w:r>
      <w:r>
        <w:rPr>
          <w:rFonts w:ascii="Calibri" w:hAnsi="Calibri"/>
          <w:color w:val="1E293B"/>
          <w:sz w:val="21"/>
        </w:rPr>
        <w:t>It's gonna be alright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[Pre-Chorus]</w:t>
      </w:r>
      <w:r>
        <w:br/>
      </w:r>
      <w:r>
        <w:rPr>
          <w:rFonts w:ascii="Calibri" w:hAnsi="Calibri"/>
          <w:color w:val="1E293B"/>
          <w:sz w:val="21"/>
        </w:rPr>
        <w:t>I've seen so much loss, but I'm still here</w:t>
      </w:r>
      <w:r>
        <w:br/>
      </w:r>
      <w:r>
        <w:rPr>
          <w:rFonts w:ascii="Calibri" w:hAnsi="Calibri"/>
          <w:color w:val="1E293B"/>
          <w:sz w:val="21"/>
        </w:rPr>
        <w:t>The grace You've shown to me, it makes me shed a tear</w:t>
      </w:r>
      <w:r>
        <w:br/>
      </w:r>
      <w:r>
        <w:rPr>
          <w:rFonts w:ascii="Calibri" w:hAnsi="Calibri"/>
          <w:color w:val="1E293B"/>
          <w:sz w:val="21"/>
        </w:rPr>
        <w:t>Makes me shed a tear</w:t>
      </w:r>
      <w:r>
        <w:br/>
      </w:r>
      <w:r>
        <w:rPr>
          <w:rFonts w:ascii="Calibri" w:hAnsi="Calibri"/>
          <w:color w:val="1E293B"/>
          <w:sz w:val="21"/>
        </w:rPr>
        <w:t>And if I think about too long, it starts to get too much (Mhmm)</w:t>
      </w:r>
      <w:r>
        <w:br/>
      </w:r>
      <w:r>
        <w:rPr>
          <w:rFonts w:ascii="Calibri" w:hAnsi="Calibri"/>
          <w:color w:val="1E293B"/>
          <w:sz w:val="21"/>
        </w:rPr>
        <w:t>There's no comparison, there's no greater love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I can't thank You enough</w:t>
      </w:r>
      <w:r>
        <w:br/>
      </w:r>
      <w:r>
        <w:rPr>
          <w:rFonts w:ascii="Calibri" w:hAnsi="Calibri"/>
          <w:color w:val="1E293B"/>
          <w:sz w:val="21"/>
        </w:rPr>
        <w:t>You keep showing up for me</w:t>
      </w:r>
      <w:r>
        <w:br/>
      </w:r>
      <w:r>
        <w:rPr>
          <w:rFonts w:ascii="Calibri" w:hAnsi="Calibri"/>
          <w:color w:val="1E293B"/>
          <w:sz w:val="21"/>
        </w:rPr>
        <w:t>For me, oh, for me</w:t>
      </w:r>
      <w:r>
        <w:br/>
      </w:r>
      <w:r>
        <w:rPr>
          <w:rFonts w:ascii="Calibri" w:hAnsi="Calibri"/>
          <w:color w:val="1E293B"/>
          <w:sz w:val="21"/>
        </w:rPr>
        <w:t>The unmerited favor</w:t>
      </w:r>
      <w:r>
        <w:br/>
      </w:r>
      <w:r>
        <w:rPr>
          <w:rFonts w:ascii="Calibri" w:hAnsi="Calibri"/>
          <w:color w:val="1E293B"/>
          <w:sz w:val="21"/>
        </w:rPr>
        <w:t>You freely bestow on me</w:t>
      </w:r>
      <w:r>
        <w:br/>
      </w:r>
      <w:r>
        <w:rPr>
          <w:rFonts w:ascii="Calibri" w:hAnsi="Calibri"/>
          <w:color w:val="1E293B"/>
          <w:sz w:val="21"/>
        </w:rPr>
        <w:t>Mercy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 / Vamp]</w:t>
      </w:r>
      <w:r>
        <w:br/>
      </w:r>
      <w:r>
        <w:rPr>
          <w:rFonts w:ascii="Calibri" w:hAnsi="Calibri"/>
          <w:color w:val="1E293B"/>
          <w:sz w:val="21"/>
        </w:rPr>
        <w:t>I thank You for Your mercy</w:t>
      </w:r>
      <w:r>
        <w:br/>
      </w:r>
      <w:r>
        <w:rPr>
          <w:rFonts w:ascii="Calibri" w:hAnsi="Calibri"/>
          <w:color w:val="1E293B"/>
          <w:sz w:val="21"/>
        </w:rPr>
        <w:t>Mercy</w:t>
      </w:r>
      <w:r>
        <w:br/>
      </w:r>
      <w:r>
        <w:rPr>
          <w:rFonts w:ascii="Calibri" w:hAnsi="Calibri"/>
          <w:color w:val="1E293B"/>
          <w:sz w:val="21"/>
        </w:rPr>
        <w:t>I don't deserve Your mercy</w:t>
      </w:r>
      <w:r>
        <w:br/>
      </w:r>
      <w:r>
        <w:rPr>
          <w:rFonts w:ascii="Calibri" w:hAnsi="Calibri"/>
          <w:color w:val="1E293B"/>
          <w:sz w:val="21"/>
        </w:rPr>
        <w:t>I can't thank You enough</w:t>
      </w:r>
      <w:r>
        <w:br/>
      </w:r>
      <w:r>
        <w:rPr>
          <w:rFonts w:ascii="Calibri" w:hAnsi="Calibri"/>
          <w:color w:val="1E293B"/>
          <w:sz w:val="21"/>
        </w:rPr>
        <w:t>You keep showing up for me</w:t>
      </w:r>
      <w:r>
        <w:br/>
      </w:r>
      <w:r>
        <w:rPr>
          <w:rFonts w:ascii="Calibri" w:hAnsi="Calibri"/>
          <w:color w:val="1E293B"/>
          <w:sz w:val="21"/>
        </w:rPr>
        <w:t>For me, for me, for me</w:t>
      </w:r>
      <w:r>
        <w:br/>
      </w:r>
      <w:r>
        <w:rPr>
          <w:rFonts w:ascii="Calibri" w:hAnsi="Calibri"/>
          <w:color w:val="1E293B"/>
          <w:sz w:val="21"/>
        </w:rPr>
        <w:t>The unmerited favor</w:t>
      </w:r>
      <w:r>
        <w:br/>
      </w:r>
      <w:r>
        <w:rPr>
          <w:rFonts w:ascii="Calibri" w:hAnsi="Calibri"/>
          <w:color w:val="1E293B"/>
          <w:sz w:val="21"/>
        </w:rPr>
        <w:t>You freely bestow on me</w:t>
      </w:r>
      <w:r>
        <w:br/>
      </w:r>
      <w:r>
        <w:rPr>
          <w:rFonts w:ascii="Calibri" w:hAnsi="Calibri"/>
          <w:color w:val="1E293B"/>
          <w:sz w:val="21"/>
        </w:rPr>
        <w:t>Mercy (Mercy)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[Outro]</w:t>
      </w:r>
      <w:r>
        <w:br/>
      </w:r>
      <w:r>
        <w:rPr>
          <w:rFonts w:ascii="Calibri" w:hAnsi="Calibri"/>
          <w:color w:val="1E293B"/>
          <w:sz w:val="21"/>
        </w:rPr>
        <w:t>I can't thank You enough</w:t>
      </w:r>
      <w:r>
        <w:br/>
      </w:r>
      <w:r>
        <w:rPr>
          <w:rFonts w:ascii="Calibri" w:hAnsi="Calibri"/>
          <w:color w:val="1E293B"/>
          <w:sz w:val="21"/>
        </w:rPr>
        <w:t>You keep showing up for me</w:t>
      </w:r>
      <w:r>
        <w:br/>
      </w:r>
      <w:r>
        <w:rPr>
          <w:rFonts w:ascii="Calibri" w:hAnsi="Calibri"/>
          <w:color w:val="1E293B"/>
          <w:sz w:val="21"/>
        </w:rPr>
        <w:t>Mercy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#7  </w:t>
      </w:r>
      <w:r>
        <w:rPr>
          <w:rFonts w:ascii="Georgia" w:hAnsi="Georgia"/>
          <w:b/>
          <w:color w:val="1E3A8A"/>
          <w:sz w:val="36"/>
        </w:rPr>
        <w:t>Promises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Lisa Knowles-Smith &amp; The Brown Singers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5">
        <w:r>
          <w:rPr>
            <w:color w:val="1D4ED8"/>
            <w:u w:val="single"/>
          </w:rPr>
          <w:t>Watch on YouTube (Official Music Video) — https://www.youtube.com/watch?v=c13NB4VwCgg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[Intro]</w:t>
      </w:r>
      <w:r>
        <w:br/>
      </w:r>
      <w:r>
        <w:rPr>
          <w:rFonts w:ascii="Calibri" w:hAnsi="Calibri"/>
          <w:color w:val="1E293B"/>
          <w:sz w:val="21"/>
        </w:rPr>
        <w:t>Yeah! Listen to me today</w:t>
      </w:r>
      <w:r>
        <w:br/>
      </w:r>
      <w:r>
        <w:rPr>
          <w:rFonts w:ascii="Calibri" w:hAnsi="Calibri"/>
          <w:color w:val="1E293B"/>
          <w:sz w:val="21"/>
        </w:rPr>
        <w:t>If God said it, He will bring it to pass!</w:t>
      </w:r>
      <w:r>
        <w:br/>
      </w:r>
      <w:r>
        <w:rPr>
          <w:rFonts w:ascii="Calibri" w:hAnsi="Calibri"/>
          <w:color w:val="1E293B"/>
          <w:sz w:val="21"/>
        </w:rPr>
        <w:t>Hold on to His word!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God keeps His promises (God keeps His promises)</w:t>
      </w:r>
      <w:r>
        <w:br/>
      </w:r>
      <w:r>
        <w:rPr>
          <w:rFonts w:ascii="Calibri" w:hAnsi="Calibri"/>
          <w:color w:val="1E293B"/>
          <w:sz w:val="21"/>
        </w:rPr>
        <w:t>He never turns back on it (God keeps His promises)</w:t>
      </w:r>
      <w:r>
        <w:br/>
      </w:r>
      <w:r>
        <w:rPr>
          <w:rFonts w:ascii="Calibri" w:hAnsi="Calibri"/>
          <w:color w:val="1E293B"/>
          <w:sz w:val="21"/>
        </w:rPr>
        <w:t>Whatever He said (God keeps His promises)</w:t>
      </w:r>
      <w:r>
        <w:br/>
      </w:r>
      <w:r>
        <w:rPr>
          <w:rFonts w:ascii="Calibri" w:hAnsi="Calibri"/>
          <w:color w:val="1E293B"/>
          <w:sz w:val="21"/>
        </w:rPr>
        <w:t>He keeps His promise (God keeps His promises)</w:t>
      </w:r>
      <w:r>
        <w:br/>
      </w:r>
      <w:r>
        <w:rPr>
          <w:rFonts w:ascii="Calibri" w:hAnsi="Calibri"/>
          <w:color w:val="1E293B"/>
          <w:sz w:val="21"/>
        </w:rPr>
        <w:t>I said He keeps His promise (God keeps His promises)</w:t>
      </w:r>
      <w:r>
        <w:br/>
      </w:r>
      <w:r>
        <w:rPr>
          <w:rFonts w:ascii="Calibri" w:hAnsi="Calibri"/>
          <w:color w:val="1E293B"/>
          <w:sz w:val="21"/>
        </w:rPr>
        <w:t>Everything He promised me (God keeps His promises)</w:t>
      </w:r>
      <w:r>
        <w:br/>
      </w:r>
      <w:r>
        <w:rPr>
          <w:rFonts w:ascii="Calibri" w:hAnsi="Calibri"/>
          <w:color w:val="1E293B"/>
          <w:sz w:val="21"/>
        </w:rPr>
        <w:t>Everything He promised you (God keeps His promises)</w:t>
      </w:r>
      <w:r>
        <w:br/>
      </w:r>
      <w:r>
        <w:rPr>
          <w:rFonts w:ascii="Calibri" w:hAnsi="Calibri"/>
          <w:color w:val="1E293B"/>
          <w:sz w:val="21"/>
        </w:rPr>
        <w:t>That's what God's gonna do (God keeps His promises)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[Verse]</w:t>
      </w:r>
      <w:r>
        <w:br/>
      </w:r>
      <w:r>
        <w:rPr>
          <w:rFonts w:ascii="Calibri" w:hAnsi="Calibri"/>
          <w:color w:val="1E293B"/>
          <w:sz w:val="21"/>
        </w:rPr>
        <w:t>When you look at your situation and you feel like giving up</w:t>
      </w:r>
      <w:r>
        <w:br/>
      </w:r>
      <w:r>
        <w:rPr>
          <w:rFonts w:ascii="Calibri" w:hAnsi="Calibri"/>
          <w:color w:val="1E293B"/>
          <w:sz w:val="21"/>
        </w:rPr>
        <w:t>Remember who brought you through the flood</w:t>
      </w:r>
      <w:r>
        <w:br/>
      </w:r>
      <w:r>
        <w:rPr>
          <w:rFonts w:ascii="Calibri" w:hAnsi="Calibri"/>
          <w:color w:val="1E293B"/>
          <w:sz w:val="21"/>
        </w:rPr>
        <w:t>He is not a man that He should lie</w:t>
      </w:r>
      <w:r>
        <w:br/>
      </w:r>
      <w:r>
        <w:rPr>
          <w:rFonts w:ascii="Calibri" w:hAnsi="Calibri"/>
          <w:color w:val="1E293B"/>
          <w:sz w:val="21"/>
        </w:rPr>
        <w:t>Neither the son of man that He should repent</w:t>
      </w:r>
      <w:r>
        <w:br/>
      </w:r>
      <w:r>
        <w:rPr>
          <w:rFonts w:ascii="Calibri" w:hAnsi="Calibri"/>
          <w:color w:val="1E293B"/>
          <w:sz w:val="21"/>
        </w:rPr>
        <w:t>Has He said it, and shall He not do it?</w:t>
      </w:r>
      <w:r>
        <w:br/>
      </w:r>
      <w:r>
        <w:rPr>
          <w:rFonts w:ascii="Calibri" w:hAnsi="Calibri"/>
          <w:color w:val="1E293B"/>
          <w:sz w:val="21"/>
        </w:rPr>
        <w:t>Or has He spoken, and shall He not make it good?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God keeps His promises (God keeps His promises)</w:t>
      </w:r>
      <w:r>
        <w:br/>
      </w:r>
      <w:r>
        <w:rPr>
          <w:rFonts w:ascii="Calibri" w:hAnsi="Calibri"/>
          <w:color w:val="1E293B"/>
          <w:sz w:val="21"/>
        </w:rPr>
        <w:t>He never turns back on it (God keeps His promises)</w:t>
      </w:r>
      <w:r>
        <w:br/>
      </w:r>
      <w:r>
        <w:rPr>
          <w:rFonts w:ascii="Calibri" w:hAnsi="Calibri"/>
          <w:color w:val="1E293B"/>
          <w:sz w:val="21"/>
        </w:rPr>
        <w:t>Whatever He said (God keeps His promises)</w:t>
      </w:r>
      <w:r>
        <w:br/>
      </w:r>
      <w:r>
        <w:rPr>
          <w:rFonts w:ascii="Calibri" w:hAnsi="Calibri"/>
          <w:color w:val="1E293B"/>
          <w:sz w:val="21"/>
        </w:rPr>
        <w:t>He keeps His promise (God keeps His promises)</w:t>
      </w:r>
      <w:r>
        <w:br/>
      </w:r>
      <w:r>
        <w:rPr>
          <w:rFonts w:ascii="Calibri" w:hAnsi="Calibri"/>
          <w:color w:val="1E293B"/>
          <w:sz w:val="21"/>
        </w:rPr>
        <w:t>I said He keeps His promise (God keeps His promises)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[Vamp / Refrain]</w:t>
      </w:r>
      <w:r>
        <w:br/>
      </w:r>
      <w:r>
        <w:rPr>
          <w:rFonts w:ascii="Calibri" w:hAnsi="Calibri"/>
          <w:color w:val="1E293B"/>
          <w:sz w:val="21"/>
        </w:rPr>
        <w:t>Say yes and amen (Yes and amen)</w:t>
      </w:r>
      <w:r>
        <w:br/>
      </w:r>
      <w:r>
        <w:rPr>
          <w:rFonts w:ascii="Calibri" w:hAnsi="Calibri"/>
          <w:color w:val="1E293B"/>
          <w:sz w:val="21"/>
        </w:rPr>
        <w:t>Yes (Yes and amen)</w:t>
      </w:r>
      <w:r>
        <w:br/>
      </w:r>
      <w:r>
        <w:rPr>
          <w:rFonts w:ascii="Calibri" w:hAnsi="Calibri"/>
          <w:color w:val="1E293B"/>
          <w:sz w:val="21"/>
        </w:rPr>
        <w:t>I need me a witness (Yes and amen)</w:t>
      </w:r>
      <w:r>
        <w:br/>
      </w:r>
      <w:r>
        <w:rPr>
          <w:rFonts w:ascii="Calibri" w:hAnsi="Calibri"/>
          <w:color w:val="1E293B"/>
          <w:sz w:val="21"/>
        </w:rPr>
        <w:t>I need me a witness (Yes and amen)</w:t>
      </w:r>
      <w:r>
        <w:br/>
      </w:r>
      <w:r>
        <w:rPr>
          <w:rFonts w:ascii="Calibri" w:hAnsi="Calibri"/>
          <w:color w:val="1E293B"/>
          <w:sz w:val="21"/>
        </w:rPr>
        <w:t>Anybody gon' stand with me? (Yes and amen)</w:t>
      </w:r>
      <w:r>
        <w:br/>
      </w:r>
      <w:r>
        <w:rPr>
          <w:rFonts w:ascii="Calibri" w:hAnsi="Calibri"/>
          <w:color w:val="1E293B"/>
          <w:sz w:val="21"/>
        </w:rPr>
        <w:t>Anybody gon' stand with me? (Yes and amen)</w:t>
      </w:r>
      <w:r>
        <w:br/>
      </w:r>
      <w:r>
        <w:rPr>
          <w:rFonts w:ascii="Calibri" w:hAnsi="Calibri"/>
          <w:color w:val="1E293B"/>
          <w:sz w:val="21"/>
        </w:rPr>
        <w:t>Every promise is Yes (Yes and amen)</w:t>
      </w:r>
      <w:r>
        <w:br/>
      </w:r>
      <w:r>
        <w:rPr>
          <w:rFonts w:ascii="Calibri" w:hAnsi="Calibri"/>
          <w:color w:val="1E293B"/>
          <w:sz w:val="21"/>
        </w:rPr>
        <w:t>And in Him, Amen! (Yes and amen)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[Outro]</w:t>
      </w:r>
      <w:r>
        <w:br/>
      </w:r>
      <w:r>
        <w:rPr>
          <w:rFonts w:ascii="Calibri" w:hAnsi="Calibri"/>
          <w:color w:val="1E293B"/>
          <w:sz w:val="21"/>
        </w:rPr>
        <w:t>He will never fail you!</w:t>
      </w:r>
      <w:r>
        <w:br/>
      </w:r>
      <w:r>
        <w:rPr>
          <w:rFonts w:ascii="Calibri" w:hAnsi="Calibri"/>
          <w:color w:val="1E293B"/>
          <w:sz w:val="21"/>
        </w:rPr>
        <w:t>God keeps His promises!</w:t>
      </w:r>
      <w:r>
        <w:br/>
      </w:r>
      <w:r>
        <w:rPr>
          <w:rFonts w:ascii="Calibri" w:hAnsi="Calibri"/>
          <w:color w:val="1E293B"/>
          <w:sz w:val="21"/>
        </w:rPr>
        <w:t>Yes and amen!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#8  </w:t>
      </w:r>
      <w:r>
        <w:rPr>
          <w:rFonts w:ascii="Georgia" w:hAnsi="Georgia"/>
          <w:b/>
          <w:color w:val="1E3A8A"/>
          <w:sz w:val="36"/>
        </w:rPr>
        <w:t>I Denounce You... Satan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Sheena Taylor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6">
        <w:r>
          <w:rPr>
            <w:color w:val="1D4ED8"/>
            <w:u w:val="single"/>
          </w:rPr>
          <w:t>Watch on YouTube (Official Lyric Video) — https://www.youtube.com/watch?v=Eu9PA9CqC_4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[Intro]</w:t>
      </w:r>
      <w:r>
        <w:br/>
      </w:r>
      <w:r>
        <w:rPr>
          <w:rFonts w:ascii="Calibri" w:hAnsi="Calibri"/>
          <w:color w:val="1E293B"/>
          <w:sz w:val="21"/>
        </w:rPr>
        <w:t>Yeah</w:t>
      </w:r>
      <w:r>
        <w:br/>
      </w:r>
      <w:r>
        <w:rPr>
          <w:rFonts w:ascii="Calibri" w:hAnsi="Calibri"/>
          <w:color w:val="1E293B"/>
          <w:sz w:val="21"/>
        </w:rPr>
        <w:t>We the remnant</w:t>
      </w:r>
      <w:r>
        <w:br/>
      </w:r>
      <w:r>
        <w:rPr>
          <w:rFonts w:ascii="Calibri" w:hAnsi="Calibri"/>
          <w:color w:val="1E293B"/>
          <w:sz w:val="21"/>
        </w:rPr>
        <w:t>Chosen for this hour</w:t>
      </w:r>
      <w:r>
        <w:br/>
      </w:r>
      <w:r>
        <w:rPr>
          <w:rFonts w:ascii="Calibri" w:hAnsi="Calibri"/>
          <w:color w:val="1E293B"/>
          <w:sz w:val="21"/>
        </w:rPr>
        <w:t>It's war time</w:t>
      </w:r>
      <w:r>
        <w:br/>
      </w:r>
      <w:r>
        <w:rPr>
          <w:rFonts w:ascii="Calibri" w:hAnsi="Calibri"/>
          <w:color w:val="1E293B"/>
          <w:sz w:val="21"/>
        </w:rPr>
        <w:t>I plead the blood right now</w:t>
      </w:r>
      <w:r>
        <w:br/>
      </w:r>
      <w:r>
        <w:rPr>
          <w:rFonts w:ascii="Calibri" w:hAnsi="Calibri"/>
          <w:color w:val="1E293B"/>
          <w:sz w:val="21"/>
        </w:rPr>
        <w:t>Every spirit not like God, you gotta go</w:t>
      </w:r>
      <w:r>
        <w:br/>
      </w:r>
      <w:r>
        <w:rPr>
          <w:rFonts w:ascii="Calibri" w:hAnsi="Calibri"/>
          <w:color w:val="1E293B"/>
          <w:sz w:val="21"/>
        </w:rPr>
        <w:t>Yeah, ha, yeah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I denounce you in the name of Jesus</w:t>
      </w:r>
      <w:r>
        <w:br/>
      </w:r>
      <w:r>
        <w:rPr>
          <w:rFonts w:ascii="Calibri" w:hAnsi="Calibri"/>
          <w:color w:val="1E293B"/>
          <w:sz w:val="21"/>
        </w:rPr>
        <w:t>Every devil gotta flee, you don't have no reason (Woo)</w:t>
      </w:r>
      <w:r>
        <w:br/>
      </w:r>
      <w:r>
        <w:rPr>
          <w:rFonts w:ascii="Calibri" w:hAnsi="Calibri"/>
          <w:color w:val="1E293B"/>
          <w:sz w:val="21"/>
        </w:rPr>
        <w:t>I'm bold as a lion, I don't fear no evil</w:t>
      </w:r>
      <w:r>
        <w:br/>
      </w:r>
      <w:r>
        <w:rPr>
          <w:rFonts w:ascii="Calibri" w:hAnsi="Calibri"/>
          <w:color w:val="1E293B"/>
          <w:sz w:val="21"/>
        </w:rPr>
        <w:t>Blood of Jesus on me, I'm covered, I'm lethal</w:t>
      </w:r>
      <w:r>
        <w:br/>
      </w:r>
      <w:r>
        <w:rPr>
          <w:rFonts w:ascii="Calibri" w:hAnsi="Calibri"/>
          <w:color w:val="1E293B"/>
          <w:sz w:val="21"/>
        </w:rPr>
        <w:t>Yeah, came out the fire, I walk with authority</w:t>
      </w:r>
      <w:r>
        <w:br/>
      </w:r>
      <w:r>
        <w:rPr>
          <w:rFonts w:ascii="Calibri" w:hAnsi="Calibri"/>
          <w:color w:val="1E293B"/>
          <w:sz w:val="21"/>
        </w:rPr>
        <w:t>Devil been lying, but the truth is restoring me, yeah</w:t>
      </w:r>
      <w:r>
        <w:br/>
      </w:r>
      <w:r>
        <w:rPr>
          <w:rFonts w:ascii="Calibri" w:hAnsi="Calibri"/>
          <w:color w:val="1E293B"/>
          <w:sz w:val="21"/>
        </w:rPr>
        <w:t>I got the Word and it's cutting like sword to me</w:t>
      </w:r>
      <w:r>
        <w:br/>
      </w:r>
      <w:r>
        <w:rPr>
          <w:rFonts w:ascii="Calibri" w:hAnsi="Calibri"/>
          <w:color w:val="1E293B"/>
          <w:sz w:val="21"/>
        </w:rPr>
        <w:t>Stepping the Spirit, ain't nothing controlling me, ah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1]</w:t>
      </w:r>
      <w:r>
        <w:br/>
      </w:r>
      <w:r>
        <w:rPr>
          <w:rFonts w:ascii="Calibri" w:hAnsi="Calibri"/>
          <w:color w:val="1E293B"/>
          <w:sz w:val="21"/>
        </w:rPr>
        <w:t>I was in bondage, I'm breaking the chains</w:t>
      </w:r>
      <w:r>
        <w:br/>
      </w:r>
      <w:r>
        <w:rPr>
          <w:rFonts w:ascii="Calibri" w:hAnsi="Calibri"/>
          <w:color w:val="1E293B"/>
          <w:sz w:val="21"/>
        </w:rPr>
        <w:t>Speaking His name and they running in pain</w:t>
      </w:r>
      <w:r>
        <w:br/>
      </w:r>
      <w:r>
        <w:rPr>
          <w:rFonts w:ascii="Calibri" w:hAnsi="Calibri"/>
          <w:color w:val="1E293B"/>
          <w:sz w:val="21"/>
        </w:rPr>
        <w:t>You can't reside where the Holy Ghost reign</w:t>
      </w:r>
      <w:r>
        <w:br/>
      </w:r>
      <w:r>
        <w:rPr>
          <w:rFonts w:ascii="Calibri" w:hAnsi="Calibri"/>
          <w:color w:val="1E293B"/>
          <w:sz w:val="21"/>
        </w:rPr>
        <w:t>I got the power, I ain't playin' no games</w:t>
      </w:r>
      <w:r>
        <w:br/>
      </w:r>
      <w:r>
        <w:rPr>
          <w:rFonts w:ascii="Calibri" w:hAnsi="Calibri"/>
          <w:color w:val="1E293B"/>
          <w:sz w:val="21"/>
        </w:rPr>
        <w:t>When I speak, heaven move</w:t>
      </w:r>
      <w:r>
        <w:br/>
      </w:r>
      <w:r>
        <w:rPr>
          <w:rFonts w:ascii="Calibri" w:hAnsi="Calibri"/>
          <w:color w:val="1E293B"/>
          <w:sz w:val="21"/>
        </w:rPr>
        <w:t>When I pray, demons lose</w:t>
      </w:r>
      <w:r>
        <w:br/>
      </w:r>
      <w:r>
        <w:rPr>
          <w:rFonts w:ascii="Calibri" w:hAnsi="Calibri"/>
          <w:color w:val="1E293B"/>
          <w:sz w:val="21"/>
        </w:rPr>
        <w:t>Every stronghold breaking loose</w:t>
      </w:r>
      <w:r>
        <w:br/>
      </w:r>
      <w:r>
        <w:rPr>
          <w:rFonts w:ascii="Calibri" w:hAnsi="Calibri"/>
          <w:color w:val="1E293B"/>
          <w:sz w:val="21"/>
        </w:rPr>
        <w:t>By His blood, I'm living proof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2]</w:t>
      </w:r>
      <w:r>
        <w:br/>
      </w:r>
      <w:r>
        <w:rPr>
          <w:rFonts w:ascii="Calibri" w:hAnsi="Calibri"/>
          <w:color w:val="1E293B"/>
          <w:sz w:val="21"/>
        </w:rPr>
        <w:t>I denounce fear, I denounce doubt</w:t>
      </w:r>
      <w:r>
        <w:br/>
      </w:r>
      <w:r>
        <w:rPr>
          <w:rFonts w:ascii="Calibri" w:hAnsi="Calibri"/>
          <w:color w:val="1E293B"/>
          <w:sz w:val="21"/>
        </w:rPr>
        <w:t>Everything not like God, I cast it out</w:t>
      </w:r>
      <w:r>
        <w:br/>
      </w:r>
      <w:r>
        <w:rPr>
          <w:rFonts w:ascii="Calibri" w:hAnsi="Calibri"/>
          <w:color w:val="1E293B"/>
          <w:sz w:val="21"/>
        </w:rPr>
        <w:t>I denounce sickness, I denounce pain</w:t>
      </w:r>
      <w:r>
        <w:br/>
      </w:r>
      <w:r>
        <w:rPr>
          <w:rFonts w:ascii="Calibri" w:hAnsi="Calibri"/>
          <w:color w:val="1E293B"/>
          <w:sz w:val="21"/>
        </w:rPr>
        <w:t>By stripes, I'm healed again</w:t>
      </w:r>
      <w:r>
        <w:br/>
      </w:r>
      <w:r>
        <w:rPr>
          <w:rFonts w:ascii="Calibri" w:hAnsi="Calibri"/>
          <w:color w:val="1E293B"/>
          <w:sz w:val="21"/>
        </w:rPr>
        <w:t>Generational curses breaking right now</w:t>
      </w:r>
      <w:r>
        <w:br/>
      </w:r>
      <w:r>
        <w:rPr>
          <w:rFonts w:ascii="Calibri" w:hAnsi="Calibri"/>
          <w:color w:val="1E293B"/>
          <w:sz w:val="21"/>
        </w:rPr>
        <w:t>Every altar falling to the ground</w:t>
      </w:r>
      <w:r>
        <w:br/>
      </w:r>
      <w:r>
        <w:rPr>
          <w:rFonts w:ascii="Calibri" w:hAnsi="Calibri"/>
          <w:color w:val="1E293B"/>
          <w:sz w:val="21"/>
        </w:rPr>
        <w:t>Every spirit in my bloodline moves</w:t>
      </w:r>
      <w:r>
        <w:br/>
      </w:r>
      <w:r>
        <w:rPr>
          <w:rFonts w:ascii="Calibri" w:hAnsi="Calibri"/>
          <w:color w:val="1E293B"/>
          <w:sz w:val="21"/>
        </w:rPr>
        <w:t>You got no right, I'm a living proof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[Bridge]</w:t>
      </w:r>
      <w:r>
        <w:br/>
      </w:r>
      <w:r>
        <w:rPr>
          <w:rFonts w:ascii="Calibri" w:hAnsi="Calibri"/>
          <w:color w:val="1E293B"/>
          <w:sz w:val="21"/>
        </w:rPr>
        <w:t>Hey! Flee now</w:t>
      </w:r>
      <w:r>
        <w:br/>
      </w:r>
      <w:r>
        <w:rPr>
          <w:rFonts w:ascii="Calibri" w:hAnsi="Calibri"/>
          <w:color w:val="1E293B"/>
          <w:sz w:val="21"/>
        </w:rPr>
        <w:t>In Jesus' name, in Jesus' name</w:t>
      </w:r>
      <w:r>
        <w:br/>
      </w:r>
      <w:r>
        <w:rPr>
          <w:rFonts w:ascii="Calibri" w:hAnsi="Calibri"/>
          <w:color w:val="1E293B"/>
          <w:sz w:val="21"/>
        </w:rPr>
        <w:t>No authority, the blood (the blood), the blood</w:t>
      </w:r>
      <w:r>
        <w:br/>
      </w:r>
      <w:r>
        <w:rPr>
          <w:rFonts w:ascii="Calibri" w:hAnsi="Calibri"/>
          <w:color w:val="1E293B"/>
          <w:sz w:val="21"/>
        </w:rPr>
        <w:t>I don't fight alone, heaven backing me up</w:t>
      </w:r>
      <w:r>
        <w:br/>
      </w:r>
      <w:r>
        <w:rPr>
          <w:rFonts w:ascii="Calibri" w:hAnsi="Calibri"/>
          <w:color w:val="1E293B"/>
          <w:sz w:val="21"/>
        </w:rPr>
        <w:t>Angels on assignment every time I speak up</w:t>
      </w:r>
      <w:r>
        <w:br/>
      </w:r>
      <w:r>
        <w:rPr>
          <w:rFonts w:ascii="Calibri" w:hAnsi="Calibri"/>
          <w:color w:val="1E293B"/>
          <w:sz w:val="21"/>
        </w:rPr>
        <w:t>No weapon formed, it will never prosper</w:t>
      </w:r>
      <w:r>
        <w:br/>
      </w:r>
      <w:r>
        <w:rPr>
          <w:rFonts w:ascii="Calibri" w:hAnsi="Calibri"/>
          <w:color w:val="1E293B"/>
          <w:sz w:val="21"/>
        </w:rPr>
        <w:t>I'm covered, I'm covered by the blood</w:t>
      </w:r>
      <w:r>
        <w:br/>
      </w:r>
      <w:r>
        <w:rPr>
          <w:rFonts w:ascii="Calibri" w:hAnsi="Calibri"/>
          <w:color w:val="1E293B"/>
          <w:sz w:val="21"/>
        </w:rPr>
        <w:t>Yeah, I'm walking proper</w:t>
      </w:r>
      <w:r>
        <w:br/>
      </w:r>
      <w:r>
        <w:rPr>
          <w:rFonts w:ascii="Calibri" w:hAnsi="Calibri"/>
          <w:color w:val="1E293B"/>
          <w:sz w:val="21"/>
        </w:rPr>
        <w:t>You've been trespassing, time is up now</w:t>
      </w:r>
      <w:r>
        <w:br/>
      </w:r>
      <w:r>
        <w:rPr>
          <w:rFonts w:ascii="Calibri" w:hAnsi="Calibri"/>
          <w:color w:val="1E293B"/>
          <w:sz w:val="21"/>
        </w:rPr>
        <w:t>Eviction notice, you can't stay now!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[Outro]</w:t>
      </w:r>
      <w:r>
        <w:br/>
      </w:r>
      <w:r>
        <w:rPr>
          <w:rFonts w:ascii="Calibri" w:hAnsi="Calibri"/>
          <w:color w:val="1E293B"/>
          <w:sz w:val="21"/>
        </w:rPr>
        <w:t>Kingdom authority when I open my mouth</w:t>
      </w:r>
      <w:r>
        <w:br/>
      </w:r>
      <w:r>
        <w:rPr>
          <w:rFonts w:ascii="Calibri" w:hAnsi="Calibri"/>
          <w:color w:val="1E293B"/>
          <w:sz w:val="21"/>
        </w:rPr>
        <w:t>Every demon gotta bow right now</w:t>
      </w:r>
      <w:r>
        <w:br/>
      </w:r>
      <w:r>
        <w:rPr>
          <w:rFonts w:ascii="Calibri" w:hAnsi="Calibri"/>
          <w:color w:val="1E293B"/>
          <w:sz w:val="21"/>
        </w:rPr>
        <w:t>The righteous bold, yeah, I roar like a lion</w:t>
      </w:r>
      <w:r>
        <w:br/>
      </w:r>
      <w:r>
        <w:rPr>
          <w:rFonts w:ascii="Calibri" w:hAnsi="Calibri"/>
          <w:color w:val="1E293B"/>
          <w:sz w:val="21"/>
        </w:rPr>
        <w:t>Word in my mouth, every devil complying</w:t>
      </w:r>
      <w:r>
        <w:br/>
      </w:r>
      <w:r>
        <w:rPr>
          <w:rFonts w:ascii="Calibri" w:hAnsi="Calibri"/>
          <w:color w:val="1E293B"/>
          <w:sz w:val="21"/>
        </w:rPr>
        <w:t>Holy Ghost fire, the Spirit alive</w:t>
      </w:r>
      <w:r>
        <w:br/>
      </w:r>
      <w:r>
        <w:rPr>
          <w:rFonts w:ascii="Calibri" w:hAnsi="Calibri"/>
          <w:color w:val="1E293B"/>
          <w:sz w:val="21"/>
        </w:rPr>
        <w:t>I plead the blood over me and my house!</w:t>
      </w:r>
      <w:r>
        <w:br/>
      </w:r>
      <w:r>
        <w:rPr>
          <w:rFonts w:ascii="Calibri" w:hAnsi="Calibri"/>
          <w:color w:val="1E293B"/>
          <w:sz w:val="21"/>
        </w:rPr>
        <w:t>In Jesus' name!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#9  </w:t>
      </w:r>
      <w:r>
        <w:rPr>
          <w:rFonts w:ascii="Georgia" w:hAnsi="Georgia"/>
          <w:b/>
          <w:color w:val="1E3A8A"/>
          <w:sz w:val="36"/>
        </w:rPr>
        <w:t>One Word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Tasha Cobbs Leonard (ft. Travis Greene &amp; Todd Galberth)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7">
        <w:r>
          <w:rPr>
            <w:color w:val="1D4ED8"/>
            <w:u w:val="single"/>
          </w:rPr>
          <w:t>Watch on YouTube (Official Live Video) — https://www.youtube.com/watch?v=mcrjoyBDQ68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1]</w:t>
      </w:r>
      <w:r>
        <w:br/>
      </w:r>
      <w:r>
        <w:rPr>
          <w:rFonts w:ascii="Calibri" w:hAnsi="Calibri"/>
          <w:color w:val="1E293B"/>
          <w:sz w:val="21"/>
        </w:rPr>
        <w:t>From my first breath</w:t>
      </w:r>
      <w:r>
        <w:br/>
      </w:r>
      <w:r>
        <w:rPr>
          <w:rFonts w:ascii="Calibri" w:hAnsi="Calibri"/>
          <w:color w:val="1E293B"/>
          <w:sz w:val="21"/>
        </w:rPr>
        <w:t>'Til my body and soul find its rest</w:t>
      </w:r>
      <w:r>
        <w:br/>
      </w:r>
      <w:r>
        <w:rPr>
          <w:rFonts w:ascii="Calibri" w:hAnsi="Calibri"/>
          <w:color w:val="1E293B"/>
          <w:sz w:val="21"/>
        </w:rPr>
        <w:t>And this old world is gone</w:t>
      </w:r>
      <w:r>
        <w:br/>
      </w:r>
      <w:r>
        <w:rPr>
          <w:rFonts w:ascii="Calibri" w:hAnsi="Calibri"/>
          <w:color w:val="1E293B"/>
          <w:sz w:val="21"/>
        </w:rPr>
        <w:t>I will join in</w:t>
      </w:r>
      <w:r>
        <w:br/>
      </w:r>
      <w:r>
        <w:rPr>
          <w:rFonts w:ascii="Calibri" w:hAnsi="Calibri"/>
          <w:color w:val="1E293B"/>
          <w:sz w:val="21"/>
        </w:rPr>
        <w:t>As the saints come together and sing</w:t>
      </w:r>
      <w:r>
        <w:br/>
      </w:r>
      <w:r>
        <w:rPr>
          <w:rFonts w:ascii="Calibri" w:hAnsi="Calibri"/>
          <w:color w:val="1E293B"/>
          <w:sz w:val="21"/>
        </w:rPr>
        <w:t>That eternal song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[Pre-Chorus]</w:t>
      </w:r>
      <w:r>
        <w:br/>
      </w:r>
      <w:r>
        <w:rPr>
          <w:rFonts w:ascii="Calibri" w:hAnsi="Calibri"/>
          <w:color w:val="1E293B"/>
          <w:sz w:val="21"/>
        </w:rPr>
        <w:t>There is an anthem</w:t>
      </w:r>
      <w:r>
        <w:br/>
      </w:r>
      <w:r>
        <w:rPr>
          <w:rFonts w:ascii="Calibri" w:hAnsi="Calibri"/>
          <w:color w:val="1E293B"/>
          <w:sz w:val="21"/>
        </w:rPr>
        <w:t>That has been echoing around the throne</w:t>
      </w:r>
      <w:r>
        <w:br/>
      </w:r>
      <w:r>
        <w:rPr>
          <w:rFonts w:ascii="Calibri" w:hAnsi="Calibri"/>
          <w:color w:val="1E293B"/>
          <w:sz w:val="21"/>
        </w:rPr>
        <w:t>To You alone</w:t>
      </w:r>
      <w:r>
        <w:br/>
      </w:r>
      <w:r>
        <w:rPr>
          <w:rFonts w:ascii="Calibri" w:hAnsi="Calibri"/>
          <w:color w:val="1E293B"/>
          <w:sz w:val="21"/>
        </w:rPr>
        <w:t>Oh Great Jehovah</w:t>
      </w:r>
      <w:r>
        <w:br/>
      </w:r>
      <w:r>
        <w:rPr>
          <w:rFonts w:ascii="Calibri" w:hAnsi="Calibri"/>
          <w:color w:val="1E293B"/>
          <w:sz w:val="21"/>
        </w:rPr>
        <w:t>There is no other</w:t>
      </w:r>
      <w:r>
        <w:br/>
      </w:r>
      <w:r>
        <w:rPr>
          <w:rFonts w:ascii="Calibri" w:hAnsi="Calibri"/>
          <w:color w:val="1E293B"/>
          <w:sz w:val="21"/>
        </w:rPr>
        <w:t>That we have found who's worthy of</w:t>
      </w:r>
      <w:r>
        <w:br/>
      </w:r>
      <w:r>
        <w:rPr>
          <w:rFonts w:ascii="Calibri" w:hAnsi="Calibri"/>
          <w:color w:val="1E293B"/>
          <w:sz w:val="21"/>
        </w:rPr>
        <w:t>A singing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Holy, holy, holy</w:t>
      </w:r>
      <w:r>
        <w:br/>
      </w:r>
      <w:r>
        <w:rPr>
          <w:rFonts w:ascii="Calibri" w:hAnsi="Calibri"/>
          <w:color w:val="1E293B"/>
          <w:sz w:val="21"/>
        </w:rPr>
        <w:t>The Lord, our God Almighty</w:t>
      </w:r>
      <w:r>
        <w:br/>
      </w:r>
      <w:r>
        <w:rPr>
          <w:rFonts w:ascii="Calibri" w:hAnsi="Calibri"/>
          <w:color w:val="1E293B"/>
          <w:sz w:val="21"/>
        </w:rPr>
        <w:t>Who was and is and is to come</w:t>
      </w:r>
      <w:r>
        <w:br/>
      </w:r>
      <w:r>
        <w:rPr>
          <w:rFonts w:ascii="Calibri" w:hAnsi="Calibri"/>
          <w:color w:val="1E293B"/>
          <w:sz w:val="21"/>
        </w:rPr>
        <w:t>One word to one God: "Holy"</w:t>
      </w:r>
      <w:r>
        <w:br/>
      </w:r>
      <w:r>
        <w:rPr>
          <w:rFonts w:ascii="Calibri" w:hAnsi="Calibri"/>
          <w:color w:val="1E293B"/>
          <w:sz w:val="21"/>
        </w:rPr>
        <w:t>Holy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 2]</w:t>
      </w:r>
      <w:r>
        <w:br/>
      </w:r>
      <w:r>
        <w:rPr>
          <w:rFonts w:ascii="Calibri" w:hAnsi="Calibri"/>
          <w:color w:val="1E293B"/>
          <w:sz w:val="21"/>
        </w:rPr>
        <w:t>Every knee bow</w:t>
      </w:r>
      <w:r>
        <w:br/>
      </w:r>
      <w:r>
        <w:rPr>
          <w:rFonts w:ascii="Calibri" w:hAnsi="Calibri"/>
          <w:color w:val="1E293B"/>
          <w:sz w:val="21"/>
        </w:rPr>
        <w:t>Every tongue will confess</w:t>
      </w:r>
      <w:r>
        <w:br/>
      </w:r>
      <w:r>
        <w:rPr>
          <w:rFonts w:ascii="Calibri" w:hAnsi="Calibri"/>
          <w:color w:val="1E293B"/>
          <w:sz w:val="21"/>
        </w:rPr>
        <w:t>Here and now</w:t>
      </w:r>
      <w:r>
        <w:br/>
      </w:r>
      <w:r>
        <w:rPr>
          <w:rFonts w:ascii="Calibri" w:hAnsi="Calibri"/>
          <w:color w:val="1E293B"/>
          <w:sz w:val="21"/>
        </w:rPr>
        <w:t>We're looking at You</w:t>
      </w:r>
      <w:r>
        <w:br/>
      </w:r>
      <w:r>
        <w:rPr>
          <w:rFonts w:ascii="Calibri" w:hAnsi="Calibri"/>
          <w:color w:val="1E293B"/>
          <w:sz w:val="21"/>
        </w:rPr>
        <w:t>Hallelujah</w:t>
      </w:r>
      <w:r>
        <w:br/>
      </w:r>
      <w:r>
        <w:rPr>
          <w:rFonts w:ascii="Calibri" w:hAnsi="Calibri"/>
          <w:color w:val="1E293B"/>
          <w:sz w:val="21"/>
        </w:rPr>
        <w:t>To the Lamb that was slain</w:t>
      </w:r>
      <w:r>
        <w:br/>
      </w:r>
      <w:r>
        <w:rPr>
          <w:rFonts w:ascii="Calibri" w:hAnsi="Calibri"/>
          <w:color w:val="1E293B"/>
          <w:sz w:val="21"/>
        </w:rPr>
        <w:t>One who makes</w:t>
      </w:r>
      <w:r>
        <w:br/>
      </w:r>
      <w:r>
        <w:rPr>
          <w:rFonts w:ascii="Calibri" w:hAnsi="Calibri"/>
          <w:color w:val="1E293B"/>
          <w:sz w:val="21"/>
        </w:rPr>
        <w:t>Everything brand-new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[Pre-Chorus]</w:t>
      </w:r>
      <w:r>
        <w:br/>
      </w:r>
      <w:r>
        <w:rPr>
          <w:rFonts w:ascii="Calibri" w:hAnsi="Calibri"/>
          <w:color w:val="1E293B"/>
          <w:sz w:val="21"/>
        </w:rPr>
        <w:t>Oh Great Jehovah (Oh Great Jehovah)</w:t>
      </w:r>
      <w:r>
        <w:br/>
      </w:r>
      <w:r>
        <w:rPr>
          <w:rFonts w:ascii="Calibri" w:hAnsi="Calibri"/>
          <w:color w:val="1E293B"/>
          <w:sz w:val="21"/>
        </w:rPr>
        <w:t>There is no other</w:t>
      </w:r>
      <w:r>
        <w:br/>
      </w:r>
      <w:r>
        <w:rPr>
          <w:rFonts w:ascii="Calibri" w:hAnsi="Calibri"/>
          <w:color w:val="1E293B"/>
          <w:sz w:val="21"/>
        </w:rPr>
        <w:t>That we have found who's worthy of</w:t>
      </w:r>
      <w:r>
        <w:br/>
      </w:r>
      <w:r>
        <w:rPr>
          <w:rFonts w:ascii="Calibri" w:hAnsi="Calibri"/>
          <w:color w:val="1E293B"/>
          <w:sz w:val="21"/>
        </w:rPr>
        <w:t>A singing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Holy, holy, holy</w:t>
      </w:r>
      <w:r>
        <w:br/>
      </w:r>
      <w:r>
        <w:rPr>
          <w:rFonts w:ascii="Calibri" w:hAnsi="Calibri"/>
          <w:color w:val="1E293B"/>
          <w:sz w:val="21"/>
        </w:rPr>
        <w:t>The Lord, our God Almighty</w:t>
      </w:r>
      <w:r>
        <w:br/>
      </w:r>
      <w:r>
        <w:rPr>
          <w:rFonts w:ascii="Calibri" w:hAnsi="Calibri"/>
          <w:color w:val="1E293B"/>
          <w:sz w:val="21"/>
        </w:rPr>
        <w:t>Who was and is and is to come</w:t>
      </w:r>
      <w:r>
        <w:br/>
      </w:r>
      <w:r>
        <w:rPr>
          <w:rFonts w:ascii="Calibri" w:hAnsi="Calibri"/>
          <w:color w:val="1E293B"/>
          <w:sz w:val="21"/>
        </w:rPr>
        <w:t>One word to one God: "Holy"</w:t>
      </w:r>
      <w:r>
        <w:br/>
      </w:r>
      <w:r>
        <w:rPr>
          <w:rFonts w:ascii="Calibri" w:hAnsi="Calibri"/>
          <w:color w:val="1E293B"/>
          <w:sz w:val="21"/>
        </w:rPr>
        <w:t>Holy, holy, holy</w:t>
      </w:r>
      <w:r>
        <w:br/>
      </w:r>
      <w:r>
        <w:rPr>
          <w:rFonts w:ascii="Calibri" w:hAnsi="Calibri"/>
          <w:color w:val="1E293B"/>
          <w:sz w:val="21"/>
        </w:rPr>
        <w:t>The Lord, our God Almighty</w:t>
      </w:r>
      <w:r>
        <w:br/>
      </w:r>
      <w:r>
        <w:rPr>
          <w:rFonts w:ascii="Calibri" w:hAnsi="Calibri"/>
          <w:color w:val="1E293B"/>
          <w:sz w:val="21"/>
        </w:rPr>
        <w:t>Who was and is and is to come</w:t>
      </w:r>
      <w:r>
        <w:br/>
      </w:r>
      <w:r>
        <w:rPr>
          <w:rFonts w:ascii="Calibri" w:hAnsi="Calibri"/>
          <w:color w:val="1E293B"/>
          <w:sz w:val="21"/>
        </w:rPr>
        <w:t>One word to one God: "Holy"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[Bridge]</w:t>
      </w:r>
      <w:r>
        <w:br/>
      </w:r>
      <w:r>
        <w:rPr>
          <w:rFonts w:ascii="Calibri" w:hAnsi="Calibri"/>
          <w:color w:val="1E293B"/>
          <w:sz w:val="21"/>
        </w:rPr>
        <w:t>All of the angels bow down</w:t>
      </w:r>
      <w:r>
        <w:br/>
      </w:r>
      <w:r>
        <w:rPr>
          <w:rFonts w:ascii="Calibri" w:hAnsi="Calibri"/>
          <w:color w:val="1E293B"/>
          <w:sz w:val="21"/>
        </w:rPr>
        <w:t>All of the elders cast crowns</w:t>
      </w:r>
      <w:r>
        <w:br/>
      </w:r>
      <w:r>
        <w:rPr>
          <w:rFonts w:ascii="Calibri" w:hAnsi="Calibri"/>
          <w:color w:val="1E293B"/>
          <w:sz w:val="21"/>
        </w:rPr>
        <w:t>All of Your people crying out</w:t>
      </w:r>
      <w:r>
        <w:br/>
      </w:r>
      <w:r>
        <w:rPr>
          <w:rFonts w:ascii="Calibri" w:hAnsi="Calibri"/>
          <w:color w:val="1E293B"/>
          <w:sz w:val="21"/>
        </w:rPr>
        <w:t>One word to one God, "Holy"</w:t>
      </w:r>
      <w:r>
        <w:br/>
      </w:r>
      <w:r>
        <w:rPr>
          <w:rFonts w:ascii="Calibri" w:hAnsi="Calibri"/>
          <w:color w:val="1E293B"/>
          <w:sz w:val="21"/>
        </w:rPr>
        <w:t>All of the angels bow down</w:t>
      </w:r>
      <w:r>
        <w:br/>
      </w:r>
      <w:r>
        <w:rPr>
          <w:rFonts w:ascii="Calibri" w:hAnsi="Calibri"/>
          <w:color w:val="1E293B"/>
          <w:sz w:val="21"/>
        </w:rPr>
        <w:t>All of the elders cast crowns</w:t>
      </w:r>
      <w:r>
        <w:br/>
      </w:r>
      <w:r>
        <w:rPr>
          <w:rFonts w:ascii="Calibri" w:hAnsi="Calibri"/>
          <w:color w:val="1E293B"/>
          <w:sz w:val="21"/>
        </w:rPr>
        <w:t>All of Your people crying out</w:t>
      </w:r>
      <w:r>
        <w:br/>
      </w:r>
      <w:r>
        <w:rPr>
          <w:rFonts w:ascii="Calibri" w:hAnsi="Calibri"/>
          <w:color w:val="1E293B"/>
          <w:sz w:val="21"/>
        </w:rPr>
        <w:t>One word to one God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[Vamp / Reprise]</w:t>
      </w:r>
      <w:r>
        <w:br/>
      </w:r>
      <w:r>
        <w:rPr>
          <w:rFonts w:ascii="Calibri" w:hAnsi="Calibri"/>
          <w:color w:val="1E293B"/>
          <w:sz w:val="21"/>
        </w:rPr>
        <w:t>Halle-hallelujah</w:t>
      </w:r>
      <w:r>
        <w:br/>
      </w:r>
      <w:r>
        <w:rPr>
          <w:rFonts w:ascii="Calibri" w:hAnsi="Calibri"/>
          <w:color w:val="1E293B"/>
          <w:sz w:val="21"/>
        </w:rPr>
        <w:t>Halle-hallelujah</w:t>
      </w:r>
      <w:r>
        <w:br/>
      </w:r>
      <w:r>
        <w:rPr>
          <w:rFonts w:ascii="Calibri" w:hAnsi="Calibri"/>
          <w:color w:val="1E293B"/>
          <w:sz w:val="21"/>
        </w:rPr>
        <w:t>Halle-hallelujah</w:t>
      </w:r>
      <w:r>
        <w:br/>
      </w:r>
      <w:r>
        <w:rPr>
          <w:rFonts w:ascii="Calibri" w:hAnsi="Calibri"/>
          <w:color w:val="1E293B"/>
          <w:sz w:val="21"/>
        </w:rPr>
        <w:t>One word to one God</w:t>
      </w:r>
      <w:r>
        <w:br/>
      </w:r>
      <w:r>
        <w:rPr>
          <w:rFonts w:ascii="Calibri" w:hAnsi="Calibri"/>
          <w:color w:val="1E293B"/>
          <w:sz w:val="21"/>
        </w:rPr>
        <w:t>Halle-hallelujah</w:t>
      </w:r>
      <w:r>
        <w:br/>
      </w:r>
      <w:r>
        <w:rPr>
          <w:rFonts w:ascii="Calibri" w:hAnsi="Calibri"/>
          <w:color w:val="1E293B"/>
          <w:sz w:val="21"/>
        </w:rPr>
        <w:t>Halle-hallelujah</w:t>
      </w:r>
      <w:r>
        <w:br/>
      </w:r>
      <w:r>
        <w:rPr>
          <w:rFonts w:ascii="Calibri" w:hAnsi="Calibri"/>
          <w:color w:val="1E293B"/>
          <w:sz w:val="21"/>
        </w:rPr>
        <w:t>Halle-hallelujah</w:t>
      </w:r>
      <w:r>
        <w:br/>
      </w:r>
      <w:r>
        <w:rPr>
          <w:rFonts w:ascii="Calibri" w:hAnsi="Calibri"/>
          <w:color w:val="1E293B"/>
          <w:sz w:val="21"/>
        </w:rPr>
        <w:t>One word reserved for You</w:t>
      </w:r>
    </w:p>
    <w:p>
      <w:pPr>
        <w:spacing w:before="40" w:after="160" w:line="276" w:lineRule="auto"/>
      </w:pPr>
      <w:r>
        <w:rPr>
          <w:rFonts w:ascii="Calibri" w:hAnsi="Calibri"/>
          <w:color w:val="1E293B"/>
          <w:sz w:val="21"/>
        </w:rPr>
        <w:t>Holy, holy, holy</w:t>
      </w:r>
      <w:r>
        <w:br/>
      </w:r>
      <w:r>
        <w:rPr>
          <w:rFonts w:ascii="Calibri" w:hAnsi="Calibri"/>
          <w:color w:val="1E293B"/>
          <w:sz w:val="21"/>
        </w:rPr>
        <w:t>The Lord, our God Almighty</w:t>
      </w:r>
      <w:r>
        <w:br/>
      </w:r>
      <w:r>
        <w:rPr>
          <w:rFonts w:ascii="Calibri" w:hAnsi="Calibri"/>
          <w:color w:val="1E293B"/>
          <w:sz w:val="21"/>
        </w:rPr>
        <w:t>Who was and is and is to come</w:t>
      </w:r>
      <w:r>
        <w:br/>
      </w:r>
      <w:r>
        <w:rPr>
          <w:rFonts w:ascii="Calibri" w:hAnsi="Calibri"/>
          <w:color w:val="1E293B"/>
          <w:sz w:val="21"/>
        </w:rPr>
        <w:t>One word to one God: "Holy"</w:t>
      </w:r>
    </w:p>
    <w:p>
      <w:pPr>
        <w:spacing w:before="200" w:after="200"/>
      </w:pPr>
      <w:r>
        <w:rPr>
          <w:rFonts w:ascii="Calibri" w:hAnsi="Calibri"/>
          <w:color w:val="CBD5E1"/>
          <w:sz w:val="18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40"/>
      </w:pPr>
      <w:r>
        <w:rPr>
          <w:rFonts w:ascii="Georgia" w:hAnsi="Georgia"/>
          <w:b/>
          <w:color w:val="B45309"/>
          <w:sz w:val="36"/>
        </w:rPr>
        <w:t xml:space="preserve">#10  </w:t>
      </w:r>
      <w:r>
        <w:rPr>
          <w:rFonts w:ascii="Georgia" w:hAnsi="Georgia"/>
          <w:b/>
          <w:color w:val="1E3A8A"/>
          <w:sz w:val="36"/>
        </w:rPr>
        <w:t>Suddenly</w:t>
      </w:r>
    </w:p>
    <w:p>
      <w:pPr>
        <w:keepNext/>
        <w:spacing w:before="0" w:after="80"/>
      </w:pPr>
      <w:r>
        <w:rPr>
          <w:rFonts w:ascii="Calibri" w:hAnsi="Calibri"/>
          <w:b/>
          <w:color w:val="475569"/>
          <w:sz w:val="22"/>
        </w:rPr>
        <w:t>Artist: Pastor Mike Jr.</w:t>
      </w:r>
    </w:p>
    <w:p>
      <w:pPr>
        <w:keepNext/>
        <w:spacing w:before="0" w:after="240"/>
      </w:pPr>
      <w:r>
        <w:rPr>
          <w:rFonts w:ascii="Calibri" w:hAnsi="Calibri"/>
          <w:b/>
          <w:color w:val="334155"/>
          <w:sz w:val="20"/>
        </w:rPr>
        <w:t xml:space="preserve">Verified Listening Link: </w:t>
      </w:r>
      <w:hyperlink r:id="rId18">
        <w:r>
          <w:rPr>
            <w:color w:val="1D4ED8"/>
            <w:u w:val="single"/>
          </w:rPr>
          <w:t>Watch on YouTube (Official Video) — https://www.youtube.com/watch?v=pMkFmA-WWTQ</w:t>
        </w:r>
      </w:hyperlink>
      <w:r>
        <w:rPr>
          <w:rFonts w:ascii="Calibri" w:hAnsi="Calibri"/>
          <w:b/>
          <w:color w:val="107848"/>
          <w:sz w:val="18"/>
        </w:rPr>
        <w:t xml:space="preserve">  [HTTP 200 OK - Verified]</w:t>
      </w:r>
    </w:p>
    <w:p>
      <w:pPr>
        <w:keepNext/>
        <w:spacing w:before="120" w:after="120"/>
      </w:pPr>
      <w:r>
        <w:rPr>
          <w:rFonts w:ascii="Georgia" w:hAnsi="Georgia"/>
          <w:b/>
          <w:color w:val="1E3A8A"/>
          <w:sz w:val="24"/>
        </w:rPr>
        <w:t>Song Lyrics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[Intro]</w:t>
      </w:r>
      <w:r>
        <w:br/>
      </w:r>
      <w:r>
        <w:rPr>
          <w:rFonts w:ascii="Calibri" w:hAnsi="Calibri"/>
          <w:color w:val="1E293B"/>
          <w:sz w:val="21"/>
        </w:rPr>
        <w:t>(Oh, oh, oh, oh)</w:t>
      </w:r>
      <w:r>
        <w:br/>
      </w:r>
      <w:r>
        <w:rPr>
          <w:rFonts w:ascii="Calibri" w:hAnsi="Calibri"/>
          <w:color w:val="1E293B"/>
          <w:sz w:val="21"/>
        </w:rPr>
        <w:t>Turn your radio up (Turn your radio up)</w:t>
      </w:r>
      <w:r>
        <w:br/>
      </w:r>
      <w:r>
        <w:rPr>
          <w:rFonts w:ascii="Calibri" w:hAnsi="Calibri"/>
          <w:color w:val="1E293B"/>
          <w:sz w:val="21"/>
        </w:rPr>
        <w:t>Listen to this right here!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[Chorus]</w:t>
      </w:r>
      <w:r>
        <w:br/>
      </w:r>
      <w:r>
        <w:rPr>
          <w:rFonts w:ascii="Calibri" w:hAnsi="Calibri"/>
          <w:color w:val="1E293B"/>
          <w:sz w:val="21"/>
        </w:rPr>
        <w:t>Lord, I'm waitin' on a breakthrough</w:t>
      </w:r>
      <w:r>
        <w:br/>
      </w:r>
      <w:r>
        <w:rPr>
          <w:rFonts w:ascii="Calibri" w:hAnsi="Calibri"/>
          <w:color w:val="1E293B"/>
          <w:sz w:val="21"/>
        </w:rPr>
        <w:t>If you don't mind, I need you to come through</w:t>
      </w:r>
      <w:r>
        <w:br/>
      </w:r>
      <w:r>
        <w:rPr>
          <w:rFonts w:ascii="Calibri" w:hAnsi="Calibri"/>
          <w:color w:val="1E293B"/>
          <w:sz w:val="21"/>
        </w:rPr>
        <w:t>Can you do it suddenly?</w:t>
      </w:r>
      <w:r>
        <w:br/>
      </w:r>
      <w:r>
        <w:rPr>
          <w:rFonts w:ascii="Calibri" w:hAnsi="Calibri"/>
          <w:color w:val="1E293B"/>
          <w:sz w:val="21"/>
        </w:rPr>
        <w:t>Yeah, I heard stories of your power</w:t>
      </w:r>
      <w:r>
        <w:br/>
      </w:r>
      <w:r>
        <w:rPr>
          <w:rFonts w:ascii="Calibri" w:hAnsi="Calibri"/>
          <w:color w:val="1E293B"/>
          <w:sz w:val="21"/>
        </w:rPr>
        <w:t>I need to see your glory, I do</w:t>
      </w:r>
      <w:r>
        <w:br/>
      </w:r>
      <w:r>
        <w:rPr>
          <w:rFonts w:ascii="Calibri" w:hAnsi="Calibri"/>
          <w:color w:val="1E293B"/>
          <w:sz w:val="21"/>
        </w:rPr>
        <w:t>I heard that you did it for my neighbor</w:t>
      </w:r>
      <w:r>
        <w:br/>
      </w:r>
      <w:r>
        <w:rPr>
          <w:rFonts w:ascii="Calibri" w:hAnsi="Calibri"/>
          <w:color w:val="1E293B"/>
          <w:sz w:val="21"/>
        </w:rPr>
        <w:t>I know you can do it for me, yeah</w:t>
      </w:r>
      <w:r>
        <w:br/>
      </w:r>
      <w:r>
        <w:rPr>
          <w:rFonts w:ascii="Calibri" w:hAnsi="Calibri"/>
          <w:color w:val="1E293B"/>
          <w:sz w:val="21"/>
        </w:rPr>
        <w:t>Even when I don't see it, I still believe the word that you told me</w:t>
      </w:r>
      <w:r>
        <w:br/>
      </w:r>
      <w:r>
        <w:rPr>
          <w:rFonts w:ascii="Calibri" w:hAnsi="Calibri"/>
          <w:color w:val="1E293B"/>
          <w:sz w:val="21"/>
        </w:rPr>
        <w:t>Every promise, every promise that was spoken, I'm holding</w:t>
      </w:r>
      <w:r>
        <w:br/>
      </w:r>
      <w:r>
        <w:rPr>
          <w:rFonts w:ascii="Calibri" w:hAnsi="Calibri"/>
          <w:color w:val="1E293B"/>
          <w:sz w:val="21"/>
        </w:rPr>
        <w:t>I'm holding on, oh God</w:t>
      </w:r>
      <w:r>
        <w:br/>
      </w:r>
      <w:r>
        <w:rPr>
          <w:rFonts w:ascii="Calibri" w:hAnsi="Calibri"/>
          <w:color w:val="1E293B"/>
          <w:sz w:val="21"/>
        </w:rPr>
        <w:t>Come and save the day</w:t>
      </w:r>
      <w:r>
        <w:br/>
      </w:r>
      <w:r>
        <w:rPr>
          <w:rFonts w:ascii="Calibri" w:hAnsi="Calibri"/>
          <w:color w:val="1E293B"/>
          <w:sz w:val="21"/>
        </w:rPr>
        <w:t>When? Right now, I believe he can</w:t>
      </w:r>
      <w:r>
        <w:br/>
      </w:r>
      <w:r>
        <w:rPr>
          <w:rFonts w:ascii="Calibri" w:hAnsi="Calibri"/>
          <w:color w:val="1E293B"/>
          <w:sz w:val="21"/>
        </w:rPr>
        <w:t>He can come through, God can do it suddenly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[Verse]</w:t>
      </w:r>
      <w:r>
        <w:br/>
      </w:r>
      <w:r>
        <w:rPr>
          <w:rFonts w:ascii="Calibri" w:hAnsi="Calibri"/>
          <w:color w:val="1E293B"/>
          <w:sz w:val="21"/>
        </w:rPr>
        <w:t>I been hopin', I been wishin', I been prayin', I been waitin'</w:t>
      </w:r>
      <w:r>
        <w:br/>
      </w:r>
      <w:r>
        <w:rPr>
          <w:rFonts w:ascii="Calibri" w:hAnsi="Calibri"/>
          <w:color w:val="1E293B"/>
          <w:sz w:val="21"/>
        </w:rPr>
        <w:t>'Cause I know that God can do it suddenly</w:t>
      </w:r>
      <w:r>
        <w:br/>
      </w:r>
      <w:r>
        <w:rPr>
          <w:rFonts w:ascii="Calibri" w:hAnsi="Calibri"/>
          <w:color w:val="1E293B"/>
          <w:sz w:val="21"/>
        </w:rPr>
        <w:t>If you late on your bills and if your body need healing</w:t>
      </w:r>
      <w:r>
        <w:br/>
      </w:r>
      <w:r>
        <w:rPr>
          <w:rFonts w:ascii="Calibri" w:hAnsi="Calibri"/>
          <w:color w:val="1E293B"/>
          <w:sz w:val="21"/>
        </w:rPr>
        <w:t>I believe that God can do it suddenly</w:t>
      </w:r>
      <w:r>
        <w:br/>
      </w:r>
      <w:r>
        <w:rPr>
          <w:rFonts w:ascii="Calibri" w:hAnsi="Calibri"/>
          <w:color w:val="1E293B"/>
          <w:sz w:val="21"/>
        </w:rPr>
        <w:t>Hold your hands up high if you ever had to cry</w:t>
      </w:r>
      <w:r>
        <w:br/>
      </w:r>
      <w:r>
        <w:rPr>
          <w:rFonts w:ascii="Calibri" w:hAnsi="Calibri"/>
          <w:color w:val="1E293B"/>
          <w:sz w:val="21"/>
        </w:rPr>
        <w:t>And testify that God can do it suddenly</w:t>
      </w:r>
      <w:r>
        <w:br/>
      </w:r>
      <w:r>
        <w:rPr>
          <w:rFonts w:ascii="Calibri" w:hAnsi="Calibri"/>
          <w:color w:val="1E293B"/>
          <w:sz w:val="21"/>
        </w:rPr>
        <w:t>I'm proof that God can do it suddenly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[Bridge]</w:t>
      </w:r>
      <w:r>
        <w:br/>
      </w:r>
      <w:r>
        <w:rPr>
          <w:rFonts w:ascii="Calibri" w:hAnsi="Calibri"/>
          <w:color w:val="1E293B"/>
          <w:sz w:val="21"/>
        </w:rPr>
        <w:t>I know you want to quit, but hold up</w:t>
      </w:r>
      <w:r>
        <w:br/>
      </w:r>
      <w:r>
        <w:rPr>
          <w:rFonts w:ascii="Calibri" w:hAnsi="Calibri"/>
          <w:color w:val="1E293B"/>
          <w:sz w:val="21"/>
        </w:rPr>
        <w:t>Have you ever been hopin' and prayin', patiently anticipating God for you to come through?</w:t>
      </w:r>
      <w:r>
        <w:br/>
      </w:r>
      <w:r>
        <w:rPr>
          <w:rFonts w:ascii="Calibri" w:hAnsi="Calibri"/>
          <w:color w:val="1E293B"/>
          <w:sz w:val="21"/>
        </w:rPr>
        <w:t>We here to tell the world that</w:t>
      </w:r>
      <w:r>
        <w:br/>
      </w:r>
      <w:r>
        <w:rPr>
          <w:rFonts w:ascii="Calibri" w:hAnsi="Calibri"/>
          <w:color w:val="1E293B"/>
          <w:sz w:val="21"/>
        </w:rPr>
        <w:t>Every time I need Him, I couldn't find a way</w:t>
      </w:r>
      <w:r>
        <w:br/>
      </w:r>
      <w:r>
        <w:rPr>
          <w:rFonts w:ascii="Calibri" w:hAnsi="Calibri"/>
          <w:color w:val="1E293B"/>
          <w:sz w:val="21"/>
        </w:rPr>
        <w:t>I was all out of options, nobody else to call</w:t>
      </w:r>
      <w:r>
        <w:br/>
      </w:r>
      <w:r>
        <w:rPr>
          <w:rFonts w:ascii="Calibri" w:hAnsi="Calibri"/>
          <w:color w:val="1E293B"/>
          <w:sz w:val="21"/>
        </w:rPr>
        <w:t>God, I need to see a miracle</w:t>
      </w:r>
      <w:r>
        <w:br/>
      </w:r>
      <w:r>
        <w:rPr>
          <w:rFonts w:ascii="Calibri" w:hAnsi="Calibri"/>
          <w:color w:val="1E293B"/>
          <w:sz w:val="21"/>
        </w:rPr>
        <w:t>I know you can do it, that's why we sing!</w:t>
      </w:r>
    </w:p>
    <w:p>
      <w:pPr>
        <w:spacing w:before="40" w:after="160" w:line="276" w:lineRule="auto"/>
      </w:pPr>
      <w:r>
        <w:rPr>
          <w:rFonts w:ascii="Calibri" w:hAnsi="Calibri"/>
          <w:b/>
          <w:color w:val="B45309"/>
          <w:sz w:val="20"/>
        </w:rPr>
        <w:t>[Vamp / Outro]</w:t>
      </w:r>
      <w:r>
        <w:br/>
      </w:r>
      <w:r>
        <w:rPr>
          <w:rFonts w:ascii="Calibri" w:hAnsi="Calibri"/>
          <w:color w:val="1E293B"/>
          <w:sz w:val="21"/>
        </w:rPr>
        <w:t>Oh God, come save the day!</w:t>
      </w:r>
      <w:r>
        <w:br/>
      </w:r>
      <w:r>
        <w:rPr>
          <w:rFonts w:ascii="Calibri" w:hAnsi="Calibri"/>
          <w:color w:val="1E293B"/>
          <w:sz w:val="21"/>
        </w:rPr>
        <w:t>Do it suddenly!</w:t>
      </w:r>
      <w:r>
        <w:br/>
      </w:r>
      <w:r>
        <w:rPr>
          <w:rFonts w:ascii="Calibri" w:hAnsi="Calibri"/>
          <w:color w:val="1E293B"/>
          <w:sz w:val="21"/>
        </w:rPr>
        <w:t>He's turning it around suddenly!</w:t>
      </w:r>
      <w:r>
        <w:br/>
      </w:r>
      <w:r>
        <w:rPr>
          <w:rFonts w:ascii="Calibri" w:hAnsi="Calibri"/>
          <w:color w:val="1E293B"/>
          <w:sz w:val="21"/>
        </w:rPr>
        <w:t>Breakthrough is coming suddenly!</w:t>
      </w:r>
      <w:r>
        <w:br/>
      </w:r>
      <w:r>
        <w:rPr>
          <w:rFonts w:ascii="Calibri" w:hAnsi="Calibri"/>
          <w:color w:val="1E293B"/>
          <w:sz w:val="21"/>
        </w:rPr>
        <w:t>God can do it suddenly!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uHqvw5NQ69M" TargetMode="External"/><Relationship Id="rId10" Type="http://schemas.openxmlformats.org/officeDocument/2006/relationships/hyperlink" Target="https://www.youtube.com/watch?v=YbGFYaA0SbY" TargetMode="External"/><Relationship Id="rId11" Type="http://schemas.openxmlformats.org/officeDocument/2006/relationships/hyperlink" Target="https://www.youtube.com/watch?v=Lq4PXLxTuVU" TargetMode="External"/><Relationship Id="rId12" Type="http://schemas.openxmlformats.org/officeDocument/2006/relationships/hyperlink" Target="https://www.youtube.com/watch?v=91BsTUpR0GE" TargetMode="External"/><Relationship Id="rId13" Type="http://schemas.openxmlformats.org/officeDocument/2006/relationships/hyperlink" Target="https://www.youtube.com/watch?v=P6lJO32ZhB0" TargetMode="External"/><Relationship Id="rId14" Type="http://schemas.openxmlformats.org/officeDocument/2006/relationships/hyperlink" Target="https://www.youtube.com/watch?v=Vcxp-MypjFk" TargetMode="External"/><Relationship Id="rId15" Type="http://schemas.openxmlformats.org/officeDocument/2006/relationships/hyperlink" Target="https://www.youtube.com/watch?v=c13NB4VwCgg" TargetMode="External"/><Relationship Id="rId16" Type="http://schemas.openxmlformats.org/officeDocument/2006/relationships/hyperlink" Target="https://www.youtube.com/watch?v=Eu9PA9CqC_4" TargetMode="External"/><Relationship Id="rId17" Type="http://schemas.openxmlformats.org/officeDocument/2006/relationships/hyperlink" Target="https://www.youtube.com/watch?v=mcrjoyBDQ68" TargetMode="External"/><Relationship Id="rId18" Type="http://schemas.openxmlformats.org/officeDocument/2006/relationships/hyperlink" Target="https://www.youtube.com/watch?v=pMkFmA-WWT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